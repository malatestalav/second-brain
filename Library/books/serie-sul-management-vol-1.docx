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Serie sul Management, Vol. 1</w:t>
      </w:r>
    </w:p>
    <w:p>
      <w:pPr>
        <w:jc w:val="center"/>
      </w:pPr>
      <w:r>
        <w:rPr>
          <w:i/>
          <w:color w:val="555555"/>
          <w:sz w:val="22"/>
        </w:rPr>
        <w:t>L. Ron Hubbard. Edizione italiana adattata per studio: gergo rimosso, termini italianizzati, tono da collega.</w:t>
      </w:r>
    </w:p>
    <w:p>
      <w:r>
        <w:br w:type="page"/>
      </w:r>
    </w:p>
    <w:p>
      <w:pPr>
        <w:pStyle w:val="Title"/>
      </w:pPr>
      <w:r>
        <w:t>Indice</w:t>
      </w:r>
    </w:p>
    <w:p>
      <w:r>
        <w:fldChar w:fldCharType="begin"/>
        <w:instrText xml:space="preserve">TOC \o "1-2" \h \z \u</w:instrText>
        <w:fldChar w:fldCharType="separate"/>
        <w:t>Indice: apri in Word e aggiorna il campo (click destro &gt; Aggiorna campo) per i numeri di pagina.</w:t>
        <w:fldChar w:fldCharType="end"/>
      </w:r>
    </w:p>
    <w:p>
      <w:r>
        <w:br w:type="page"/>
      </w:r>
    </w:p>
    <w:p>
      <w:pPr>
        <w:pStyle w:val="Heading1"/>
      </w:pPr>
      <w:r>
        <w:t>Introduzione</w:t>
      </w:r>
    </w:p>
    <w:p>
      <w:pPr>
        <w:pStyle w:val="Heading3"/>
      </w:pPr>
      <w:r>
        <w:t>The Management Series, Vol. 1: PR, Marketing, Admin Know-How</w:t>
      </w:r>
    </w:p>
    <w:p>
      <w:pPr>
        <w:pStyle w:val="Heading4"/>
      </w:pPr>
      <w:r>
        <w:t>Nota importante sullo studio</w:t>
      </w:r>
    </w:p>
    <w:p>
      <w:r>
        <w:t>Leggendo questo libro, fai molta attenzione a non superare mai una parola che non capisci fino in fondo.</w:t>
      </w:r>
    </w:p>
    <w:p>
      <w:r>
        <w:t>L'unico motivo per cui una persona abbandona uno studio, si confonde o non riesce più a imparare è che è passata oltre una parola che non aveva capito.</w:t>
      </w:r>
    </w:p>
    <w:p>
      <w:r>
        <w:t>La confusione o l'incapacità di afferrare un concetto arriva SEMPRE dopo una parola che non è stata definita e compresa.</w:t>
      </w:r>
    </w:p>
    <w:p>
      <w:r>
        <w:t>Ti è mai capitato di arrivare in fondo a una pagina e renderti conto di non aver capito cosa hai letto? Ecco, da qualche parte prima in quella pagina sei passato oltre una parola di cui non avevi la definizione, o di cui avevi una definizione sbagliata.</w:t>
      </w:r>
    </w:p>
    <w:p>
      <w:r>
        <w:t>Un esempio. "Si è visto che quando arrivava il crepuscolo i bambini erano più tranquilli, mentre quando non c'era diventavano molto più vivaci." Vedi cosa succede: pensi di non aver capito l'idea intera, ma in realtà l'incapacità di capire viene interamente da quell'unica parola che non sapevi definire, crepuscolo, che significa l'ora tra il giorno e la notte.</w:t>
      </w:r>
    </w:p>
    <w:p>
      <w:r>
        <w:t>Non sono solo le parole nuove o insolite a doverti far scattare l'allarme. Anche parole di uso comune vengono spesso definite male, e questo genera confusione.</w:t>
      </w:r>
    </w:p>
    <w:p>
      <w:r>
        <w:t>Questo principio, non superare mai una parola non capita, è il dato più importante in assoluto su come si studia. Ogni materia che hai iniziato e poi mollato aveva delle parole che non ti sei mai fermato a definire.</w:t>
      </w:r>
    </w:p>
    <w:p>
      <w:r>
        <w:t>Quindi, leggendo questo libro, fai molta attenzione: se il materiale inizia a confonderti o non riesci più ad afferrarlo, torna indietro, trova la parola che non hai capito appena prima del punto in cui ti sei perso, e falla tua.</w:t>
      </w:r>
    </w:p>
    <w:p>
      <w:pPr>
        <w:pStyle w:val="Heading4"/>
      </w:pPr>
      <w:r>
        <w:t>Indicazione sulle definizioni</w:t>
      </w:r>
    </w:p>
    <w:p>
      <w:r>
        <w:t>Le poche parole che non si trovano facilmente su un dizionario normale sono definite in nota a piè di pagina la prima volta che compaiono nel testo.</w:t>
      </w:r>
    </w:p>
    <w:p>
      <w:pPr>
        <w:pStyle w:val="Heading3"/>
      </w:pPr>
      <w:r>
        <w:t>LE RESPONSABILITÀ DELLE PUBBLICHE RELAZIONI</w:t>
      </w:r>
    </w:p>
    <w:p>
      <w:r>
        <w:br w:type="page"/>
      </w:r>
    </w:p>
    <w:p>
      <w:pPr>
        <w:pStyle w:val="Heading1"/>
      </w:pPr>
      <w:r>
        <w:t>Serie PR</w:t>
      </w:r>
    </w:p>
    <w:p>
      <w:pPr>
        <w:pStyle w:val="Heading2"/>
      </w:pPr>
      <w:r>
        <w:t>LE RESPONSABILITÀ DELLE PUBBLICHE RELAZIONI</w:t>
      </w:r>
    </w:p>
    <w:p>
      <w:r>
        <w:t>PR = pubbliche relazioni, una tecnica di comunicazione delle idee.</w:t>
      </w:r>
    </w:p>
    <w:p>
      <w:r>
        <w:t>Basta un'osservazione superficiale delle attività e degli effetti delle "PR" così come sono state praticate nei primi settant'anni del ventesimo secolo per avere materiale a sufficienza per guardare a questa disciplina con cautela.</w:t>
      </w:r>
    </w:p>
    <w:p>
      <w:r>
        <w:t>È un argomento che si può definire pericoloso, sia per lo stato incompleto in cui si trova come disciplina, sia quando finisce nelle mani di persone incompetenti o senza scrupoli.</w:t>
      </w:r>
    </w:p>
    <w:p>
      <w:r>
        <w:t>Ci sono quindi tre grandi rischi nell'uso delle PR:</w:t>
      </w:r>
    </w:p>
    <w:p>
      <w:r>
        <w:rPr>
          <w:b/>
        </w:rPr>
        <w:t>1. È una tecnica rimasta incompleta, così come si è sviluppata e viene usata fino al 1970.</w:t>
      </w:r>
    </w:p>
    <w:p>
      <w:r>
        <w:t>a. La mente umana non era un campo conosciuto a fondo.</w:t>
      </w:r>
    </w:p>
    <w:p>
      <w:r>
        <w:t>b. I primi tentativi di studiare la mente umana sono stati distorti dagli studi dell'Università di Lipsia e dalle fissazioni sul comportamento animale di un certo Prof. Wundt, che nel 1879 dichiarò che l'uomo è un animale senz'anima, soggetto solo a meccanismi di stimolo-risposta, privo di libero arbitrio.</w:t>
      </w:r>
    </w:p>
    <w:p>
      <w:r>
        <w:t>c. Ulteriori distorsioni sono arrivate con la teoria della libido di Sigmund Freud del 1894, che attribuisce ogni reazione e comportamento umano alla pulsione sessuale.</w:t>
      </w:r>
    </w:p>
    <w:p>
      <w:r>
        <w:t>Le PR sono, in sostanza, una questione di raggiungere le menti delle persone. Per questo i tre fattori sopra hanno portato nel mondo delle PR compagnie di viaggio strane, che ne hanno frenato lo sviluppo come disciplina seria.</w:t>
      </w:r>
    </w:p>
    <w:p>
      <w:r>
        <w:t>Naturalmente, per fare PR bisogna capire qualcosa della mente umana. Ma se chi fa PR lavora non solo senza conoscere davvero la mente, ma con un'idea distorta di essa (come quella di Wundt o Freud), l'uso di queste tecniche può diffondere una quantità enorme di confusione mentale nella società, fino a produrre una società più confusa e disturbata. Chi lavora nelle PR sui grandi mezzi di comunicazione (stampa, radio, televisione, riviste e lobbying nei parlamenti) spinge idee mentali distorte su larga scala.</w:t>
      </w:r>
    </w:p>
    <w:p>
      <w:r>
        <w:rPr>
          <w:b/>
        </w:rPr>
        <w:t>2. Chi fa PR senza competenza può ridurre in un disastro sia l'argomento sia la società intorno a lui.</w:t>
      </w:r>
    </w:p>
    <w:p>
      <w:r>
        <w:t>a. Lavorando con una disciplina rimasta incompleta, ma con in mano i potenti sistemi di comunicazione della società, non è affatto raro che il lavoro di un PR finisca per ritorcersi contro chi lo ha assunto: anzi, è la norma che finisca per portarlo verso il declino.</w:t>
      </w:r>
    </w:p>
    <w:p>
      <w:r>
        <w:rPr>
          <w:b/>
        </w:rPr>
        <w:t>3. Le PR si prestano benissimo all'uso da parte di persone e gruppi senza scrupoli.</w:t>
      </w:r>
    </w:p>
    <w:p>
      <w:r>
        <w:t>a. Gli estremisti, come nazisti e stalinisti, hanno visto nelle tecniche di PR lo strumento per soggiogare il proprio popolo, commettere atrocità e screditare i propri avversari. Questi gruppi estremisti sono stati enormemente aiutati proprio dalle tecniche di PR.</w:t>
      </w:r>
    </w:p>
    <w:p>
      <w:r>
        <w:t>b. Usando le PR per screditare nemici immaginari, persone senza scrupoli hanno contribuito a creare sul pianeta un clima di guerra, criminalità e follia collettiva.</w:t>
      </w:r>
    </w:p>
    <w:p>
      <w:r>
        <w:t>Sono parole dure, certo. Ma è meglio conoscere un argomento da tutti i lati.</w:t>
      </w:r>
    </w:p>
    <w:p>
      <w:r>
        <w:t>Chi lavora nelle PR fa naturalmente PR sulle PR stesse. Ma nel 1970 l'uso delle PR "nere" (quelle usate per distruggere qualcuno o qualcosa) supera di gran lunga ogni altro uso della disciplina. Eppure chi insegna PR nelle aule più fumose (di fumo di marijuana) ci racconta solo la versione da catechismo della domenica: secondo loro le PR sono un modo carino e gentile di portare all'attenzione del pubblico le buone azioni, ed è questa la loro definizione preferita. In realtà, dieci volte tanto il lavoro di PR viene svolto per liberarsi di qualcuno o qualcosa che si immagina pericoloso per chi paga il PR.</w:t>
      </w:r>
    </w:p>
    <w:p>
      <w:r>
        <w:t>Corrompere giornalisti e "freelance" perché scrivano bugie infamanti su un concorrente, corrompere o mentire a parlamentari o ministri per far passare una legge che permetta a qualcuno di fare un guadagno facile, e contrastare le mosse del PR della ditta rivale: sono queste le mansioni quotidiane di chi lavora davvero nelle pubbliche relazioni.</w:t>
      </w:r>
    </w:p>
    <w:p>
      <w:r>
        <w:t>Questo scenario non sembra proprio coincidere con l'immagine da torre d'avorio che i suoi professori ne danno.</w:t>
      </w:r>
    </w:p>
    <w:p>
      <w:r>
        <w:t>È un mondo fatto di PR.</w:t>
      </w:r>
    </w:p>
    <w:p>
      <w:r>
        <w:t>Se leggi i giornali, i libri e guardi la TV del ventesimo secolo, non è un bel mondo. Ecco, quella è la PR al lavoro.</w:t>
      </w:r>
    </w:p>
    <w:p>
      <w:r>
        <w:t>L'estrema destra fa PR contro l'estrema sinistra. E in mezzo, i gruppi più moderati fanno PR da entrambe le parti.</w:t>
      </w:r>
    </w:p>
    <w:p>
      <w:r>
        <w:t>Ogni dipartimento del governo inglese ha un ufficio PR. L'inizio del declino dell'Impero Britannico e il primo "ufficio informazioni" del governo britannico hanno più o meno la stessa data.</w:t>
      </w:r>
    </w:p>
    <w:p>
      <w:r>
        <w:t>La storia poco raccomandabile della PR, usata per perpetuare interessi discutibili e alimentare litigi inutili e sanguinosi, va guardata in faccia come parte dello studio di questa materia.</w:t>
      </w:r>
    </w:p>
    <w:p>
      <w:r>
        <w:t>Non è un caso che gli uomini di PR abbiano spesso una morale pietosa e un carattere degenerato.</w:t>
      </w:r>
    </w:p>
    <w:p>
      <w:r>
        <w:t>I trilioni di volt di radio e TV, i fiumi di carta stampata che scorrono a rotta di collo nelle rotative, riversano bugie fantasiose su una popolazione mondiale già sommersa.</w:t>
      </w:r>
    </w:p>
    <w:p>
      <w:r>
        <w:t>Il tono dominante di sconforto e disprezzo nel mondo viene alimentato e tenuto vivo proprio dagli uomini di PR.</w:t>
      </w:r>
    </w:p>
    <w:p>
      <w:r>
        <w:t>Quindi togliti dalla testa qualunque idea di uno scenario piacevole nel campo della PR.</w:t>
      </w:r>
    </w:p>
    <w:p>
      <w:r>
        <w:t>Anche se sei impegnato a promuovere le cause più nobili spinte dal leader più altruista, il lavoro di PR si fa gomito a gomito con personaggi piuttosto discutibili, i cui obiettivi sono tutt'altro che nobili e i cui padroni sono altruisti quanto un serpente a sonagli.</w:t>
      </w:r>
    </w:p>
    <w:p>
      <w:r>
        <w:t>Così la PR diventa facilmente un'attività cinica. Le imprese dei mascalzoni della PR gettano discredito su tutto il settore e trascinano il mondo intero in un vortice di odio e decadenza.</w:t>
      </w:r>
    </w:p>
    <w:p>
      <w:r>
        <w:t>Quindi, entrando o studiando questo campo, non ci si butta dentro come una vergine con gli occhi sgranati che va incauta in visita a un bordello militare.</w:t>
      </w:r>
    </w:p>
    <w:p>
      <w:r>
        <w:t>Non c'è motivo di restare disillusi se non si parte con illusioni.</w:t>
      </w:r>
    </w:p>
    <w:p>
      <w:r>
        <w:t>La PR è una tecnica parzialmente sviluppata per creare stati mentali in diversi tipi di pubblico.</w:t>
      </w:r>
    </w:p>
    <w:p>
      <w:r>
        <w:t>La PR si può usare bene o male.</w:t>
      </w:r>
    </w:p>
    <w:p>
      <w:r>
        <w:t>Perciò, prima di andare oltre con l'argomento, era necessario riprenderlo in mano, capire cosa non funzionava, integrarlo e renderlo così meno pericoloso da usare.</w:t>
      </w:r>
    </w:p>
    <w:p>
      <w:r>
        <w:t>I punti deboli della PR, così come veniva insegnata e praticata prima del 1970, erano:</w:t>
      </w:r>
    </w:p>
    <w:p>
      <w:r>
        <w:t>A. Prima o poi si ritorceva, in misura maggiore o minore, contro chi la usava.</w:t>
      </w:r>
    </w:p>
    <w:p>
      <w:r>
        <w:t>B. Aveva una lunga fama di materia usata con superficialità o male, piena di fallimenti.</w:t>
      </w:r>
    </w:p>
    <w:p>
      <w:r>
        <w:t>C. Veniva normalmente usata contro una PR concorrente altrettanto agguerrita.</w:t>
      </w:r>
    </w:p>
    <w:p>
      <w:r>
        <w:t>A meno di neutralizzare queste obiezioni o di trovare nuove scoperte e sviluppi, le tecniche di base della PR erano sicure quanto una pistola spagnola carica: pronta a scoppiare in mano a chi la usava, ben prima di colpire qualcun altro.</w:t>
      </w:r>
    </w:p>
    <w:p>
      <w:r>
        <w:t>Ecco cosa abbiamo fatto con la PR:</w:t>
      </w:r>
    </w:p>
    <w:p>
      <w:pPr>
        <w:pStyle w:val="ListNumber"/>
      </w:pPr>
      <w:r>
        <w:t>Ne abbiamo individuato i punti più pericolosi.</w:t>
      </w:r>
    </w:p>
    <w:p>
      <w:pPr>
        <w:pStyle w:val="ListNumber"/>
      </w:pPr>
      <w:r>
        <w:t>È richiesto uno studio completo dei suoi testi.</w:t>
      </w:r>
    </w:p>
    <w:p>
      <w:pPr>
        <w:pStyle w:val="ListNumber"/>
      </w:pPr>
      <w:r>
        <w:t>Ora è pensata per un uso che sia utile, oltre che offensivo e difensivo.</w:t>
      </w:r>
    </w:p>
    <w:p>
      <w:r>
        <w:t>Perciò i testi classici di PR vanno studiati, e studiati bene. E vanno studiati CON GLI SVILUPPI AGGIUNTIVI TENUTI PRESENTI E CONSIDERATI DI ALTA IMPORTANZA.</w:t>
      </w:r>
    </w:p>
    <w:p>
      <w:r>
        <w:t>Solo a quel punto è sicuro usare le tecniche di PR. Altrimenti l'attività di PR è quasi solo un rischio, e porta guai.</w:t>
      </w:r>
    </w:p>
    <w:p>
      <w:r>
        <w:t>In questa serie porteremo la PR al passo coi tempi, superando i limiti che esistono nella sua pratica da manuale universitario.</w:t>
      </w:r>
    </w:p>
    <w:p>
      <w:pPr>
        <w:pStyle w:val="Heading4"/>
      </w:pPr>
      <w:r>
        <w:t>L'ingrediente mancante</w:t>
      </w:r>
    </w:p>
    <w:p>
      <w:pPr>
        <w:pStyle w:val="Heading2"/>
      </w:pPr>
      <w:r>
        <w:t>L'ingrediente mancante</w:t>
      </w:r>
    </w:p>
    <w:p>
      <w:r>
        <w:t>La scoperta correttiva principale sulla PR riguarda il triangolo affinità, realtà, comunicazione.</w:t>
      </w:r>
    </w:p>
    <w:p>
      <w:r>
        <w:t>Questo triangolo è fatto di tre angoli: affinità, realtà, comunicazione. Se un angolo (diciamo l'affinità) sale, salgono anche gli altri due. Se un angolo scende, scendono anche gli altri due.</w:t>
      </w:r>
    </w:p>
    <w:p>
      <w:r>
        <w:t>Quindi con un'affinità alta si ha anche una realtà alta e una comunicazione alta. Con un'affinità bassa si ha anche una realtà bassa e una comunicazione bassa.</w:t>
      </w:r>
    </w:p>
    <w:p>
      <w:r>
        <w:t>Con una realtà alta o bassa, si ha di conseguenza un'affinità e una comunicazione alta o bassa.</w:t>
      </w:r>
    </w:p>
    <w:p>
      <w:r>
        <w:t>E così via. L'intero triangolo sale e scende come un blocco unico. Non si può avere una realtà bassa insieme a un'affinità e una comunicazione alte.</w:t>
      </w:r>
    </w:p>
    <w:p>
      <w:r>
        <w:t>La PR dovrebbe essere una tecnica di comunicazione. Comunica idee. Supponiamo di provare a comunicare qualcosa che non ha alcuna base di realtà. In quel caso la comunicazione arriverebbe forse in un primo momento, ma poi rimbalzerebbe indietro proprio per mancanza di realtà.</w:t>
      </w:r>
    </w:p>
    <w:p>
      <w:r>
        <w:t>Questa è naturalmente una consapevolezza in più rispetto a quanto sapevano i primi pionieri della PR. Loro non ce l'avevano. Per questo raccontavano, e raccontano tuttora, soprattutto bugie.</w:t>
      </w:r>
    </w:p>
    <w:p>
      <w:r>
        <w:t>I vecchi professionisti della PR preferivano le bugie. Usavano l'esagerazione da circo o la propaganda scorretta. Cercavano di sorprendere o incuriosire, e il modo più facile era spacciare per "fatti" con tanto di punto esclamativo delle cose che in realtà erano bugie.</w:t>
      </w:r>
    </w:p>
    <w:p>
      <w:r>
        <w:t>Gli uomini di PR della "salute mentale" si inventavano di sana pianta le "statistiche" sulla follia. "Nove inglesi su quindici impazziranno in qualche momento della loro vita" è una bugia completa. Fiumi di false statistiche del genere sgorgano dai lobbisti della PR per strappare in fretta qualche sterlia al Parlamento.</w:t>
      </w:r>
    </w:p>
    <w:p>
      <w:r>
        <w:t>Il mestiere dei professionisti PR, che lavorino per Stalin, per Hitler, per una qualsiasi società benefica, per il presidente degli Stati Uniti o per una grande banca internazionale, sono state bugie nere e sfacciate.</w:t>
      </w:r>
    </w:p>
    <w:p>
      <w:r>
        <w:t>Il presidente americano ha dato due cifre diverse sulla percentuale di aumento della spesa pubblica nell'arco di due mesi. Il suo responsabile PR stava cercando di influenzare il Congresso.</w:t>
      </w:r>
    </w:p>
    <w:p>
      <w:r>
        <w:t>Il "Backfire 8" spacciato come "l'auto del secolo", l'esibizione col paracadute con il "record di caduta ritardata", la conferenza stampa dell'ambasciatore sugli "obiettivi in Medio Oriente": sono tutte operazioni di PR, condite di bugie da cima a fondo.</w:t>
      </w:r>
    </w:p>
    <w:p>
      <w:r>
        <w:t>Prendi in mano un giornale o ascolta la gente per strada e vedi PR, PR, PR: tutte bugie.</w:t>
      </w:r>
    </w:p>
    <w:p>
      <w:r>
        <w:t>Una nave da guerra fa una "visita di cortesia" in una città che è attrezzata solo a distruggere, e hai un'altra bugia.</w:t>
      </w:r>
    </w:p>
    <w:p>
      <w:r>
        <w:t>L'enorme potere di giornali, riviste, radio, TV e dei moderni "mezzi di comunicazione di massa" è guidato dagli uomini di PR di interessi particolari, e loro guidano con le bugie.</w:t>
      </w:r>
    </w:p>
    <w:p>
      <w:r>
        <w:t>Così la PR si corrompe fino a diventare "la tecnica per mentire in modo convincente".</w:t>
      </w:r>
    </w:p>
    <w:p>
      <w:r>
        <w:t>Genera un mondo cinico. Ha distrutto l'idealismo, il patriottismo, la moralità.</w:t>
      </w:r>
    </w:p>
    <w:p>
      <w:r>
        <w:t>Perché?</w:t>
      </w:r>
    </w:p>
    <w:p>
      <w:r>
        <w:t>Quando un canale di comunicazione forzato porta solo bugie, l'affinità crolla e arriva l'odio. Perché la realtà è corrotta.</w:t>
      </w:r>
    </w:p>
    <w:p>
      <w:r>
        <w:t>Una PR costruita su una falsa realtà di bugie finisce con bassa affinità, bassa comunicazione, e si ritorce contro chi la usa.</w:t>
      </w:r>
    </w:p>
    <w:p>
      <w:r>
        <w:t>Quindi la prima lezione che possiamo imparare per usare la PR in sicurezza è: MANTENERE UNA REALTÀ ALTA.</w:t>
      </w:r>
    </w:p>
    <w:p>
      <w:r>
        <w:t>Più bugie usi nella PR, più è probabile che la PR ti si ritorca contro.</w:t>
      </w:r>
    </w:p>
    <w:p>
      <w:r>
        <w:t>Da qui la regola:</w:t>
      </w:r>
    </w:p>
    <w:p>
      <w:r>
        <w:t>NON USARE MAI BUGIE NELLA PR.</w:t>
      </w:r>
    </w:p>
    <w:p>
      <w:r>
        <w:t>Il problema della PR, allora, era la sua mancanza di realtà. Una bugia, ovviamente, è una realtà falsa.</w:t>
      </w:r>
    </w:p>
    <w:p>
      <w:r>
        <w:t>Il problema della PR era la realtà.</w:t>
      </w:r>
    </w:p>
    <w:p>
      <w:r>
        <w:t>Quando scrivi un comunicato stampa su un nuovo apriscatole che apre le lattine con facilità, e vuoi scrivere "anche un bambino saprebbe usarlo", verifica prima che sia vero. Dallo a un bambino e fallo aprire una lattina. Se funziona, è vero: allora usa quella frase e racconta di quel bambino. Non chiamarlo "l'apriscatole del secolo". Non arriverebbe a nessuno.</w:t>
      </w:r>
    </w:p>
    <w:p>
      <w:r>
        <w:t>Il fatto che radio, TV e stampa sfornino contenuti a raffica non significa che comunichino davvero. Comunicare vuol dire che qualcuno viene effettivamente raggiunto.</w:t>
      </w:r>
    </w:p>
    <w:p>
      <w:r>
        <w:t>Non dire una bugia a un funzionario comunale quando la verità è altrettanto facile da dire. Perché sobbarcarsi la fatica di inventare una bugia? Se lo fai, ti indebolisce nel momento in cui si scopre che era falsa. E a quel punto hai un vero problema di PR con quel "pubblico ufficiale".</w:t>
      </w:r>
    </w:p>
    <w:p>
      <w:r>
        <w:t>Qualunque bugia prima o poi indebolisce la comunicazione, oppure la chiude di colpo in un giorno di repulsione.</w:t>
      </w:r>
    </w:p>
    <w:p>
      <w:r>
        <w:t>Anche gestire la verità è un'operazione delicata. Non devi raccontare tutto quello che sai, altrimenti intasi comunque il canale. Racconta una verità presentabile.</w:t>
      </w:r>
    </w:p>
    <w:p>
      <w:r>
        <w:t>Ciò che la PR cerca di ottenere è il consenso al proprio messaggio. Il messaggio deve quindi combaciare con l'esperienza personale del pubblico a cui si rivolge.</w:t>
      </w:r>
    </w:p>
    <w:p>
      <w:r>
        <w:t>Così la PR diventa la tecnica di comunicare una verità presentabile, e che porti al risultato desiderato.</w:t>
      </w:r>
    </w:p>
    <w:p>
      <w:r>
        <w:t>Se non c'è alcuna possibilità di ottenere il risultato desiderato e la verità farebbe danno, allora si parla d'altro.</w:t>
      </w:r>
    </w:p>
    <w:p>
      <w:r>
        <w:t>La PR si usa per ottenere un risultato voluto da chi la fa e dal suo gruppo.</w:t>
      </w:r>
    </w:p>
    <w:p>
      <w:r>
        <w:t>Oppure si usa per neutralizzare la PR sfavorevole di altri.</w:t>
      </w:r>
    </w:p>
    <w:p>
      <w:r>
        <w:t>Quindi esiste una PR offensiva e una PR difensiva.</w:t>
      </w:r>
    </w:p>
    <w:p>
      <w:r>
        <w:t>Nel difendersi da una PR ostile, di nuovo, è la realtà che conta. Sun Tzu, nel suo trattato sull'arte della guerra, descrive diversi tipi di agente. Uno di questi è "l'agente morto", perché racconta bugie al nemico e, quando queste vengono scoperte, lo uccidono.</w:t>
      </w:r>
    </w:p>
    <w:p>
      <w:r>
        <w:t>La PR ostile (o contro-PR) è di solito il solito tessuto di bugie.</w:t>
      </w:r>
    </w:p>
    <w:p>
      <w:r>
        <w:t>Se scopri le bugie che vengono raccontate e ne documenti anche solo una come falsa, hai fatto sì che la contro-PR si ritorca contro chi l'ha fatta. Chi ti ascolta non gli crederà mai più. È finito.</w:t>
      </w:r>
    </w:p>
    <w:p>
      <w:r>
        <w:t>Nella battaglia tra una PR ostile e la verità, il trucco dell'"agente morto" funziona alla perfezione: basta documentare che le bugie sono bugie perché l'avversario perda credibilità da solo.</w:t>
      </w:r>
    </w:p>
    <w:p>
      <w:r>
        <w:t>Capisci bene: non è la parola di un PR contro quella di un altro. Sono i documenti di un PR contro le bugie dell'altro. Quella è la vera PR difensiva.</w:t>
      </w:r>
    </w:p>
    <w:p>
      <w:r>
        <w:t>Quindi vedi bene quanto possa essere pericoloso fare PR senza fondamento di realtà.</w:t>
      </w:r>
    </w:p>
    <w:p>
      <w:r>
        <w:t>Se qualcuno sta cercando di far crollare un abuso tramite la PR (attività di per sé rischiosa), ottiene il risultato desiderato documentando la VERITÀ. Ma quasi sempre basta e avanza il trucco dell'"agente morto".</w:t>
      </w:r>
    </w:p>
    <w:p>
      <w:r>
        <w:t>L'uso della realtà non riguarda solo la verità in sé: riguarda la verità presentabile, e questo coinvolge le opinioni consolidate degli altri e la loro esperienza. Tutto questo rientra nel tema della REALTÀ.</w:t>
      </w:r>
    </w:p>
    <w:p>
      <w:r>
        <w:t>Qual è la realtà dell'altro, o degli altri?</w:t>
      </w:r>
    </w:p>
    <w:p>
      <w:r>
        <w:t>Qui entrano in gioco le RICERCHE, i sondaggi.</w:t>
      </w:r>
    </w:p>
    <w:p>
      <w:r>
        <w:t>Solo così sai quale verità sono disposti ad accettare.</w:t>
      </w:r>
    </w:p>
    <w:p>
      <w:r>
        <w:t>L'immaginazione nella PR non ha limiti. Ci vuole molta creatività. Ma quella creatività va messa al servizio di come rendere la verità presentabile alla realtà degli altri, e di come consegnare la comunicazione.</w:t>
      </w:r>
    </w:p>
    <w:p>
      <w:r>
        <w:t>Un racconto o una dichiarazione del tutto immaginaria sono perfettamente utili, purché sia chiaro che sono immaginari e non vengano spacciati per verità.</w:t>
      </w:r>
    </w:p>
    <w:p>
      <w:r>
        <w:t>Nel mondo della PR, la verità è quasi una merce rara. Questo mondo è pieno del "rumore" di tante bugie, tanti vaneggiamenti, tante vecchie fissazioni e tanto odio.</w:t>
      </w:r>
    </w:p>
    <w:p>
      <w:r>
        <w:t>Ma la verità ha un valore comunicativo. Tutte le bugie, prima o poi, finiscono in un vicolo cieco.</w:t>
      </w:r>
    </w:p>
    <w:p>
      <w:r>
        <w:t>L'affinità sostiene la realtà e la comunicazione.</w:t>
      </w:r>
    </w:p>
    <w:p>
      <w:r>
        <w:t>Perciò una PR che cerca di istigare all'odio non avrà mai il valore comunicativo di un messaggio che porta con sé affinità autentica.</w:t>
      </w:r>
    </w:p>
    <w:p>
      <w:r>
        <w:t>Ma anche l'affinità può essere falsificata, e nel mondo della PR troppo spesso lo è.</w:t>
      </w:r>
    </w:p>
    <w:p>
      <w:r>
        <w:t>Una persona sana di mente ha un valore alto su affinità, realtà e comunicazione insieme.</w:t>
      </w:r>
    </w:p>
    <w:p>
      <w:r>
        <w:t>Quindi il professionista PR sano di mente ha un potenziale enorme. E chi ha corrotto affinità, realtà e comunicazione fino a farle sprofondare finisce per bere troppo, o a prendersela con il cane, o a diventare cinico oltre ogni immaginazione.</w:t>
      </w:r>
    </w:p>
    <w:p>
      <w:r>
        <w:t>Servire padroni fuori di testa lascia a un professionista PR ben poche possibilità.</w:t>
      </w:r>
    </w:p>
    <w:p>
      <w:r>
        <w:t>Quindi esiste una tecnica chiamata pubbliche relazioni. E porta con sé il grande rischio dell'abuso attraverso le bugie e il degrado di chi la pratica.</w:t>
      </w:r>
    </w:p>
    <w:p>
      <w:r>
        <w:t>Ma se uno si attiene rigorosamente ai valori della verità e dell'affinità, riuscirà a comunicare davvero e potrà reggere alla pressione.</w:t>
      </w:r>
    </w:p>
    <w:p>
      <w:r>
        <w:t>Sapendo questo, la PR diventa una materia molto più utile e matura.</w:t>
      </w:r>
    </w:p>
    <w:p>
      <w:pPr>
        <w:pStyle w:val="Heading4"/>
      </w:pPr>
      <w:r>
        <w:t>Pubblici sbagliati</w:t>
      </w:r>
    </w:p>
    <w:p>
      <w:pPr>
        <w:pStyle w:val="Heading2"/>
      </w:pPr>
      <w:r>
        <w:t>Pubblici sbagliati</w:t>
      </w:r>
    </w:p>
    <w:p>
      <w:r>
        <w:t>Cos'è un "pubblico"?</w:t>
      </w:r>
    </w:p>
    <w:p>
      <w:r>
        <w:t>Si sente parlare del "pubblico", una star dice "il mio pubblico". Se guardi sul dizionario trovi che "pubblico" significa un insieme organizzato o generico di persone.</w:t>
      </w:r>
    </w:p>
    <w:p>
      <w:r>
        <w:t>C'è però una definizione specialistica della parola "PUBBLICO" che non trovi sul dizionario ma che si usa nel campo delle pubbliche relazioni. "PUBBLICO" per gli addetti ai lavori è un termine tecnico. Non significa la folla o le masse. Significa "un TIPO DI AUDIENCE".</w:t>
      </w:r>
    </w:p>
    <w:p>
      <w:r>
        <w:t>La popolazione generale, per i professionisti PR, viene suddivisa in pubblici distinti. Forse i pionieri della PR avrebbero dovuto iniziare a parlare di "audience" già agli inizi del secolo scorso. Ma non l'hanno fatto. Hanno usato la parola "pubblici" per indicare diversi tipi di audience a cui rivolgere le proprie comunicazioni.</w:t>
      </w:r>
    </w:p>
    <w:p>
      <w:r>
        <w:t>Quindi non lo trovi sui dizionari come termine tecnico della PR. Ma faresti bene a impararlo a memoria per usarlo. Altrimenti farai più errori di PR di quanti se ne possano contare facilmente.</w:t>
      </w:r>
    </w:p>
    <w:p>
      <w:r>
        <w:t>IL PUBBLICO SBAGLIATO riassume circa il 99% degli errori nell'attività di PR e rappresenta la ragione principale dei fallimenti in questo campo.</w:t>
      </w:r>
    </w:p>
    <w:p>
      <w:r>
        <w:t>Allora, cos'è un "pubblico"?</w:t>
      </w:r>
    </w:p>
    <w:p>
      <w:r>
        <w:t>Il gergo della PR usa sempre la parola "pubblico" insieme a un'altra parola. Non esiste un "pubblico" generico e basta.</w:t>
      </w:r>
    </w:p>
    <w:p>
      <w:r>
        <w:t>C'è il "pubblico della comunità", cioè le persone della città non raggruppate in nessun altro pubblico specifico. C'è il "pubblico dei dipendenti", cioè le persone che lavorano per l'azienda. C'è il "pubblico degli azionisti", cioè chi possiede quote della società del PR. C'è il "pubblico dei teenager", cioè gli under venti. C'è il "pubblico dei medici", cioè l'audience di dottori che il PR sta cercando di raggiungere.</w:t>
      </w:r>
    </w:p>
    <w:p>
      <w:r>
        <w:t>Esistono centinaia di tipi diversi di pubblici.</w:t>
      </w:r>
    </w:p>
    <w:p>
      <w:r>
        <w:t>Un interesse comune, una caratteristica professionale o di categoria condivisa, una qualche somiglianza dentro un gruppo particolare: è questo che determina il tipo di pubblico o audience.</w:t>
      </w:r>
    </w:p>
    <w:p>
      <w:r>
        <w:t>Il PR ha bisogno di questa suddivisione perché può aspettarsi che ogni tipo diverso di pubblico abbia interessi diversi. Perciò la sua comunicazione verso di loro deve essere pensata su misura per ogni tipo di pubblico.</w:t>
      </w:r>
    </w:p>
    <w:p>
      <w:r>
        <w:t>Nel mondo della PR non ci sono "i bambini", c'è il "pubblico bambini". Non ci sono "i teenager", c'è il "pubblico teenager". Non ci sono "gli anziani", c'è il "pubblico anziani".</w:t>
      </w:r>
    </w:p>
    <w:p>
      <w:r>
        <w:t>Chi fa PR non pensa in termini di grandi masse indistinte. Pensa per tipologie di gruppo dentro le masse.</w:t>
      </w:r>
    </w:p>
    <w:p>
      <w:r>
        <w:t>La PR è un'attività che riguarda la presentazione e il pubblico a cui ci si rivolge. Anche quando scrive un comunicato stampa, lo "orienta" per una pubblicazione che raggiunge un certo tipo di audience e lo scrive per quel pubblico specifico (adattato poi alle particolarità editoriali della testata).</w:t>
      </w:r>
    </w:p>
    <w:p>
      <w:r>
        <w:t>Un professionista PR fa ricerche sui suoi pubblici specifici. Poi presenta il proprio materiale in modo da influenzare proprio quel pubblico.</w:t>
      </w:r>
    </w:p>
    <w:p>
      <w:r>
        <w:t>Non propone storie sulle carrozzine ai teenager, né premi a tema Topolino agli anziani, se è un buon professionista.</w:t>
      </w:r>
    </w:p>
    <w:p>
      <w:r>
        <w:t>Ogni comunicato dovrebbe essere pensato per raggiungere un pubblico specifico.</w:t>
      </w:r>
    </w:p>
    <w:p>
      <w:r>
        <w:t>Quando li mescoli, fallisci.</w:t>
      </w:r>
    </w:p>
    <w:p>
      <w:r>
        <w:t>Quando li tieni distinti e li studi con attenzione, hai successo.</w:t>
      </w:r>
    </w:p>
    <w:p>
      <w:r>
        <w:t>Il "pubblico della polizia" non si farà convincere dalle glorie della droga. Il "pubblico dei criminali" non andrà certo in estasi per gli "eroi in divisa".</w:t>
      </w:r>
    </w:p>
    <w:p>
      <w:r>
        <w:t>Ogni buona PR è mirata a un pubblico specifico, studiato con cura, chiamato appunto "un pubblico".</w:t>
      </w:r>
    </w:p>
    <w:p>
      <w:r>
        <w:t>Quando capisci questo, hai afferrato la materia.</w:t>
      </w:r>
    </w:p>
    <w:p>
      <w:r>
        <w:t>Quando riesci a usarla con competenza, sei un vero professionista.</w:t>
      </w:r>
    </w:p>
    <w:p>
      <w:r>
        <w:t>Un esempio concreto di pubblico sbagliato: una newsletter interna era pensata per il personale delle sedi, come una chiacchierata intima con i collaboratori per aggiornarli su cosa stava succedendo e cosa si stava progettando, così che loro potessero a loro volta informare il pubblico esterno dell'organizzazione. Era pensata come canale per il "pubblico dei collaboratori interni".</w:t>
      </w:r>
    </w:p>
    <w:p>
      <w:r>
        <w:t>Qualcuno ha rotto le regole e l'ha diffusa al pubblico esterno. Poi qualcun altro ha pensato che potesse sostituire un evento in presenza e ha eliminato quegli eventi.</w:t>
      </w:r>
    </w:p>
    <w:p>
      <w:r>
        <w:t>Il risultato finale è stato tagliare completamente il canale di comunicazione diretto con il personale interno. Proprio l'altro giorno ho sentito quanto il personale sentisse la mancanza di quel contatto diretto.</w:t>
      </w:r>
    </w:p>
    <w:p>
      <w:r>
        <w:t>Se il canale pensato per il personale interno viene usato per un altro pubblico, è finita: si taglia. Pubblico sbagliato, niente più canale per il personale.</w:t>
      </w:r>
    </w:p>
    <w:p>
      <w:r>
        <w:t>Un briefing interno per un gruppo ristretto viene usato da qualche sprovveduto per un pubblico più ampio a cui non era destinato. Pubblico sbagliato. Quel canale si chiude.</w:t>
      </w:r>
    </w:p>
    <w:p>
      <w:r>
        <w:t>Una newsletter interna pubblica provvedimenti disciplinari su alcuni studenti per promuovere un'altra iniziativa. Pubblico sbagliato.</w:t>
      </w:r>
    </w:p>
    <w:p>
      <w:r>
        <w:t>Una newsletter interna viene usata come bollettino per procacciatori esterni. Pubblico sbagliato.</w:t>
      </w:r>
    </w:p>
    <w:p>
      <w:r>
        <w:t>I volantini per un corso avanzato vengono mandati a chi ha appena comprato il primo libro. Pubblico sbagliato.</w:t>
      </w:r>
    </w:p>
    <w:p>
      <w:r>
        <w:t>Chi si occupa delle registrazioni scrive a persone di una lista acquistata da una società di vendita per corrispondenza. Pubblico sbagliato.</w:t>
      </w:r>
    </w:p>
    <w:p>
      <w:r>
        <w:t>Chi non conosce la tecnica della PR, di fronte a questi casi, potrebbe concludere: "la promozione non funziona".</w:t>
      </w:r>
    </w:p>
    <w:p>
      <w:r>
        <w:t>La promozione non funziona MAI sui pubblici sbagliati.</w:t>
      </w:r>
    </w:p>
    <w:p>
      <w:pPr>
        <w:pStyle w:val="Heading4"/>
      </w:pPr>
      <w:r>
        <w:t>Il sistema</w:t>
      </w:r>
    </w:p>
    <w:p>
      <w:r>
        <w:t>Chi fa PR deve individuare con precisione i propri pubblici. Possono essercene diversi tipi distinti.</w:t>
      </w:r>
    </w:p>
    <w:p>
      <w:r>
        <w:t>Poi deve studiare e osservare le reazioni di ciascun tipo.</w:t>
      </w:r>
    </w:p>
    <w:p>
      <w:r>
        <w:t>Quindi pianifica e progetta la comunicazione e le proposte per ciascuno di essi.</w:t>
      </w:r>
    </w:p>
    <w:p>
      <w:r>
        <w:t>Un'organizzazione ben gestita ha ogni pubblico diverso categorizzato ed etichettato nel proprio archivio contatti.</w:t>
      </w:r>
    </w:p>
    <w:p>
      <w:r>
        <w:t>A quel punto il PR manda il messaggio giusto al pubblico giusto, caso per caso. Possono esserci anche una dozzina di messaggi diversi se ci sono una dozzina di pubblici diversi. Ognuno è tarato su quel pubblico specifico.</w:t>
      </w:r>
    </w:p>
    <w:p>
      <w:r>
        <w:t>Il PR punta a un risultato: una chiamata in entrata, una risposta, una reazione.</w:t>
      </w:r>
    </w:p>
    <w:p>
      <w:r>
        <w:t>Il messaggio giusto, nella forma giusta, al pubblico giusto porta il risultato.</w:t>
      </w:r>
    </w:p>
    <w:p>
      <w:r>
        <w:t>Un messaggio sbagliato al pubblico sbagliato costa solo un sacco di soldi e non porta niente.</w:t>
      </w:r>
    </w:p>
    <w:p>
      <w:r>
        <w:t>Anche quando un PR è impegnato a "plasmare l'opinione pubblica", serve comunque un messaggio diverso per ogni pubblico diverso.</w:t>
      </w:r>
    </w:p>
    <w:p>
      <w:pPr>
        <w:pStyle w:val="Heading4"/>
      </w:pPr>
      <w:r>
        <w:t>La personalità del professionista PR</w:t>
      </w:r>
    </w:p>
    <w:p>
      <w:pPr>
        <w:pStyle w:val="Heading2"/>
      </w:pPr>
      <w:r>
        <w:t>La personalità del professionista PR</w:t>
      </w:r>
    </w:p>
    <w:p>
      <w:r>
        <w:t>Chi lavora nelle pubbliche relazioni deve essere impeccabile su tre fronti:</w:t>
      </w:r>
    </w:p>
    <w:p>
      <w:r>
        <w:t>a. Saper affrontare le situazioni</w:t>
      </w:r>
    </w:p>
    <w:p>
      <w:r>
        <w:t>b. Saper organizzare</w:t>
      </w:r>
    </w:p>
    <w:p>
      <w:r>
        <w:t>c. Saper lavorare sodo.</w:t>
      </w:r>
    </w:p>
    <w:p>
      <w:pPr>
        <w:pStyle w:val="Heading4"/>
      </w:pPr>
      <w:r>
        <w:t>Affrontare le situazioni</w:t>
      </w:r>
    </w:p>
    <w:p>
      <w:r>
        <w:t>Sul fronte del confronto: un professionista PR timido o schivo non è nella posizione di gestire persone o situazioni difficili. Deve saper reggere e gestire con calma anche le situazioni più selvagge. Quando non ci riesce, la sua capacità di tenere il punto va in frantumi, e con essa qualunque presentazione o organizzazione. Una persona soggetta a turbamenti, cioè che si lascia destabilizzare facilmente dalle proprie relazioni o dai propri problemi personali, o che tende a fuggire davanti alle difficoltà, non ha nulla da fare in questo campo. Prima di poter rendere bene sulle linee di PR, dovrebbe prima risolvere ciò che la destabilizza.</w:t>
      </w:r>
    </w:p>
    <w:p>
      <w:pPr>
        <w:pStyle w:val="Heading4"/>
      </w:pPr>
      <w:r>
        <w:t>Organizzare</w:t>
      </w:r>
    </w:p>
    <w:p>
      <w:r>
        <w:t>Sul fronte dell'organizzazione, un professionista PR deve saper organizzare bene le cose, e saperlo fare alla perfezione anche in pochissimo tempo.</w:t>
      </w:r>
    </w:p>
    <w:p>
      <w:r>
        <w:t>Ogni azione di PR coinvolge gruppi di persone, quindi va organizzata nel minimo dettaglio: altrimenti diventa solo confusione e una pessima presentazione.</w:t>
      </w:r>
    </w:p>
    <w:p>
      <w:r>
        <w:t>Un professionista PR che sa affrontare le difficoltà, che sa "pensare mentre agisce", che afferra e gestisce le situazioni al volo e che sa organizzare in un lampo, avrà successo.</w:t>
      </w:r>
    </w:p>
    <w:p>
      <w:pPr>
        <w:pStyle w:val="Heading4"/>
      </w:pPr>
      <w:r>
        <w:t>Lavorare sodo</w:t>
      </w:r>
    </w:p>
    <w:p>
      <w:r>
        <w:t>L'ultimo ingrediente essenziale è la capacità di LAVORARE.</w:t>
      </w:r>
    </w:p>
    <w:p>
      <w:r>
        <w:t>Quando si sceglie chi formare per un ruolo di PR, il curriculum lavorativo della persona conta moltissimo.</w:t>
      </w:r>
    </w:p>
    <w:p>
      <w:r>
        <w:t>Saper indirizzare la corrispondenza, spostare fascicoli, trasportare mobili, gestire pile enormi di pratiche amministrative in un lampo: sono tutti requisiti indispensabili.</w:t>
      </w:r>
    </w:p>
    <w:p>
      <w:r>
        <w:t>Riuscire a correre fuori città prima di pranzo per allestire un evento, costruire la scena per una conferenza stampa nel primo pomeriggio, poi rimettersi in ordine e incontrare un'autorità in serata: questo è LAVORARE. Ci vuole sudore, spinta, energia.</w:t>
      </w:r>
    </w:p>
    <w:p>
      <w:r>
        <w:t>Un buon professionista PR dovrebbe riuscire a produrre un giornale di settore in poche ore, dove un "redattore" tradizionale impiegherebbe settimane.</w:t>
      </w:r>
    </w:p>
    <w:p>
      <w:r>
        <w:t>La capacità di lavorare sodo va verificata in un candidato prima di investire del tempo nella sua formazione, perché chi non sa lavorare sodo fallisce sempre.</w:t>
      </w:r>
    </w:p>
    <w:p>
      <w:pPr>
        <w:pStyle w:val="Heading4"/>
      </w:pPr>
      <w:r>
        <w:t>Requisiti illusori</w:t>
      </w:r>
    </w:p>
    <w:p>
      <w:r>
        <w:t>La gente pensa che un professionista PR debba essere affascinante, brillante, capace di ispirare, eccetera.</w:t>
      </w:r>
    </w:p>
    <w:p>
      <w:r>
        <w:t>Sono qualità positive, se ci sono. Ma in realtà sono qualità secondarie.</w:t>
      </w:r>
    </w:p>
    <w:p>
      <w:r>
        <w:t>La mancanza delle tre qualità di base (affrontare, organizzare, lavorare) è il motivo per cui vedi certi professionisti PR iniziare a bere, ammalarsi, fallire.</w:t>
      </w:r>
    </w:p>
    <w:p>
      <w:r>
        <w:t>Se un professionista PR è anche affascinante, brillante, capace di ispirare, allora è un vero fuoriclasse. Forse capita una volta ogni tante generazioni di trovare qualcuno con tutte queste qualità insieme.</w:t>
      </w:r>
    </w:p>
    <w:p>
      <w:r>
        <w:t>Chi seleziona e forma persone per ruoli di PR deve cercare la voglia vera di fare questo lavoro, insieme alle tre capacità di base.</w:t>
      </w:r>
    </w:p>
    <w:p>
      <w:r>
        <w:t>E chi si butta sulla PR per scappare dal lavoro duro fallirà, perché di lavoro duro si tratta.</w:t>
      </w:r>
    </w:p>
    <w:p>
      <w:r>
        <w:t>Un vero top performer nella PR vuole davvero fare questo mestiere, ha le tre capacità di base ed è formato con serietà e in profondità. Solo allora ottieni un vero motore di crescita, un vincente vero, un vero costruttore.</w:t>
      </w:r>
    </w:p>
    <w:p>
      <w:r>
        <w:t>##</w:t>
      </w:r>
    </w:p>
    <w:p>
      <w:pPr>
        <w:pStyle w:val="Heading2"/>
      </w:pPr>
      <w:r>
        <w:t>Definizione di PR</w:t>
      </w:r>
    </w:p>
    <w:p>
      <w:r>
        <w:t>Definizione di PR</w:t>
      </w:r>
    </w:p>
    <w:p>
      <w:pPr>
        <w:pStyle w:val="Heading4"/>
      </w:pPr>
      <w:r>
        <w:t>La definizione di pubbliche relazioni</w:t>
      </w:r>
    </w:p>
    <w:p>
      <w:r>
        <w:t>La definizione di pubbliche relazioni è molto precisa. Nei testi non le viene data l'importanza che merita, e nella maggior parte dei libri la si trova sepolta a metà pagina. Eppure è tutto il succo della materia: senza di essa l'argomento non ha senso. (E infatti non ha senso nemmeno per molti professionisti del settore.)</w:t>
      </w:r>
    </w:p>
    <w:p>
      <w:r>
        <w:t>Mi ci è voluta un'ora intera per far capire per bene questa definizione a uno studente di PR, parola per parola, finché non gli è stata chiara fino in fondo. Va spiegata così: termine per termine, senza lasciarsi sfuggire nessuna parola.</w:t>
      </w:r>
    </w:p>
    <w:p>
      <w:r>
        <w:rPr>
          <w:b/>
        </w:rPr>
        <w:t>IL COMPITO E LO SCOPO DI CHI SI OCCUPA DI PUBBLICHE RELAZIONI SONO:</w:t>
      </w:r>
    </w:p>
    <w:p>
      <w:r>
        <w:rPr>
          <w:b/>
        </w:rPr>
        <w:t>INTERPRETARE LA POLICY DEL VERTICE AZIENDALE VERSO I DIVERSI PUBBLICI DELL'AZIENDA; CONSIGLIARE IL VERTICE COSÌ CHE, DOVE MANCA UNA POLICY, QUESTA POSSA ESSERE DEFINITA; FAR CONOSCERE, ACCETTARE E CAPIRE L'AZIENDA, LE SUE AZIONI E I SUOI PRODOTTI DAI DIVERSI PUBBLICI; E AIUTARE L'AZIENDA A OPERARE IN UN CLIMA FAVOREVOLE, IN MODO CHE POSSA CRESCERE, PROSPERARE ED ESSERE SOSTENIBILE.</w:t>
      </w:r>
    </w:p>
    <w:p>
      <w:r>
        <w:t>Se chi si occupa di pubbliche relazioni capisce davvero tutto questo, al punto da saperlo applicare in fretta e con precisione, allora è nella posizione giusta per sapere cosa sono le procedure di PR e per fare bene il proprio lavoro.</w:t>
      </w:r>
    </w:p>
    <w:p>
      <w:r>
        <w:t>L. Ron Hubbard</w:t>
      </w:r>
    </w:p>
    <w:p>
      <w:pPr>
        <w:pStyle w:val="Heading4"/>
      </w:pPr>
      <w:r>
        <w:t>I leader d'opinione</w:t>
      </w:r>
    </w:p>
    <w:p>
      <w:pPr>
        <w:pStyle w:val="Heading2"/>
      </w:pPr>
      <w:r>
        <w:t>I leader d'opinione</w:t>
      </w:r>
    </w:p>
    <w:p>
      <w:r>
        <w:t>Un "leader d'opinione" è quella persona a cui gli altri si rivolgono per interpretare una notizia o un evento. Per saggezza, vicinanza alle fonti, personalità o altri fattori, popolarità compresa, alcuni membri di un gruppo, di un'azienda, di una comunità o di una nazione sono quelli a cui gli altri guardano per farsi un'opinione.</w:t>
      </w:r>
    </w:p>
    <w:p>
      <w:r>
        <w:t>Nei primi anni delle pubbliche relazioni, George Creel, che guidò le enormi campagne dei Liberty Loan per il governo americano, riteneva sufficiente rovesciare valanghe di pubblicità sulla testa del "grande pubblico". Con abbastanza soldi, abbastanza mezzi di comunicazione e nessuna vera opposizione, la cosa funzionava anche discretamente.</w:t>
      </w:r>
    </w:p>
    <w:p>
      <w:r>
        <w:t>Ma col passare del tempo, qualche professionista di PR rimasto senza nome si accorse che il "grande pubblico" in realtà era fatto di tanti gruppi più piccoli. Chiese, circoli sociali, fabbriche e migliaia di altri raggruppamenti, grandi o piccoli, componevano quello che chiamiamo "grande pubblico".</w:t>
      </w:r>
    </w:p>
    <w:p>
      <w:r>
        <w:t>Ognuno di questi gruppi aveva il suo leader d'opinione, e dentro ogni gruppo c'erano sottogruppi più piccoli che a loro volta avevano il proprio leader d'opinione.</w:t>
      </w:r>
    </w:p>
    <w:p>
      <w:r>
        <w:t>"A chi danno ascolto?" "Di chi accettano l'opinione?" "Di chi si fidano?" "Da chi dipendono?": sono le domande che, una volta trovata risposta, identificano il leader d'opinione di un gruppo, grande o piccolo che sia.</w:t>
      </w:r>
    </w:p>
    <w:p>
      <w:r>
        <w:t>Andando oltre: il leader d'opinione di un gruppo molto grande viene a sua volta interpretato dai leader d'opinione dei sottogruppi più piccoli che compongono quel gruppo grande.</w:t>
      </w:r>
    </w:p>
    <w:p>
      <w:r>
        <w:t>Un esempio: il portavoce del governo X emette il Bollettino A via radio, TV e stampa. Non sta parlando alla massa. In realtà sta parlando ai leader d'opinione. Su una questione delicata, non ci sarà nessuna reazione al Bollettino A finché chi ascolta non avrà sentito cosa ne pensano i propri leader d'opinione.</w:t>
      </w:r>
    </w:p>
    <w:p>
      <w:r>
        <w:t>Se in passato ci sono già stati bollettini simili, i leader d'opinione avranno già espresso il proprio pensiero, e i loro gruppi ne conosceranno già l'orientamento. In quel caso il Bollettino A riceverà quella che sembra una reazione spontanea del "grande pubblico". In realtà, l'opinione sul Bollettino A era già stata preformata dai leader d'opinione. Questo dà l'illusione di un'opinione pubblica di massa che nasce senza bisogno di leader d'opinione.</w:t>
      </w:r>
    </w:p>
    <w:p>
      <w:r>
        <w:t>Uno dei grandi pericoli nel praticare le pubbliche relazioni nasce proprio dal non conoscere abbastanza a fondo la materia, dal distorcerla o dal perderne dei pezzi per strada.</w:t>
      </w:r>
    </w:p>
    <w:p>
      <w:r>
        <w:t>Dopo aver scoperto il principio secondo cui è il "leader d'opinione", e non il "grande pubblico", a formare l'opinione pubblica, molti professionisti di PR se lo sono dimenticato, o non gli hanno dato abbastanza peso, o in certi casi hanno persino scelto deliberatamente di danneggiare chi li pagava.</w:t>
      </w:r>
    </w:p>
    <w:p>
      <w:r>
        <w:t>Dovrebbe essere ovvio che se la reazione del grande pubblico a un evento dipende dalla reazione e dall'interpretazione dei leader d'opinione, allora il successo di un'azione di PR dipende dal saper influenzare favorevolmente i leader d'opinione della fetta di popolazione che si vuole raggiungere, e dal saper calcolare quali leader d'opinione ci si può permettere di trascurare o persino di scontentare.</w:t>
      </w:r>
    </w:p>
    <w:p>
      <w:r>
        <w:t>Il calcolo è quasi matematico. Se il portavoce X emette un Bollettino A che offende il 55 percento dei leader d'opinione, otterrà, all'incirca, una reazione contraria del 55 percento su tutto il pubblico.</w:t>
      </w:r>
    </w:p>
    <w:p>
      <w:r>
        <w:t>Individuare con precisione chi sono i leader d'opinione dovrebbe diventare un'attività centrale delle pubbliche relazioni, in qualunque ambito e per qualunque tipo di messaggio o evento.</w:t>
      </w:r>
    </w:p>
    <w:p>
      <w:r>
        <w:t>Anche una stima approssimativa, facile da fare, è meglio di non pensarci affatto.</w:t>
      </w:r>
    </w:p>
    <w:p>
      <w:r>
        <w:t>I professionisti di PR vanno pazzi per le "persone molto importanti" (i cosiddetti VIP). E lo fanno all'eccesso. Ma è un'illusione ottica: per le pubbliche relazioni, i VIP contano solo se sono anche leader d'opinione. Un ministro di governo viene automaticamente etichettato come VIP perché la sua auto ha le bandierine e lui è un ministro. Eppure potrebbe essere il classico nipote ubriacone, la cui opinione è gradita ai colleghi quanto un mal di testa da sbornia. Quindi sarà anche un VIP, ma non è un leader d'opinione. Quando lui dice "blu", i suoi colleghi pensano "nero" e i leader d'opinione nel pubblico pensano "rosso". L'unico uso sensato di quel ministro, dal punto di vista PR, sarebbe convincerlo ad abbracciare e a difendere pubblicamente qualcosa che si vuole affondare, o una causa a cui ci si vuole opporre.</w:t>
      </w:r>
    </w:p>
    <w:p>
      <w:r>
        <w:t>C'è un caso attuale, un certo Goodrich o qualcosa del genere, a capo dell'ente farmaceutico americano a Washington. Trentadue anni in quell'agenzia, un curriculum lungo così. Capo dell'ente uguale VIP. Basta che apra bocca e il suo staff si contorce, il Congresso sputa veleno e i leader d'opinione dicono no-no-no in coro. Quindi può essere utile solo per far apparire impopolare qualcosa a cui ci si oppone.</w:t>
      </w:r>
    </w:p>
    <w:p>
      <w:r>
        <w:t>È quindi molto pigro, dal punto di vista PR, dare per scontato che un "VIP" valga la pena di conoscere o usare. Certe volte i VIP sono anche leader d'opinione, ma non sempre.</w:t>
      </w:r>
    </w:p>
    <w:p>
      <w:r>
        <w:t>I personaggi famosi sono più spesso leader d'opinione veri, perché il loro ruolo nasce dal consenso popolare. Ma anche qui serve buon senso. Paul Robeson, il grande cantante americano, fu usato dai comunisti negli anni '30 per far accettare la loro causa. Non funzionò. Se Robeson avesse fatto da portavoce alla causa della sua stessa gente, probabilmente avrebbe fatto avanzare di molto i diritti civili. L'uso sbagliato convinse invece gli anticomunisti che tutti gli afroamericani stessero per diventare una quinta colonna comunista, generando una forte opposizione sia contro gli afroamericani sia contro i comunisti.</w:t>
      </w:r>
    </w:p>
    <w:p>
      <w:r>
        <w:t>La regola da non violare mai è usare un leader d'opinione solo per sostenere una causa che lui potrebbe abbracciare in modo credibile. L'equazione deve tornare, con tutti i fattori coerenti tra loro, senza inserire un elemento estraneo nella sequenza. Come in musica: non introduci una nota stonata nella scala se vuoi un'esecuzione armoniosa. Robeson (cantante afroamericano), leader d'opinione degli afroamericani, comunismo: sequenza troppo strana. Robeson (cantante afroamericano), leader d'opinione degli afroamericani, sostegno alla sua comunità: sequenza ovvia.</w:t>
      </w:r>
    </w:p>
    <w:p>
      <w:r>
        <w:t>L'equazione che invece funziona: Bertrand Russell (filosofo britannico), leader d'opinione accademico, comunismo. Questa combinazione rafforzò la causa comunista, perché Russell era percepito come un simbolo del pensiero libero ("chiunque è libero di pensare quello che vuole", "nei corridoi dell'accademia nascono sempre idee strane"). La sua frase "Meglio rossi che morti" fu un classico colpo di PR. Fu citata ovunque. Aiutò Russell, di cui pochi avrebbero altrimenti sentito parlare, e probabilmente aiutò anche il comunismo, quantomeno a farne parlare, ed era coerente col gruppo sociale a cui Russell apparteneva. Ai nostri occhi poteva sembrare una minaccia bellica quasi apocalittica. Ma era l'uso corretto, da parte di un grande gruppo, di un leader d'opinione esterno a quel gruppo.</w:t>
      </w:r>
    </w:p>
    <w:p>
      <w:r>
        <w:t>Se il paragrafo qui sopra ti ha infastidito o è sembrato sostenere una causa strana, hai appena capito perché chi fa pubbliche relazioni spesso non riesce a vedere le cose con chiarezza e obiettività: sono troppo coinvolti nelle cause, nei pro e nei contro, per restare capaci di guardare tutti i lati della questione allo stesso tempo.</w:t>
      </w:r>
    </w:p>
    <w:p>
      <w:r>
        <w:t>Quando si lascia che i propri pregiudizi interferiscano nella gestione delle opinioni, si perde il controllo della materia. Si diventa così faziosi che molti dei propri riferimenti solidi si offuscano o vengono distorti.</w:t>
      </w:r>
    </w:p>
    <w:p>
      <w:r>
        <w:t>Così l'intero argomento dei leader d'opinione rischia di finire abbandonato. Il disaccordo con le posizioni di alcuni di loro finisce per far sparire dalla circolazione non solo quei singoli leader d'opinione, ma l'intero tema.</w:t>
      </w:r>
    </w:p>
    <w:p>
      <w:r>
        <w:t>Mentre si comportano come primedonne ossessionate dallo status, cercando di vivere quasi esclusivamente di tecniche di PR, la maggior parte delle persone nelle posizioni di potere pubblico sono servite malissimo dai propri consulenti di PR, e dai propri pregiudizi o gelosie personali.</w:t>
      </w:r>
    </w:p>
    <w:p>
      <w:r>
        <w:t>In sostanza: una persona che detiene il potere non è la stessa persona che lo sta cercando.</w:t>
      </w:r>
    </w:p>
    <w:p>
      <w:r>
        <w:t>Mantenere il potere è un tema diverso dal conquistarlo.</w:t>
      </w:r>
    </w:p>
    <w:p>
      <w:r>
        <w:t>Un politico, per definizione, è qualcuno che gestisce le persone. Perfino la parola stessa richiama la "gente". Ecco perché l'argomento delle pubbliche relazioni si lega in modo naturale al governo.</w:t>
      </w:r>
    </w:p>
    <w:p>
      <w:r>
        <w:t>Eppure l'alterazione, l'uso improprio, la trascuratezza o l'abuso delle pubbliche relazioni da parte degli uffici stampa dei governi potrebbero da soli essere oggetto di uno studio a parte.</w:t>
      </w:r>
    </w:p>
    <w:p>
      <w:r>
        <w:t>La maggior parte del malcontento popolare deriva proprio dall'uso improprio, dalla trascuratezza o dall'abuso delle tecniche di pubbliche relazioni da parte dei governi, anche di quelli che si considerano esperti in materia.</w:t>
      </w:r>
    </w:p>
    <w:p>
      <w:r>
        <w:t>Un politico viene tipicamente portato al potere dai leader d'opinione. Lo si potrebbe chiamare "la volontà del popolo". Ma una volta conquistato il potere, il politico medio di oggi si ritrova legato a interessi particolari che poco hanno a che fare con quella "volontà del popolo". Sono pochi i politici che hanno l'integrità di continuare a guardare al popolo, cioè ai leader d'opinione che li hanno portati lì. Servendo ormai altri padroni, finiscono per sembrare falsi rispetto alle promesse fatte in origine. Non restando fedeli ai propri leader d'opinione, i politici come categoria si guadagnano una reputazione cinica presso "la gente".</w:t>
      </w:r>
    </w:p>
    <w:p>
      <w:r>
        <w:t>Un leader laburista in Inghilterra, portato al potere dai leader d'opinione, passa poi il suo mandato a parlare di banchieri, banche, deficit e tutto il gergo confuso del governo moderno, parla con ostilità dei sindacati, cerca di frenare i delegati sindacali e i capi dei sindacati, introduce una tassa che penalizza le aziende che assumono, e poi ha l'ottusità di stupirsi quando alla fine prende una batosta alle urne. Ha voltato le spalle ai suoi leader d'opinione. Dove erano finiti i suoi tanto decantati esperti di PR?</w:t>
      </w:r>
    </w:p>
    <w:p>
      <w:r>
        <w:t>Il governo americano riesce regolarmente nell'impresa impossibile di mettersi contro la maggior parte della popolazione su quasi ogni tema. I suoi politici sono spesso costretti a mantenere la propria posizione a colpi di enormi valanghe di fondi pubblici.</w:t>
      </w:r>
    </w:p>
    <w:p>
      <w:r>
        <w:t>Assumendo sempre più poliziotti e più agenti per sempre più agenzie di sicurezza governative, il governo diventa sempre meno popolare. "Patriottismo" e "idealismo" sono ormai considerate quasi parolacce.</w:t>
      </w:r>
    </w:p>
    <w:p>
      <w:r>
        <w:t>Perché? Come si è arrivati a questo punto?</w:t>
      </w:r>
    </w:p>
    <w:p>
      <w:r>
        <w:t>Beh, una delle ragioni è che le pubbliche relazioni del governo si ritorcono continuamente contro il governo stesso. O non assumono bravi professionisti di PR, oppure, se lo fanno, non seguono i loro consigli. O ancora, i loro esperti di PR non conoscono davvero la materia, o non hanno il permesso di applicarla come dovrebbero.</w:t>
      </w:r>
    </w:p>
    <w:p>
      <w:r>
        <w:t>Il malcontento generale e l'impopolarità sono in larga parte riconducibili a un disprezzo sistematico per il tema dei leader d'opinione.</w:t>
      </w:r>
    </w:p>
    <w:p>
      <w:r>
        <w:t>Conquistare il potere avviene di solito col consenso, o con l'aiuto, dei leader d'opinione. Ma arrivare in una posizione di potere fa troppo spesso cambiare punto di partenza a chi ci arriva: adesso frequenta persone diverse, in uno strato sociale diverso, di potere. Ci vuole una vera forza di volontà per non lasciarsi sedurre. Dopo aver raggiunto il potere grazie ai leader d'opinione, la persona può dimenticarsene e cercare di mantenerlo con altri mezzi, o con la forza. Questo, di fatto, è un errore fondamentale di gestione del potere: mai scollegarsi da chi ti ha portato lì. Scollegandosi dai precedenti leader d'opinione, la persona avvia il proprio declino.</w:t>
      </w:r>
    </w:p>
    <w:p>
      <w:r>
        <w:t>In ambito governativo è terribilmente facile cascarci. È così semplice per un governo ricorrere alla forza, che finisce per trascurare i leader d'opinione che lo avevano sostenuto.</w:t>
      </w:r>
    </w:p>
    <w:p>
      <w:r>
        <w:t>Anche il potere economico è spesso a disposizione di chi sale ai vertici, e può diventare, come la forza, un sostituto del consenso reale.</w:t>
      </w:r>
    </w:p>
    <w:p>
      <w:r>
        <w:t>Così un leader che ha davvero tradito la propria base finisce per abbandonare il "leader d'opinione" come base del proprio potere e comincia a usare FORZA e SOLDI per restare in sella.</w:t>
      </w:r>
    </w:p>
    <w:p>
      <w:r>
        <w:t>Ma quando si conquista una posizione di potere, l'attenzione verso i leader d'opinione dovrebbe allargarsi, non diminuire.</w:t>
      </w:r>
    </w:p>
    <w:p>
      <w:r>
        <w:t>Il leader intelligente, nella sua ascesa, può calpestare pesantemente i leader d'opinione della fazione avversaria. Questo ha i suoi vantaggi, perché rafforza il consenso dei propri leader d'opinione. Ma ha anche un costo: una volta al potere, si ritrova nemici seri, tanto più agitati ora che devono subirlo come leader.</w:t>
      </w:r>
    </w:p>
    <w:p>
      <w:r>
        <w:t>Pochi politici, anzi pochissime persone che salgono a una qualsiasi forma di potere, riescono a risolvere davvero bene questo problema. Quelli davvero capaci ci riescono, e ne escono ancora più forti, proprio perché non violano questa regola fondamentale.</w:t>
      </w:r>
    </w:p>
    <w:p>
      <w:r>
        <w:t>Il leader davvero brillante non solo non si scollega mai dai leader d'opinione che lo hanno portato lì tramite il consenso popolare, ma stringe rapporti anche con i leader d'opinione che prima gli erano ostili. Se è davvero grande, riesce a guadagnarsi il rispetto degli ex avversari senza perdere il sostegno di chi lo ha sempre appoggiato. Questa, in fondo, è la vera differenza tra un politico mediocre e un vero statista. Il talento necessario per arrivare a questi risultati non va sottovalutato, ma la logica alla base è pura pubblica relazione di base.</w:t>
      </w:r>
    </w:p>
    <w:p>
      <w:r>
        <w:t>Il leader dei "blu" (sostenuto ovviamente dai leader d'opinione dei "blu") arriva al potere superando l'opposizione dei "verdi". Ora al potere, ha influenza su entrambi i gruppi. L'opinione dei blu sarebbe che questo debba tradursi in un massacro di verdi. Ma a meno che non si voglia trasformare tutto in un bagno di sangue senza fine, ora è il momento di abbassare i toni, mantenere il sostegno dei blu e conquistare anche quello dei verdi. È un calcolo elementare.</w:t>
      </w:r>
    </w:p>
    <w:p>
      <w:r>
        <w:t>Attila, gli Unni e Gengis Khan risolvevano il problema semplicemente eliminando ogni elemento immaginato come ostile. Sono rimasti nella storia, ma politicamente non hanno costruito nulla di duraturo. Persino le loro piramidi di teschi sono scomparse.</w:t>
      </w:r>
    </w:p>
    <w:p>
      <w:r>
        <w:t>Personaggi come Hitler sono arrivati all'estremo opposto nella gestione di questo problema, finendo per massacrare persino i propri sostenitori.</w:t>
      </w:r>
    </w:p>
    <w:p>
      <w:r>
        <w:t>Nel campo più generale delle attività umane, ogni gruppo diverso o specializzato può essere considerato una sorta di unità politica. Elegge, con formalità più o meno rigide, i propri leader, e anche quando sono altre entità a nominarli dall'esterno (per eredità, per nomina), il gruppo quantomeno elegge i propri leader d'opinione, se non altro scegliendo a chi dare ascolto.</w:t>
      </w:r>
    </w:p>
    <w:p>
      <w:r>
        <w:t>E le persone tendono ad ambire a diventare leader d'opinione, e reagiscono, facendosi da parte o altrimenti, quando qualcun altro viene "eletto" al loro posto.</w:t>
      </w:r>
    </w:p>
    <w:p>
      <w:r>
        <w:t>Essere un leader d'opinione comporta quindi la responsabilità di mantenere quella posizione restando ben informati, o piacevoli, o qualunque altra cosa serva per continuare a meritarsela.</w:t>
      </w:r>
    </w:p>
    <w:p>
      <w:r>
        <w:t>Bisogna in qualche modo decidere di cosa si è leader d'opinione: a favore di cosa, contro cosa, o almeno riguardo a cosa. E bisogna definire, o farsi definire, l'ambito in cui si opera.</w:t>
      </w:r>
    </w:p>
    <w:p>
      <w:r>
        <w:t>Un esempio comune è la famiglia. Spesso c'è qualcuno al suo interno che funge da leader d'opinione, e non è detto che sia chi ha i soldi o l'autorità formale. Quando chi ha i soldi o l'autorità è una persona diversa da chi è il vero leader d'opinione, possono nascere conflitti e tensioni familiari.</w:t>
      </w:r>
    </w:p>
    <w:p>
      <w:r>
        <w:t>Tutti i figli potrebbero guardare a una zia per gusti, idee e approvazione. Se questo va in conflitto con chi detiene soldi e autorità in famiglia, qualcuno finirà per avere una famiglia spezzata o una vecchiaia molto difficile.</w:t>
      </w:r>
    </w:p>
    <w:p>
      <w:r>
        <w:t>Ma tale è il pregiudizio umano, o l'ignoranza, che chi detiene soldi e autorità quasi mai pensa di conquistarsi il sostegno della zia leader d'opinione con una linea sensata ma condivisa, costruita col confronto.</w:t>
      </w:r>
    </w:p>
    <w:p>
      <w:r>
        <w:t>La risposta giusta, ovviamente, è che chi detiene soldi e autorità dovrebbe operare in accordo con il leader d'opinione.</w:t>
      </w:r>
    </w:p>
    <w:p>
      <w:r>
        <w:t>E questo vale allo stesso modo, fino a gruppi grandi come un governo.</w:t>
      </w:r>
    </w:p>
    <w:p>
      <w:r>
        <w:t>Soldi e forza possono comprare o spezzare, ma non diventano mai davvero leadership senza il consenso della maggioranza dei leader d'opinione.</w:t>
      </w:r>
    </w:p>
    <w:p>
      <w:r>
        <w:t>Prosperità e governo tranquillo dipendono interamente dalla collaborazione dei leader d'opinione.</w:t>
      </w:r>
    </w:p>
    <w:p>
      <w:r>
        <w:t>Il governo americano, negli ultimi decenni, è sembrato ossessionato dall'idea di scontrarsi con i leader d'opinione, quando non di distruggerli.</w:t>
      </w:r>
    </w:p>
    <w:p>
      <w:r>
        <w:t>Usando l'approccio di massa già dimostratosi fallimentare nelle pubbliche relazioni, il governo americano ha cercato ultimamente di raggiungere direttamente "il pubblico" saltando il fastidioso passaggio di conquistare l'approvazione dei leader d'opinione.</w:t>
      </w:r>
    </w:p>
    <w:p>
      <w:r>
        <w:t>Al contrario, un esercito di agenti (secondo la commissione del senatore Ervin) piomba su ogni leader popolare, lo perseguita, lo infastidisce, cerca di screditarlo. Perfino chi gestisce un'azienda viene tartassato dal governo al punto da riuscire a malapena a lavorare. Succede anche in Inghilterra e in altri paesi.</w:t>
      </w:r>
    </w:p>
    <w:p>
      <w:r>
        <w:t>Il malcontento negli Stati Uniti, e in alcuni altri paesi, è direttamente riconducibile a questa enorme lacuna nella loro competenza in materia di pubbliche relazioni. Non solo non cercano il favore dei leader d'opinione, ma li perseguitano attivamente e cercano di distruggerli.</w:t>
      </w:r>
    </w:p>
    <w:p>
      <w:r>
        <w:t>Di conseguenza i leader d'opinione si sentono minacciati e le loro opinioni ne risentono. Il potere del governo finisce per reggersi solo su soldi e forza. E questo indebolisce molto la sua sopravvivenza.</w:t>
      </w:r>
    </w:p>
    <w:p>
      <w:r>
        <w:t>I cosiddetti "grandi mezzi di informazione", cioè giornali, TV, radio e riviste, hanno un difetto già nel nome stesso: non riescono e non riusciranno mai a raggiungere davvero le masse in modo diretto. Le raggiungono solo attraverso i leader d'opinione. Devono citare quello e quell'altro che considerano un leader d'opinione. Ma non scoprono mai davvero CHI sono i veri leader d'opinione.</w:t>
      </w:r>
    </w:p>
    <w:p>
      <w:r>
        <w:t>Gli editoriali dei giornali sono un tentativo diretto di imporre un'opinione. Citano le opinioni di altri giornali come se fossero leader d'opinione a loro volta.</w:t>
      </w:r>
    </w:p>
    <w:p>
      <w:r>
        <w:t>Credono di "plasmare l'opinione pubblica", ma i professionisti di PR hanno da tempo abbandonato quest'idea, e la accolgono spesso con una risata.</w:t>
      </w:r>
    </w:p>
    <w:p>
      <w:r>
        <w:t>I giornali hanno smesso di chiedersi perché declinano così in fretta. Diminuiscono di numero rapidamente. Pensavano fosse colpa della radio. Poi della TV. Non era così.</w:t>
      </w:r>
    </w:p>
    <w:p>
      <w:r>
        <w:t>Il giornalismo scandalistico e sensazionalista di Willy Hearst, iniziato nel 1890, ha cominciato a scavare la fossa del giornale già molti decenni fa.</w:t>
      </w:r>
    </w:p>
    <w:p>
      <w:r>
        <w:t>Ascolta bene questo: mentre cercavano di controllare l'opinione pubblica, i giornali hanno iniziato ad attaccare in modo feroce i leader d'opinione. Prima o poi, qualunque leader d'opinione davvero rilevante in una zona veniva colpito da uno scandalo. È successo così spesso che i leader d'opinione hanno cominciato automaticamente a dire: "Non credete ai giornali".</w:t>
      </w:r>
    </w:p>
    <w:p>
      <w:r>
        <w:t>L'epoca del giornale è finita. Il non troppo compianto London Daily Mail ha colpito troppi leader d'opinione troppe volte. E a un certo punto nessuno gli credeva più, e nessuno lo comprava più. E ha chiuso.</w:t>
      </w:r>
    </w:p>
    <w:p>
      <w:r>
        <w:t>Quindi, che si tratti di governo, giornale, chiesa o club sportivo, la regola è sempre la stessa: per sopravvivere serve il consenso dei leader d'opinione. Non il consenso delle masse: quello, semplicemente, non è raggiungibile.</w:t>
      </w:r>
    </w:p>
    <w:p>
      <w:r>
        <w:t>Lo stato russo parla male dell'individualismo. Il "culto dell'individuo" viene presentato come qualcosa di negativo.</w:t>
      </w:r>
    </w:p>
    <w:p>
      <w:r>
        <w:t>La loro polizia interna è per loro vitale. Hanno dimenticato che l'Okhrana dello Zar ha distrutto lo Zar stesso, distruggendo ogni leader d'opinione tra il popolo che riusciva a catturare o eliminare.</w:t>
      </w:r>
    </w:p>
    <w:p>
      <w:r>
        <w:t>Quasi ironicamente, il governo americano ha adottato lo stesso identico schema operativo dell'Okhrana. Diventa quasi impossibile arrivare alla propria scrivania tra moduli governativi e frotte di agenti che spingono lo staff a commettere reati per poterli poi arrestare, o che offrono tangenti per far falsificare le dichiarazioni dei redditi. Basta menzionare il governo americano in un programma popolare e arrivano tre sergenti dei servizi a spintonare via la banda. Era esattamente così nella Russia pre-1917, poco prima che i leader d'opinione dicessero NO in un bagno di sangue finale.</w:t>
      </w:r>
    </w:p>
    <w:p>
      <w:r>
        <w:t>Come dicevo all'inizio di questa serie: le pubbliche relazioni sono uno strumento pericoloso se non le si conosce davvero a fondo, e se se ne applica solo metà.</w:t>
      </w:r>
    </w:p>
    <w:p>
      <w:r>
        <w:t>Ignorare il leader d'opinione è già abbastanza grave. Cercare di distruggerlo è molto, molto peggio.</w:t>
      </w:r>
    </w:p>
    <w:p>
      <w:r>
        <w:t>Sì, si dirà, ma cosa dire dell'opposizione violenta? Cosa dire di quel tale?</w:t>
      </w:r>
    </w:p>
    <w:p>
      <w:r>
        <w:t>Beh, è un problema. Ma è comunque un leader d'opinione.</w:t>
      </w:r>
    </w:p>
    <w:p>
      <w:r>
        <w:t>Bisogna capire quanto sia effettivamente un leader d'opinione.</w:t>
      </w:r>
    </w:p>
    <w:p>
      <w:r>
        <w:t>Se non si gestisce un aspirante leader d'opinione ostile che però non è davvero un leader d'opinione, la gente si irrita.</w:t>
      </w:r>
    </w:p>
    <w:p>
      <w:r>
        <w:t>La decisione dipende da:</w:t>
      </w:r>
    </w:p>
    <w:p>
      <w:r>
        <w:t>a. Sta parlando di abusi reali? Oppure</w:t>
      </w:r>
    </w:p>
    <w:p>
      <w:r>
        <w:t>b. Sta semplicemente mentendo?</w:t>
      </w:r>
    </w:p>
    <w:p>
      <w:r>
        <w:t>In entrambi i casi ci sono strade percorribili. Se gli abusi sono reali, bisogna lavorare per correggerli. Se sta solo mentendo, bisogna mettere in chiaro la verità. Se non è davvero un leader d'opinione, va semplicemente ignorato.</w:t>
      </w:r>
    </w:p>
    <w:p>
      <w:r>
        <w:t>Ma lo si può contrastare o rimuovere solo se sono in tanti, davvero tanti, a irritarsi perché non lo si fa. Ed è comunque un'operazione rischiosa.</w:t>
      </w:r>
    </w:p>
    <w:p>
      <w:r>
        <w:t>Di regola, va allontanato solo il dissidente che parla a tuo nome, sulle tue linee, usando il tuo potere per screditarti. E anche in quel caso lo si allontana solo dalle tue linee, perché non hai nessun obbligo di finanziare o dare forza alla tua stessa opposizione. Sarebbe un suicidio. Non è un opinion leader, è un traditore, perché deve il suo potere a te.</w:t>
      </w:r>
    </w:p>
    <w:p>
      <w:r>
        <w:t>Di solito gli opinion leader ostili nascono per trascuratezza.</w:t>
      </w:r>
    </w:p>
    <w:p>
      <w:r>
        <w:t>Dal punto di vista delle relazioni pubbliche, bisogna intercettarli presto e gestirli.</w:t>
      </w:r>
    </w:p>
    <w:p>
      <w:r>
        <w:t>Gli abusi di chi comanda non si correggono mai con la forza. Si peggiorano soltanto.</w:t>
      </w:r>
    </w:p>
    <w:p>
      <w:r>
        <w:t>Forse non esiste alcuna giustificazione per usare la forza per far valere un'opinione. Le guerre sono notoriamente inefficaci nel risolvere le cose. Si può sempre trovare, anni o decenni prima della guerra, un momento in cui relazioni pubbliche e collaborazione avrebbero potuto risolvere il problema.</w:t>
      </w:r>
    </w:p>
    <w:p>
      <w:r>
        <w:t>Le relazioni pubbliche, conosciute male o non conosciute affatto come materia, portano a grossi guai.</w:t>
      </w:r>
    </w:p>
    <w:p>
      <w:r>
        <w:t>Le relazioni pubbliche sono impotenti quando non sanno.</w:t>
      </w:r>
    </w:p>
    <w:p>
      <w:r>
        <w:t>Le relazioni pubbliche perdono quando trascurano.</w:t>
      </w:r>
    </w:p>
    <w:p>
      <w:r>
        <w:t>Se si interviene per tempo, le relazioni pubbliche da sole bastano.</w:t>
      </w:r>
    </w:p>
    <w:p>
      <w:r>
        <w:t>Più tardi, servono relazioni pubbliche più concessioni.</w:t>
      </w:r>
    </w:p>
    <w:p>
      <w:r>
        <w:t>Più tardi ancora, le relazioni pubbliche escono di scena e si pensa solo alla forza.</w:t>
      </w:r>
    </w:p>
    <w:p>
      <w:r>
        <w:t>Questa sarebbe una SITUAZIONE IN PEGGIORAMENTO.</w:t>
      </w:r>
    </w:p>
    <w:p>
      <w:r>
        <w:t>Più tempo impiegano le relazioni pubbliche a rincorrere il problema, più diventano imminenti la perdita o la forza.</w:t>
      </w:r>
    </w:p>
    <w:p>
      <w:r>
        <w:t>Da qui si vede che le relazioni pubbliche, per quanto tecnicamente valide, hanno un ruolo troppo limitato negli affari delle nazioni o dei gruppi.</w:t>
      </w:r>
    </w:p>
    <w:p>
      <w:r>
        <w:t>Il modo per ottenere un ruolo più incisivo con le relazioni pubbliche è: prima conoscerle bene, poi assicurarsi che chi deve le capisca, infine usarle con efficacia.</w:t>
      </w:r>
    </w:p>
    <w:p>
      <w:r>
        <w:t>Essendo una materia pensata per raggiungere le masse, ricorda che le raggiunge sempre attraverso gli opinion leader.</w:t>
      </w:r>
    </w:p>
    <w:p>
      <w:r>
        <w:t>Gli opinion leader possono essere VIP oppure no. Ma per chi fa relazioni pubbliche sono VIP comunque, che siano un barbiere o un re.</w:t>
      </w:r>
    </w:p>
    <w:p>
      <w:r>
        <w:t>Per questo servono indagini per individuare gli opinion leader. E bisogna conoscere le loro opinioni.</w:t>
      </w:r>
    </w:p>
    <w:p>
      <w:r>
        <w:t>E per l'amor del cielo, trattenete il capo dal "far fuori" gli opinion leader, per quanto giusta sia la sua rabbia.</w:t>
      </w:r>
    </w:p>
    <w:p>
      <w:r>
        <w:t>Ma allo stesso tempo non ditegli che il dottor Tal dei Tali è un opinion leader solo perché parla con due infermiere e con sua moglie.</w:t>
      </w:r>
    </w:p>
    <w:p>
      <w:r>
        <w:t>La pace non è necessariamente un obiettivo delle relazioni pubbliche. Lo è la sopravvivenza. E la sopravvivenza richiede un certo controllo dell'opinione.</w:t>
      </w:r>
    </w:p>
    <w:p>
      <w:r>
        <w:t>Quando questo diventa controllo di grandi numeri di persone, le relazioni pubbliche si realizzano solo attraverso gli opinion leader.</w:t>
      </w:r>
    </w:p>
    <w:p>
      <w:pPr>
        <w:pStyle w:val="Heading4"/>
      </w:pPr>
      <w:r>
        <w:t>Le relazioni pubbliche nell'ombra</w:t>
      </w:r>
    </w:p>
    <w:p>
      <w:pPr>
        <w:pStyle w:val="Heading2"/>
      </w:pPr>
      <w:r>
        <w:t>Le relazioni pubbliche nell'ombra</w:t>
      </w:r>
    </w:p>
    <w:p>
      <w:r>
        <w:t>L'uso più delicato delle relazioni pubbliche è quello coperto, impiegato per distruggere la reputazione di persone o gruppi.</w:t>
      </w:r>
    </w:p>
    <w:p>
      <w:r>
        <w:t>Più correttamente, dal punto di vista tecnico, si chiama PROPAGANDA NERA.</w:t>
      </w:r>
    </w:p>
    <w:p>
      <w:r>
        <w:t>Alla base è una tecnica da intelligence, da spionaggio.</w:t>
      </w:r>
    </w:p>
    <w:p>
      <w:r>
        <w:t>Può essere un errore serio confondere intelligence e relazioni pubbliche.</w:t>
      </w:r>
    </w:p>
    <w:p>
      <w:r>
        <w:t>Sono due campi diversi. Hanno due tecniche completamente diverse.</w:t>
      </w:r>
    </w:p>
    <w:p>
      <w:r>
        <w:t>Chi fa relazioni pubbliche deve comunque conoscere qualcosa della tecnica dell'intelligence. Altrimenti un giorno resterà a bocca aperta.</w:t>
      </w:r>
    </w:p>
    <w:p>
      <w:r>
        <w:t>L'intelligence è intelligence. Le relazioni pubbliche sono relazioni pubbliche.</w:t>
      </w:r>
    </w:p>
    <w:p>
      <w:r>
        <w:t>Quando raccogli informazioni con metodi da intelligence e le usi subito per fare relazioni pubbliche, il risultato è probabilmente scadente.</w:t>
      </w:r>
    </w:p>
    <w:p>
      <w:r>
        <w:t>Non che non si faccia. È che funziona poco. Ed è anche un atto di disperazione.</w:t>
      </w:r>
    </w:p>
    <w:p>
      <w:r>
        <w:t>LE RELAZIONI PUBBLICHE SONO ALLA LUCE DEL SOLE.</w:t>
      </w:r>
    </w:p>
    <w:p>
      <w:r>
        <w:t>L'INTELLIGENCE È COPERTA.</w:t>
      </w:r>
    </w:p>
    <w:p>
      <w:r>
        <w:t>Le relazioni pubbliche danno il meglio quando iniziano e finiscono alla luce del sole.</w:t>
      </w:r>
    </w:p>
    <w:p>
      <w:r>
        <w:t>L'intelligence dà il meglio quando inizia e finisce nell'ombra.</w:t>
      </w:r>
    </w:p>
    <w:p>
      <w:r>
        <w:t>Relazioni pubbliche con una richiesta aperta firmata da autori noti, una manifestazione, una conferenza: questo è normale lavoro di relazioni pubbliche.</w:t>
      </w:r>
    </w:p>
    <w:p>
      <w:r>
        <w:t>L'intelligence sfiora il territorio delle relazioni pubbliche quando dati sottratti fanno esplodere una tempesta nell'opinione pubblica. E si ritira quando gli autori vengono scoperti.</w:t>
      </w:r>
    </w:p>
    <w:p>
      <w:r>
        <w:t>La propaganda nera, in senso tecnico stretto, è un'operazione coperta in cui autori sconosciuti provocano pubblicamente una reazione denigratoria e restano sconosciuti.</w:t>
      </w:r>
    </w:p>
    <w:p>
      <w:r>
        <w:t>L'effetto della propaganda nera viene per lo più annullato da un "ah, erano stati i tedeschi a montare tutto".</w:t>
      </w:r>
    </w:p>
    <w:p>
      <w:r>
        <w:t>Ecco quindi come le relazioni pubbliche entrano nell'intelligence: si scopre chi ha montato la propaganda nera e lo si porta alla luce pubblica.</w:t>
      </w:r>
    </w:p>
    <w:p>
      <w:r>
        <w:t>Questo uso delle relazioni pubbliche assomiglia quasi a quello di chi fa da specchio a un gruppo, portando alla luce fonti nascoste di disturbo.</w:t>
      </w:r>
    </w:p>
    <w:p>
      <w:r>
        <w:t>Usare l'intelligence per scoprire dove hanno nascosto il corpo e poi ribaltare tutto in grande pubblicità non è, nella pratica, molto efficace. Meglio che il corpo ci sia davvero, e meglio dirlo alla polizia, non al pubblico.</w:t>
      </w:r>
    </w:p>
    <w:p>
      <w:r>
        <w:t>Se non ci sono forze dell'ordine efficaci, allora si pone il problema di un'azione di polizia. Portare la cosa alla luce del pubblico è, nella migliore delle ipotesi, un tentativo di trasformare il pubblico in un comitato di vigilantes. I pubblici moderni raramente arrivano a tanto. I pubblici istruiti raramente esplodono di fronte all'esplosione.</w:t>
      </w:r>
    </w:p>
    <w:p>
      <w:r>
        <w:t>Un addetto alle relazioni pubbliche che pensa di portare i crimini di un'azienda davanti al pubblico sta sognando a occhi aperti, senza fondamento. Può far male o no. Può ritorcersi contro. La capacità del pubblico di stare a guardare, con aria stupita, un assassino con le mani ancora sporche di sangue, senza fare nulla, è un sintomo della nostra civiltà. Dovrebbero agire. Non lo fanno. Puoi formare un'opinione tra loro, ma gli organi di governo non la consulteranno.</w:t>
      </w:r>
    </w:p>
    <w:p>
      <w:r>
        <w:t>L'esposizione pubblica non è una strada efficace verso l'azione. Può esserlo verso l'opinione. Ma è lenta.</w:t>
      </w:r>
    </w:p>
    <w:p>
      <w:r>
        <w:t>Allora cosa funziona davvero?</w:t>
      </w:r>
    </w:p>
    <w:p>
      <w:pPr>
        <w:pStyle w:val="Heading4"/>
      </w:pPr>
      <w:r>
        <w:t>Intelligence</w:t>
      </w:r>
    </w:p>
    <w:p>
      <w:r>
        <w:t>Per definizione l'intelligence è coperta, sotto copertura. Se resta tale fino in fondo, funziona.</w:t>
      </w:r>
    </w:p>
    <w:p>
      <w:r>
        <w:t>Quando l'intelligence emerge alla luce, diventa molto inefficace.</w:t>
      </w:r>
    </w:p>
    <w:p>
      <w:r>
        <w:t>Minaccia e mistero sono gran parte della sua forza. La pubblicità la disintegra.</w:t>
      </w:r>
    </w:p>
    <w:p>
      <w:r>
        <w:t>Prendiamo l'Orchestra Rossa, la Seconda Guerra Mondiale, la campagna di Stalingrado. A Berlino, Schulze-Boysen e altri agenti russi ben piazzati ottennero l'intero piano tedesco per la battaglia che sarebbe stata Stalingrado. Intelligence brillante e coperta. Lo passarono ai russi. Comunicazione brillante e coperta. Il capo al Centro di Mosca mise nomi e indirizzi della rete in un messaggio radio in codice. I tedeschi, naturalmente, decifrarono il codice. Rastrellarono la rete e la giustiziarono brutalmente, appesa a ganci da macellaio. I tedeschi non avevano altri piani di battaglia e stavano considerando di non attaccare Stalingrado in quel modo. Questo mise a rischio l'intero colpo. Poi i tedeschi usarono comunque il piano che i russi conoscevano già, e fu l'inizio della fine della guerra.</w:t>
      </w:r>
    </w:p>
    <w:p>
      <w:r>
        <w:t>Quindi DUE fughe di notizie misero a rischio il successo di questa operazione di intelligence. Una fu lo stupido messaggio radio. L'altra fu la scoperta che i russi conoscevano i piani di battaglia.</w:t>
      </w:r>
    </w:p>
    <w:p>
      <w:r>
        <w:t>L'esposizione pubblica è la minaccia fondamentale per l'intelligence.</w:t>
      </w:r>
    </w:p>
    <w:p>
      <w:r>
        <w:t>Le relazioni pubbliche sono la diffusione volontaria di informazioni.</w:t>
      </w:r>
    </w:p>
    <w:p>
      <w:r>
        <w:t>Le due cose non si mescolano bene.</w:t>
      </w:r>
    </w:p>
    <w:p>
      <w:pPr>
        <w:pStyle w:val="Heading4"/>
      </w:pPr>
      <w:r>
        <w:t>Propaganda nera</w:t>
      </w:r>
    </w:p>
    <w:p>
      <w:r>
        <w:t>Usata forse fin dagli albori della storia, la propaganda nera fu portata a un livello di arte raffinata dai servizi britannici e tedeschi nella Prima Guerra Mondiale.</w:t>
      </w:r>
    </w:p>
    <w:p>
      <w:r>
        <w:t>La parola "propaganda" significa diffondere informazioni distorte tra le popolazioni.</w:t>
      </w:r>
    </w:p>
    <w:p>
      <w:r>
        <w:t>Si fa propaganda contro la popolazione nemica, oppure contro la propria, oppure contro i neutrali.</w:t>
      </w:r>
    </w:p>
    <w:p>
      <w:r>
        <w:t>Nell'interpretazione comune è una sfilata di bugie, mezze verità o esagerazioni.</w:t>
      </w:r>
    </w:p>
    <w:p>
      <w:r>
        <w:t>Si usano relazioni pubbliche, tecniche pubblicitarie, mass media, oltre al passaparola e ai manifesti.</w:t>
      </w:r>
    </w:p>
    <w:p>
      <w:r>
        <w:t>Il problema è che spesso può essere smentita, screditando chi l'ha diffusa.</w:t>
      </w:r>
    </w:p>
    <w:p>
      <w:r>
        <w:t>Può servire nell'immediato, ma dopo una guerra lascia un pessimo sapore in bocca.</w:t>
      </w:r>
    </w:p>
    <w:p>
      <w:r>
        <w:t>Se ci si impegna in una campagna di questo tipo, il suo successo dipende dall'attenersi alla verità e dal saperla documentare.</w:t>
      </w:r>
    </w:p>
    <w:p>
      <w:r>
        <w:t>L'intera campagna di propaganda nera condotta per ventun anni contro Scientology cominciò a sgretolarsi al sedicesimo anno perché chi la istigava non ebbe mai, in nessun momento, (a) dati negativi fattuali né (b) disse la verità.</w:t>
      </w:r>
    </w:p>
    <w:p>
      <w:r>
        <w:t>Il movimento andò avanti solo grazie a sforzi eroici e grandi sacrifici.</w:t>
      </w:r>
    </w:p>
    <w:p>
      <w:r>
        <w:t>Ma alla fine nessuno di rilievo credette più alla propaganda.</w:t>
      </w:r>
    </w:p>
    <w:p>
      <w:r>
        <w:t>Chi attaccava si ritrovò addosso un contrattacco basato su una verità penetrante, terribile e documentata.</w:t>
      </w:r>
    </w:p>
    <w:p>
      <w:r>
        <w:t>Ci vollero tattiche quasi da intelligence per scoprire con precisione chi fosse.</w:t>
      </w:r>
    </w:p>
    <w:p>
      <w:r>
        <w:t>Fu usata la tecnica dello "smascheramento della fonte": consisteva nel controdocumentare qualsiasi area in cui le bugie circolavano. Alla bugia "erano loro..." si rispondeva con un documento che dimostrava "non erano loro!". Questo fa sì che la fonte della bugia, e ogni altra dichiarazione proveniente da essa, venga scartata.</w:t>
      </w:r>
    </w:p>
    <w:p>
      <w:r>
        <w:t>Non va sottovalutato il danno reale causato. La bravura della difesa fu straordinaria. La profondità e la penetrazione raggiunte dai propagandisti furono allarmanti. MA NON CE LA FECERO.</w:t>
      </w:r>
    </w:p>
    <w:p>
      <w:r>
        <w:t>Alcune campagne di propaganda nera hanno vinto altrove, non in quel caso.</w:t>
      </w:r>
    </w:p>
    <w:p>
      <w:r>
        <w:t>Gli inglesi trascinarono gli Stati Uniti nella Prima Guerra Mondiale con la propaganda nera, nonostante un presidente eletto su un programma di pace.</w:t>
      </w:r>
    </w:p>
    <w:p>
      <w:r>
        <w:t>Molte persone sono state distrutte dalla propaganda nera. Wilhelm Reich lo fu, per le bugie e la violenza dell'agenzia federale americana per i farmaci.</w:t>
      </w:r>
    </w:p>
    <w:p>
      <w:r>
        <w:t>Quindi la propaganda nera non è una tecnica dall'esito garantito. Costa cara. Crea guai enormi.</w:t>
      </w:r>
    </w:p>
    <w:p>
      <w:r>
        <w:t>In sostanza NON è una campagna di relazioni pubbliche. È un incrocio tra relazioni pubbliche e intelligence.</w:t>
      </w:r>
    </w:p>
    <w:p>
      <w:r>
        <w:t>La tecnica è questa:</w:t>
      </w:r>
    </w:p>
    <w:p>
      <w:r>
        <w:t>Una fonte nascosta inietta bugie e dati denigratori nell'opinione pubblica.</w:t>
      </w:r>
    </w:p>
    <w:p>
      <w:r>
        <w:t>Poiché la fonte è nascosta, serve un approccio da intelligence per farla finire con successo.</w:t>
      </w:r>
    </w:p>
    <w:p>
      <w:r>
        <w:t>Nel frattempo, lo "smascheramento della fonte" è lo strumento migliore per contrastarla.</w:t>
      </w:r>
    </w:p>
    <w:p>
      <w:r>
        <w:t>L'azione legale può contenere una campagna del genere, ma è rischiosa, a meno che non si conosca la fonte o almeno si abbiano controdocumenti. È rischiosa proprio perché la giustizia è imprevedibile. Tuttavia l'azione legale ha un ruolo preciso nel contenere, non nel chiudere, una campagna simile.</w:t>
      </w:r>
    </w:p>
    <w:p>
      <w:r>
        <w:t>Una buona linea di condotta, di fronte a una campagna di propaganda nera, è difendersi al meglio (smascheramento della fonte e contenimento legale) mentre si scopre, con metodi da intelligence, CHI la sta facendo. Solo allora può avvenire il confronto diretto. Cercare e denunciare i colpevoli sbagliati può complicare ulteriormente le cose.</w:t>
      </w:r>
    </w:p>
    <w:p>
      <w:r>
        <w:t>Le contro-campagne alla propaganda nera sono inevitabili. Ci si finisce dentro che lo si voglia o no. Ci si impegna in esse mentre si restringe il campo verso un colpevole preciso. Per esempio: si sa che un certo gruppo sta attaccando. Si può quindi contrattaccare quel gruppo. Ma chi sono esattamente? E a chi sono collegati? E chi, esattamente, una singola persona, sta tenendo tutto in piedi? A queste tre domande bisogna rispondere, prima o poi. E questo richiede una ricerca di tipo investigativo.</w:t>
      </w:r>
    </w:p>
    <w:p>
      <w:pPr>
        <w:pStyle w:val="Heading4"/>
      </w:pPr>
      <w:r>
        <w:t>Il punto d'incrocio</w:t>
      </w:r>
    </w:p>
    <w:p>
      <w:r>
        <w:t>Ecco dove intelligence e relazioni pubbliche si incrociano.</w:t>
      </w:r>
    </w:p>
    <w:p>
      <w:r>
        <w:t>Quando le relazioni pubbliche scivolano nella propaganda nera (fonte nascosta che usa bugie e diffamazione per distruggere), hanno incrociato l'intelligence con la pubblicità. Le due cose non si mescolano bene.</w:t>
      </w:r>
    </w:p>
    <w:p>
      <w:r>
        <w:t>Agire così è rischioso: si può incappare in un ex agente dei servizi o in personale addestrato all'intelligence. Si può anche incappare in uno smascheramento o in un'azione legale di contenimento.</w:t>
      </w:r>
    </w:p>
    <w:p>
      <w:r>
        <w:t>Chiunque si dedichi alla propaganda nera sta usando la strada sbagliata per riparare un torto, oppure sta ammettendo di non riuscire a competere alla luce del sole.</w:t>
      </w:r>
    </w:p>
    <w:p>
      <w:pPr>
        <w:pStyle w:val="Heading4"/>
      </w:pPr>
      <w:r>
        <w:t>Le relazioni pubbliche di protesta</w:t>
      </w:r>
    </w:p>
    <w:p>
      <w:r>
        <w:t>La protesta pubblica dichiarata, basata sui fatti, è un metodo legittimo per cercare di riparare torti.</w:t>
      </w:r>
    </w:p>
    <w:p>
      <w:r>
        <w:t>Deve restare alla luce del sole. Deve essere vera.</w:t>
      </w:r>
    </w:p>
    <w:p>
      <w:r>
        <w:t>Le relazioni pubbliche di protesta possono comprendere manifestazioni, notizie di cronaca forte e qualunque meccanismo di comunicazione.</w:t>
      </w:r>
    </w:p>
    <w:p>
      <w:r>
        <w:t>Le minoranze hanno imparato che solo la protesta pubblica riesce a catturare l'attenzione di politici, istituzioni altezzose o capi negligenti e arroganti.</w:t>
      </w:r>
    </w:p>
    <w:p>
      <w:r>
        <w:t>Dove si sente il bisogno della protesta pubblica, la trascuratezza sui problemi si è già verificata.</w:t>
      </w:r>
    </w:p>
    <w:p>
      <w:r>
        <w:t>I disordini di Panama di alcuni anni fa furono molto violenti, quasi una guerra aperta. Seguirono la negligenza degli Stati Uniti nel negoziare nuovi trattati, una questione concordata da tempo e arrogantemente rimandata per anni.</w:t>
      </w:r>
    </w:p>
    <w:p>
      <w:r>
        <w:t>Gli schiavi furono liberati nel 1864, ma vennero maltrattati o trascurati per il secolo successivo, e alla fine diventarono un problema razziale centrale, pieno di manifestazioni, disordini e tensione sociale. La riparazione imperfetta di quei torti fece proseguire i disordini. Questo è probabilmente il più grande pasticcio di relazioni pubbliche dell'ultimo secolo e mezzo, oscillante da una parte all'altra. È ancora nella fase della protesta pubblica, forse proprio perché è rimasto irrisolto troppo a lungo.</w:t>
      </w:r>
    </w:p>
    <w:p>
      <w:r>
        <w:t>L'unico vero rimedio a disposizione di queste persone fu la protesta pubblica. Di recente, alcuni parlamentari afroamericani si sono visti rifiutare un'udienza dal presidente e hanno dovuto organizzare una manifestazione prima di ottenerla. Ma la protesta pubblica ha ottenuto l'udienza.</w:t>
      </w:r>
    </w:p>
    <w:p>
      <w:r>
        <w:t>L'idea più sciocca dei tempi moderni è la coscrizione obbligatoria. I soldati di leva potrebbero forse giustificarsi come massa in armi in un'emergenza estrema, ma non come abitudine di governo, in pace come in guerra, solo per compensare l'incapacità di rendere il paese degno di essere difeso e le forze armate una carriera stabile e attraente. Questo è tanto più assurdo dato che, nella storia, quasi nessuno ha mai avuto difficoltà a reclutare un esercito che potesse permettersi di pagarlo. Persino Gibbon fa notare come sia stato sorprendentemente facile farlo in ogni civiltà. Ed è vero ancora oggi.</w:t>
      </w:r>
    </w:p>
    <w:p>
      <w:r>
        <w:t>Eppure la coscrizione continua. Mettere ogni giovane davanti a un futuro militare arbitrario è sempre stato un male. Napoleone la inventò, e perse.</w:t>
      </w:r>
    </w:p>
    <w:p>
      <w:r>
        <w:t>La protesta pubblica fu la risposta usata per contestarla. Incontrando forza e violenza, non si è fermata.</w:t>
      </w:r>
    </w:p>
    <w:p>
      <w:r>
        <w:t>Qualcuno dovrà dare al paese una causa più nobile, condotta più decentemente, dovrà migliorare i servizi e le condizioni, dovrà arruolare uomini senza pretendere i loro veri nomi o una forma fisica perfetta, e renderli immuni da richiami per reati civili. Probabilmente quell'esercito combatterebbe bene. Gli eserciti di leva sono troppo costosi, troppo inefficienti e troppo pronti a ribellarsi perché un governo sensato li usi. Ma finché questo torto resta irrisolto, si deve ricorrere alla protesta pubblica.</w:t>
      </w:r>
    </w:p>
    <w:p>
      <w:r>
        <w:t>La protesta pubblica ha quindi il suo posto. È un'arte raffinata. È materia di grande abilità e tecnica.</w:t>
      </w:r>
    </w:p>
    <w:p>
      <w:r>
        <w:t>Non è un bene, ma funziona, ed è usata come ultima risorsa quando le vie normali e il buon senso falliscono.</w:t>
      </w:r>
    </w:p>
    <w:p>
      <w:r>
        <w:t>Quando comandano soldi e forza e gli opinion leader vengono ignorati, quando i privilegi speciali entrano nella gestione o nel governo, lo strumento usato è la protesta pubblica: lo sciopero, la manifestazione.</w:t>
      </w:r>
    </w:p>
    <w:p>
      <w:r>
        <w:t>Se questo non funziona, o viene schiacciato, arrivano azioni sovversive, azioni di intelligence generalizzate, propaganda nera e altri mali.</w:t>
      </w:r>
    </w:p>
    <w:p>
      <w:r>
        <w:t>Le relazioni pubbliche, usate per tempo, possono evitare gran parte di queste conseguenze.</w:t>
      </w:r>
    </w:p>
    <w:p>
      <w:r>
        <w:t>Ma in ogni scontro ci sono sempre due parti, e l'altra potrebbe non voler convivere e mettersi da sé in questa posizione.</w:t>
      </w:r>
    </w:p>
    <w:p>
      <w:r>
        <w:t>Relazioni pubbliche intelligenti e tempestive sono il rimedio migliore. Ma non è sempre possibile.</w:t>
      </w:r>
    </w:p>
    <w:p>
      <w:pPr>
        <w:pStyle w:val="Heading4"/>
      </w:pPr>
      <w:r>
        <w:t>Troppo poco, troppo tardi</w:t>
      </w:r>
    </w:p>
    <w:p>
      <w:pPr>
        <w:pStyle w:val="Heading2"/>
      </w:pPr>
      <w:r>
        <w:t>Troppo poco, troppo tardi</w:t>
      </w:r>
    </w:p>
    <w:p>
      <w:r>
        <w:t>Il marchio di fabbrica di una promozione fatta male è "troppo poco, troppo tardi".</w:t>
      </w:r>
    </w:p>
    <w:p>
      <w:r>
        <w:t>Probabilmente l'errore più irritante e più dannoso che si possa commettere, in chi si occupa di promozione o di altre azioni di relazioni pubbliche, è pianificare o annunciare un evento troppo vicino alla data, così che nessuno faccia in tempo a venire.</w:t>
      </w:r>
    </w:p>
    <w:p>
      <w:r>
        <w:t>Report tipico: "Solo 50 persone al congresso. Immagino non fosse molto popolare."</w:t>
      </w:r>
    </w:p>
    <w:p>
      <w:r>
        <w:t>Un dirigente che sente questo può legittimamente sospettare che "troppo poco, troppo tardi" sia il vero motivo. E avrebbe ragione al 95%, senza nemmeno indagare oltre.</w:t>
      </w:r>
    </w:p>
    <w:p>
      <w:r>
        <w:t>"Quando avete annunciato il congresso del 1° luglio?" Risposta tipica e vera: il 25 giugno! "Quante mailing avete mandato?" Risposta tipica: 500, "perché col budget..." "Che altra promozione avete fatto?" Risposta tipica: nessuna.</w:t>
      </w:r>
    </w:p>
    <w:p>
      <w:r>
        <w:t>Motivo per cui erano solo in 50 al congresso: "Troppo poca promozione, annunciata troppo tardi perché qualcuno potesse venire."</w:t>
      </w:r>
    </w:p>
    <w:p>
      <w:r>
        <w:t>Spesso questo fattore resta nascosto. Si tirano fuori motivi più drammatici, che non sono i veri motivi: "C'era una partita di calcio lo stesso giorno." "Siamo poco stimati." "C'è una campagna contro di noi." "La stampa..." Bla bla bla. Tutte scuse. Era solo troppo poca promozione, troppo tardi.</w:t>
      </w:r>
    </w:p>
    <w:p>
      <w:r>
        <w:t>"Non si è presentato nessuno alla cena per gli ospiti importanti." La risposta giusta a questo è: "Quando avete mandato gli inviti?" "Beh, vede, non avevamo budget per i francobolli, quindi..." "QUANDO avete mandato gli inviti?" "La stessa mattina della cena." "Erano inviti curati?" "No, li abbiamo tirati giù un po' alla buona."</w:t>
      </w:r>
    </w:p>
    <w:p>
      <w:r>
        <w:t>Il motivo per cui il 95% dei flop di un evento si riconduce a "gestito all'ultimo momento, senza una pianificazione seria, senza indirizzi verificati, senza abbastanza cura o volume" è di per sé un mistero.</w:t>
      </w:r>
    </w:p>
    <w:p>
      <w:r>
        <w:t>La spiegazione più indulgente è: reparto relazioni pubbliche sotto organico.</w:t>
      </w:r>
    </w:p>
    <w:p>
      <w:r>
        <w:t>In realtà, fare relazioni pubbliche è per l'80% preparazione dell'evento e solo per il 20% l'evento stesso.</w:t>
      </w:r>
    </w:p>
    <w:p>
      <w:r>
        <w:t>Se la preparazione non viene pianificata e curata con largo anticipo rispetto all'evento, l'evento fallisce.</w:t>
      </w:r>
    </w:p>
    <w:p>
      <w:r>
        <w:t>Le relazioni pubbliche improvvisate a volte sono necessarie. Ma di solito lo diventano per mancanza di lungimiranza e di lavoro serio.</w:t>
      </w:r>
    </w:p>
    <w:p>
      <w:r>
        <w:t>C'è una regola su questo:</w:t>
      </w:r>
    </w:p>
    <w:p>
      <w:r>
        <w:t>IL SUCCESSO DI QUALUNQUE EVENTO È DIRETTAMENTE PROPORZIONALE ALLA TEMPESTIVITÀ DELLA PREPARAZIONE.</w:t>
      </w:r>
    </w:p>
    <w:p>
      <w:r>
        <w:t>In altre parole, una preparazione scarsa e tardiva produce un evento fallito.</w:t>
      </w:r>
    </w:p>
    <w:p>
      <w:r>
        <w:t>Fare relazioni pubbliche è lavoro duro. Ma il lavoro duro avviene per lo più prima che il pubblico veda qualsiasi cosa. Il lavoro durante l'evento vero e proprio è la parte facile.</w:t>
      </w:r>
    </w:p>
    <w:p>
      <w:r>
        <w:t>Vedi quegli eventi splendidamente allestiti, quelle occasioni perfette e senza sbavature. Sembrano così naturali e senza sforzo. Ebbene, SEMBRANO senza sforzo perché ci è entrata dentro una quantità enorme di preparazione, molto prima.</w:t>
      </w:r>
    </w:p>
    <w:p>
      <w:r>
        <w:t>Un evento ben partecipato viene pianificato, provato e annunciato con largo anticipo rispetto al giorno stesso.</w:t>
      </w:r>
    </w:p>
    <w:p>
      <w:r>
        <w:t>Anche una semplice cena va annunciata con almeno una settimana di anticipo.</w:t>
      </w:r>
    </w:p>
    <w:p>
      <w:r>
        <w:t>Chi si occupa di relazioni pubbliche e non lavora sodo per pianificare, provare e annunciare per tempo, con abbastanza promozione, colleziona flop.</w:t>
      </w:r>
    </w:p>
    <w:p>
      <w:r>
        <w:t>Quindi i flop nascono da mancanza di pianificazione, di prove, di promozione sufficiente e di tempo a disposizione.</w:t>
      </w:r>
    </w:p>
    <w:p>
      <w:r>
        <w:t>I successi, invece, si costruiscono raccogliendo dati, pianificando con precisione, provando con impegno, annunciando per tempo e promuovendo adeguatamente.</w:t>
      </w:r>
    </w:p>
    <w:p>
      <w:r>
        <w:t>Anche un evento a sorpresa va gestito così per tutti, tranne che per chi la sorpresa è destinata a lui.</w:t>
      </w:r>
    </w:p>
    <w:p>
      <w:r>
        <w:t>Quindi: raccogli i dati che guideranno la pianificazione, pianifica bene, programma tutto, sbriga tutte le pratiche necessarie, annuncia con largo anticipo, prova tutti i coinvolti finché non sono impeccabili, e solo allora metti in scena l'evento.</w:t>
      </w:r>
    </w:p>
    <w:p>
      <w:r>
        <w:t>Ed ecco fatto: un evento "spontaneo" e di grande successo.</w:t>
      </w:r>
    </w:p>
    <w:p>
      <w:r>
        <w:t>Che sia una marcia di protesta, una conferenza stampa, un congresso, un nuovo corso, una cena per ospiti importanti o anche solo per amici: se deve avere successo, preparalo e annuncialo ampiamente, con largo anticipo.</w:t>
      </w:r>
    </w:p>
    <w:p>
      <w:r>
        <w:t>C'era questa tomba dove seppellirono un incapace di relazioni pubbliche. Sulla lapide scrissero: "Giorgio Ritardo. Troppo poco, troppo tardi." Lo dovettero licenziare perché aveva fatto saltare l'azienda.</w:t>
      </w:r>
    </w:p>
    <w:p>
      <w:r>
        <w:t>Un evento mediocre, ma ben preparato e annunciato per tempo, avrà più successo dell'evento più splendido organizzato all'ultimo minuto.</w:t>
      </w:r>
    </w:p>
    <w:p>
      <w:r>
        <w:t>La prossima volta che vedi sedie vuote, ricordati di questo principio e usalo. O meglio ancora: fai le cose per bene fin dall'inizio.</w:t>
      </w:r>
    </w:p>
    <w:p>
      <w:pPr>
        <w:pStyle w:val="Heading4"/>
      </w:pPr>
      <w:r>
        <w:t>Le buone maniere</w:t>
      </w:r>
    </w:p>
    <w:p>
      <w:pPr>
        <w:pStyle w:val="Heading2"/>
      </w:pPr>
      <w:r>
        <w:t>Le buone maniere</w:t>
      </w:r>
    </w:p>
    <w:p>
      <w:r>
        <w:t>La procedura originaria sviluppata dall'uomo per oliare il meccanismo dei rapporti umani furono le "buone maniere".</w:t>
      </w:r>
    </w:p>
    <w:p>
      <w:r>
        <w:t>Vari altri termini che descrivono questa procedura sono: cortesia, educazione, formalità, galateo, garbo, gentilezza, raffinatezza, cultura, civiltà, cavalleria e rispetto.</w:t>
      </w:r>
    </w:p>
    <w:p>
      <w:r>
        <w:t>Anche le culture più primitive avevano rituali molto sviluppati di rapporto umano. Studiando ventun razze primitive diverse, cosa che ho fatto di persona, sono rimasto continuamente colpito dalle formalità che accompagnavano le loro relazioni interpersonali, tra tribù e tra razze.</w:t>
      </w:r>
    </w:p>
    <w:p>
      <w:r>
        <w:t>In tutte le razze, le "cattive maniere" vengono condannate.</w:t>
      </w:r>
    </w:p>
    <w:p>
      <w:r>
        <w:t>Chi ha "cattive maniere" viene RESPINTO.</w:t>
      </w:r>
    </w:p>
    <w:p>
      <w:r>
        <w:t>Quindi la tecnica di base delle relazioni pubbliche sono, da sempre, le "maniere".</w:t>
      </w:r>
    </w:p>
    <w:p>
      <w:r>
        <w:t>Perciò, chi si occupa di relazioni pubbliche, da solo o in team, se non ha esercitato e padroneggiato le maniere considerate "buone" da chi contatta, fallirà. Può conoscere tutta la tecnica più avanzata delle relazioni pubbliche e fallire comunque miseramente, solo per aver "mostrato cattive maniere".</w:t>
      </w:r>
    </w:p>
    <w:p>
      <w:r>
        <w:t>Le "buone maniere" si riassumono in: (a) dare importanza all'altra persona e (b) usare il ciclo di comunicazione a due vie. Qualunque siano i gesti o i rituali specifici, questi due fattori sono sempre coinvolti. Chi fa relazioni pubbliche e li viola si ritroverà, insieme al suo programma, respinto.</w:t>
      </w:r>
    </w:p>
    <w:p>
      <w:r>
        <w:t>Arroganza e forza possono conquistare dominio e controllo, ma non conquisteranno mai accettazione e rispetto.</w:t>
      </w:r>
    </w:p>
    <w:p>
      <w:r>
        <w:t>Nonostante tutta la sua "tecnica mentale", lo psichiatra o lo psicologo non è mai riuscito a conquistare applausi o simpatia generale, perché personalmente è (a) arrogante oltre ogni dire e (b) tiene gli altri in un disprezzo sprezzante ("l'uomo è un animale", "le persone sono tutte malate di mente", eccetera). Nate da un atteggiamento di stampo militare, queste discipline hanno ereditato anche l'atteggiamento che rese i nazisti oggetto di condanna mondiale. Per quante persone abbiano mutilato o ucciso, i nazisti non dominarono mai il mondo più di quanto i loro "scienziati della mente" riusciranno mai a conquistare l'umanità.</w:t>
      </w:r>
    </w:p>
    <w:p>
      <w:r>
        <w:t>Semplicemente non hanno "buone maniere": cioè non (a) considerano gli altri o danno loro un senso di importanza e (b) sono completamente estranei a un vero ciclo di comunicazione.</w:t>
      </w:r>
    </w:p>
    <w:p>
      <w:pPr>
        <w:pStyle w:val="Heading4"/>
      </w:pPr>
      <w:r>
        <w:t>Relazioni pubbliche efficaci</w:t>
      </w:r>
    </w:p>
    <w:p>
      <w:r>
        <w:t>Tutte le relazioni pubbliche efficaci si fondano quindi sulla roccia solida delle buone maniere, perché sono la prima tecnica sviluppata per facilitare i rapporti umani.</w:t>
      </w:r>
    </w:p>
    <w:p>
      <w:r>
        <w:t>Le buone maniere sono molto più conosciute e rispettate della tecnica delle relazioni pubbliche in sé. Per questo nessuna tecnica di PR funziona se questo elemento manca.</w:t>
      </w:r>
    </w:p>
    <w:p>
      <w:r>
        <w:t>Liquidare "il semplice guardiano" come indegno d'attenzione mentre si cerca il contatto col suo capo può essere fatale. Chi parla davvero col capo? Proprio quei "semplici guardiani".</w:t>
      </w:r>
    </w:p>
    <w:p>
      <w:r>
        <w:t>Fissare un appuntamento e non rispettarlo, mandare un invito troppo tardi perché possa essere accettato, non offrire da mangiare o da bere, non alzarsi in piedi quando entra una signora o una persona importante, trattare i propri collaboratori come sguatteri in pubblico, alzare la voce in modo brusco davanti ad altri, interrompere chi sta parlando per "fare una cosa importante", non dire grazie o buonanotte: sono tutte forme di maleducazione. Chi le compie, queste o mille altre scortesie simili, viene respinto mentalmente da chi gli sta di fronte.</w:t>
      </w:r>
    </w:p>
    <w:p>
      <w:r>
        <w:t>Siccome le relazioni pubbliche si basano fondamentalmente sull'accettazione, la maleducazione le distrugge del tutto.</w:t>
      </w:r>
    </w:p>
    <w:p>
      <w:r>
        <w:t>Chi fa bene PR deve avere buone maniere.</w:t>
      </w:r>
    </w:p>
    <w:p>
      <w:r>
        <w:t>Non è difficile. Bisogna valutare il proprio atteggiamento verso gli altri e correggerlo. Le persone contano, una per una? Bisogna avere il proprio ciclo di comunicazione a due vie perfetto: così perfetto da risultare naturale, al punto da non essere nemmeno notato.</w:t>
      </w:r>
    </w:p>
    <w:p>
      <w:r>
        <w:t>Con queste due basi, chi fa PR può poi imparare i piccoli rituali che compongono ciò che nel gruppo con cui ha a che fare viene considerato "buona educazione".</w:t>
      </w:r>
    </w:p>
    <w:p>
      <w:r>
        <w:t>A quel punto, con la tecnica di PR usata correttamente, le relazioni pubbliche funzionano.</w:t>
      </w:r>
    </w:p>
    <w:p>
      <w:pPr>
        <w:pStyle w:val="Heading4"/>
      </w:pPr>
      <w:r>
        <w:t>L'importanza delle persone</w:t>
      </w:r>
    </w:p>
    <w:p>
      <w:r>
        <w:t>Non hai idea di quanto le persone siano importanti. C'è un rapporto rovesciato: chi sta in basso ha un'autostima molto più alta di chi sta in cima ed è davvero importante. Una donna delle pulizie ha un concetto della propria importanza molto più forte di un direttore generale di successo.</w:t>
      </w:r>
    </w:p>
    <w:p>
      <w:r>
        <w:t>Ignora le persone a tuo rischio e pericolo.</w:t>
      </w:r>
    </w:p>
    <w:p>
      <w:r>
        <w:t>L'adulazione serve a poco, spesso viene percepita come sospetta perché non nasce da una convinzione sincera, e la sua falsità è riconoscibile da chiunque tranne che dagli sciocchi.</w:t>
      </w:r>
    </w:p>
    <w:p>
      <w:r>
        <w:t>L'importanza di una persona le viene resa evidente mostrandole rispetto, o semplicemente facendole capire che è vista e accettata.</w:t>
      </w:r>
    </w:p>
    <w:p>
      <w:r>
        <w:t>Vedere e riconoscere l'esistenza di qualcuno è già un modo di riconoscerne l'importanza.</w:t>
      </w:r>
    </w:p>
    <w:p>
      <w:r>
        <w:t>Conoscerne il nome e le relazioni conferma ulteriormente quell'importanza.</w:t>
      </w:r>
    </w:p>
    <w:p>
      <w:r>
        <w:t>Affermare la propria importanza è gradito quanto un gatto morto a un matrimonio.</w:t>
      </w:r>
    </w:p>
    <w:p>
      <w:r>
        <w:t>Le persone hanno valore e sono importanti. Grandi o piccole che siano, contano.</w:t>
      </w:r>
    </w:p>
    <w:p>
      <w:r>
        <w:t>Se lo sai, sei già a metà strada verso le buone maniere.</w:t>
      </w:r>
    </w:p>
    <w:p>
      <w:r>
        <w:t>Ed è così che le relazioni pubbliche possono davvero accadere.</w:t>
      </w:r>
    </w:p>
    <w:p>
      <w:pPr>
        <w:pStyle w:val="Heading4"/>
      </w:pPr>
      <w:r>
        <w:t>Comunicazione</w:t>
      </w:r>
    </w:p>
    <w:p>
      <w:r>
        <w:t>Il ciclo di comunicazione a due vie conta più del contenuto stesso.</w:t>
      </w:r>
    </w:p>
    <w:p>
      <w:r>
        <w:t>Il contenuto della comunicazione, il significato che si vuole trasmettere a qualcuno, viene dopo il fatto che esista un vero scambio a due vie.</w:t>
      </w:r>
    </w:p>
    <w:p>
      <w:r>
        <w:t>Una comunicazione esiste per ricevere una risposta o per essere usata.</w:t>
      </w:r>
    </w:p>
    <w:p>
      <w:r>
        <w:t>Il canale di comunicazione deve esistere prima ancora che possa portare qualsiasi messaggio.</w:t>
      </w:r>
    </w:p>
    <w:p>
      <w:r>
        <w:t>I messaggi non viaggiano se non c'è una linea che li porta.</w:t>
      </w:r>
    </w:p>
    <w:p>
      <w:r>
        <w:t>La pubblicità viola continuamente questo principio. "Compra Beanos!" lanciato nel vuoto. Servono altre cose a costruire quella linea. E la linea dev'essere fatta in modo da ottenere una risposta, che sia un uso, un acquisto o una replica.</w:t>
      </w:r>
    </w:p>
    <w:p>
      <w:r>
        <w:t>Un esempio curioso: un copywriter che, senza premesse né motivazioni, chiedeva alle persone di comprare un pacchetto da migliaia di dollari senza nemmeno spiegarne l'uso o il valore. Risposta: zero. Nessun canale di comunicazione. Scriveva a un nome, non a una persona vera.</w:t>
      </w:r>
    </w:p>
    <w:p>
      <w:r>
        <w:t>Nei rapporti sociali, un ciclo di comunicazione deve essere stabilito prima che chi ascolta possa accettare chi parla. Solo dopo si può far passare un messaggio.</w:t>
      </w:r>
    </w:p>
    <w:p>
      <w:r>
        <w:t>Le buone maniere richiedono un ciclo di comunicazione a due vie. Vale anche per le lettere di cortesia e le telefonate personali.</w:t>
      </w:r>
    </w:p>
    <w:p>
      <w:r>
        <w:t>Da qui nasce l'abitudine di "salutare la padrona di casa prima di andarsene".</w:t>
      </w:r>
    </w:p>
    <w:p>
      <w:r>
        <w:t>Bisogna capire davvero il ciclo di comunicazione a due vie per avere davvero buone maniere.</w:t>
      </w:r>
    </w:p>
    <w:p>
      <w:r>
        <w:t>Senza un ciclo di comunicazione a due vie, le relazioni pubbliche restano una cosa piuttosto povera.</w:t>
      </w:r>
    </w:p>
    <w:p>
      <w:pPr>
        <w:pStyle w:val="Heading4"/>
      </w:pPr>
      <w:r>
        <w:t>Le origini antiche</w:t>
      </w:r>
    </w:p>
    <w:p>
      <w:r>
        <w:t>Se il rituale di un consiglio tra nativi americani era così preciso e articolato, se mille altri popoli antichi avevano forme di conduzione sociale e modi di rivolgersi agli altri altrettanto precisi, non è chiedere troppo pretendere che l'uomo moderno abbia buone maniere.</w:t>
      </w:r>
    </w:p>
    <w:p>
      <w:r>
        <w:t>Ma oggi le "buone maniere" sono meno visibili di un tempo. Questo succede perché la mescolanza di tante etnie e usanze diverse ha tendenzialmente eroso i modelli rituali che un tempo erano ben radicati in comunità più piccole e omogenee.</w:t>
      </w:r>
    </w:p>
    <w:p>
      <w:r>
        <w:t>Così sembra di trovarsi in un'epoca trasandata quanto a educazione.</w:t>
      </w:r>
    </w:p>
    <w:p>
      <w:r>
        <w:t>Ma questo non giustifica affatto avere cattive maniere.</w:t>
      </w:r>
    </w:p>
    <w:p>
      <w:r>
        <w:t>Si possono avere ottime maniere semplicemente osservando:</w:t>
      </w:r>
    </w:p>
    <w:p>
      <w:r>
        <w:t>a. l'importanza delle persone</w:t>
      </w:r>
    </w:p>
    <w:p>
      <w:r>
        <w:t>b. il ciclo di comunicazione a due vie</w:t>
      </w:r>
    </w:p>
    <w:p>
      <w:r>
        <w:t>c. i rituali locali, rispettati come comportamento corretto</w:t>
      </w:r>
    </w:p>
    <w:p>
      <w:r>
        <w:t>Questi sono i primi obblighi di chiunque faccia relazioni pubbliche.</w:t>
      </w:r>
    </w:p>
    <w:p>
      <w:r>
        <w:t>Su questa base si può costruire una presenza credibile che fa funzionare davvero le relazioni pubbliche.</w:t>
      </w:r>
    </w:p>
    <w:p>
      <w:pPr>
        <w:pStyle w:val="Heading4"/>
      </w:pPr>
      <w:r>
        <w:t>Le leggi delle relazioni pubbliche</w:t>
      </w:r>
    </w:p>
    <w:p>
      <w:pPr>
        <w:pStyle w:val="Heading2"/>
      </w:pPr>
      <w:r>
        <w:t>Svolta: PR e Produzione – Sondaggi sulla Scala dei Toni</w:t>
      </w:r>
    </w:p>
    <w:p>
      <w:r>
        <w:t>Il primo ostacolo alla produzione è l'emozione e la reazione umana.</w:t>
      </w:r>
    </w:p>
    <w:p>
      <w:r>
        <w:t>Le relazioni pubbliche sono la tecnologia sociale per gestire e cambiare l'emozione e la reazione umana.</w:t>
      </w:r>
    </w:p>
    <w:p>
      <w:r>
        <w:t>Un'area con bassa produzione ha un morale basso proprio perché produce poco. Se riesci a portare quell'area a produrre di più, il morale sale insieme alla produzione.</w:t>
      </w:r>
    </w:p>
    <w:p>
      <w:r>
        <w:t>Non usare toni negativi o accusatori in un'indagine di clima interno. Mantienila leggera, così da favorire davvero la comunicazione.</w:t>
      </w:r>
    </w:p>
    <w:p>
      <w:r>
        <w:t>Per fare un'indagine di clima in un'area bloccata rispetto alla produzione, si parte scrivendo tre domande molto dirette a cui si vuole una risposta. Una domanda per ciascuna di queste tre dimensioni: identità (come si sente coinvolto), azione (cosa fa concretamente), risultato (cosa ottiene).</w:t>
      </w:r>
    </w:p>
    <w:p>
      <w:r>
        <w:t>Su un'indagine relativa a un ipotetico ufficio centrale, le tre domande dirette potrebbero essere:</w:t>
      </w:r>
    </w:p>
    <w:p>
      <w:pPr>
        <w:pStyle w:val="ListNumber"/>
      </w:pPr>
      <w:r>
        <w:t>(identità) Vuoi che questo progetto abbia successo?</w:t>
      </w:r>
    </w:p>
    <w:p>
      <w:pPr>
        <w:pStyle w:val="ListNumber"/>
      </w:pPr>
      <w:r>
        <w:t>(azione) Ti impegnerai personalmente per farlo decollare?</w:t>
      </w:r>
    </w:p>
    <w:p>
      <w:pPr>
        <w:pStyle w:val="ListNumber"/>
      </w:pPr>
      <w:r>
        <w:t>(risultato) Contribuirai direttamente a far crescere l'azienda?</w:t>
      </w:r>
    </w:p>
    <w:p>
      <w:r>
        <w:t>Ora si traducono queste domande nel campo delle emozioni umane. Ogni domanda diretta tocca uno o più aspetti della relazione tra le persone: affinità, realtà condivisa, comunicazione. Si annota accanto a ogni domanda diretta a quale di questi aspetti fa riferimento.</w:t>
      </w:r>
    </w:p>
    <w:p>
      <w:r>
        <w:t>Fatto questo collegamento, si formula una domanda diversa, indiretta, capace di far emergere davvero la reazione emotiva della persona, quella vera, non quella "di facciata" che darebbe rispondendo alla domanda diretta. Alla domanda diretta la persona può rispondere in modo diplomatico e opportunistico. Ma se le tocchi le emozioni con una domanda formulata diversamente, non può fare a meno di mostrarti la sua reazione autentica.</w:t>
      </w:r>
    </w:p>
    <w:p>
      <w:r>
        <w:t>Una volta stabilite le tre domande dirette e collegate agli aspetti emotivi corrispondenti, si trasformano in domande d'indagine che coinvolgono le emozioni e fanno emergere la reazione vera.</w:t>
      </w:r>
    </w:p>
    <w:p>
      <w:r>
        <w:t>Gli esempi sopra potrebbero diventare così:</w:t>
      </w:r>
    </w:p>
    <w:p>
      <w:pPr>
        <w:pStyle w:val="ListNumber"/>
      </w:pPr>
      <w:r>
        <w:t>Pensi che una gestione più efficiente porterebbe a un'organizzazione più desiderabile?</w:t>
      </w:r>
    </w:p>
    <w:p>
      <w:pPr>
        <w:pStyle w:val="ListNumber"/>
      </w:pPr>
      <w:r>
        <w:t>Sarebbe più piacevole lavorare in un contesto del genere?</w:t>
      </w:r>
    </w:p>
    <w:p>
      <w:pPr>
        <w:pStyle w:val="ListNumber"/>
      </w:pPr>
      <w:r>
        <w:t>Hai in mente miglioramenti concreti che vorresti vedere in azienda?</w:t>
      </w:r>
    </w:p>
    <w:p>
      <w:r>
        <w:t>A questo punto si pretesta mentalmente l'indagine, facendo attenzione al linguaggio e alla comprensibilità, riformulando finché la comunicazione risulta chiara senza perdere il senso originale della domanda.</w:t>
      </w:r>
    </w:p>
    <w:p>
      <w:r>
        <w:t>Chi conduce l'indagine contatta le persone da intervistare, fa le domande e prende nota delle risposte; annota anche la reazione, il tono emotivo con cui ciascuna domanda viene accolta. Non deve gestire o correggere nulla sul momento: solo fare la domanda, registrare la risposta e la reazione.</w:t>
      </w:r>
    </w:p>
    <w:p>
      <w:r>
        <w:t>Mettendo insieme i risultati si ottiene una reazione prevalente su un certo livello emotivo.</w:t>
      </w:r>
    </w:p>
    <w:p>
      <w:r>
        <w:t>A quel punto si può costruire la propria campagna di comunicazione interna calibrata un gradino sopra quel livello, così da ottenere un ampio consenso.</w:t>
      </w:r>
    </w:p>
    <w:p>
      <w:r>
        <w:t>In questo modo si rimuove l'ostacolo dell'emozione e della reazione umana.</w:t>
      </w:r>
    </w:p>
    <w:p>
      <w:r>
        <w:t>Il compito delle relazioni pubbliche è proprio questo: rimuovere l'ostacolo dell'emozione e della reazione umana.</w:t>
      </w:r>
    </w:p>
    <w:p>
      <w:r>
        <w:t>Si colpisce il cuore della reazione quando si entra davvero in contatto con le persone.</w:t>
      </w:r>
    </w:p>
    <w:p>
      <w:r>
        <w:t>Si colpisce la base di ogni situazione produttiva quando si lavora su identità, azione e risultato.</w:t>
      </w:r>
    </w:p>
    <w:p>
      <w:r>
        <w:t>Si tocca l'emozione quando si lavora su affinità, realtà e comunicazione.</w:t>
      </w:r>
    </w:p>
    <w:p>
      <w:r>
        <w:t>Così si coinvolge davvero qualcuno: agendo sulla sua emozione e quindi sulla sua reazione.</w:t>
      </w:r>
    </w:p>
    <w:p>
      <w:r>
        <w:t>Si può poi ripulire l'indagine dal linguaggio discorsivo e ridurre ogni domanda a un numero, un valore di tono, che la sintetizza.</w:t>
      </w:r>
    </w:p>
    <w:p>
      <w:r>
        <w:t>Pubblici diversi possono essere oggetto di questo lavoro. Il pubblico finanziario, per esempio, così come quello legato alla produzione: a volte le due prospettive entrano in conflitto tra loro.</w:t>
      </w:r>
    </w:p>
    <w:p>
      <w:r>
        <w:t>Le relazioni pubbliche funzionano sempre, a patto che siano genuine. Se non lo sono, diventano un freno. Per capire se la situazione è reale bisogna partire dal verificare se c'è davvero un problema, indagare per misurare il livello emotivo prevalente, capire la risposta maggioritaria del gruppo su ogni domanda, e costruire di conseguenza una campagna di comunicazione mirata a gestirlo.</w:t>
      </w:r>
    </w:p>
    <w:p>
      <w:r>
        <w:t>Questi sono i concetti di base delle relazioni pubbliche come disciplina. Riguardano il campo di come si comprende e si orienta l'emozione umana.</w:t>
      </w:r>
    </w:p>
    <w:p>
      <w:pPr>
        <w:pStyle w:val="Heading4"/>
      </w:pPr>
      <w:r>
        <w:t>Il controllo del territorio</w:t>
      </w:r>
    </w:p>
    <w:p>
      <w:pPr>
        <w:pStyle w:val="Heading2"/>
      </w:pPr>
      <w:r>
        <w:t>Controllo dell'Area PRO</w:t>
      </w:r>
    </w:p>
    <w:p>
      <w:r>
        <w:t>Il controllo del territorio (porto, città, area circostante: regolare, avviare, cambiare e fermare le cose dal punto di comando) è l'azione di base di chi si occupa dei rapporti con l'esterno in un'organizzazione.</w:t>
      </w:r>
    </w:p>
    <w:p>
      <w:r>
        <w:t>Dogana, autorità portuali, forze dell'ordine, funzionari comunali, abitanti, autorità nazionali, cittadini, e tutte le linee di relazione e le attività che questi soggetti hanno con l'azienda sono l'oggetto del "controllo del territorio".</w:t>
      </w:r>
    </w:p>
    <w:p>
      <w:r>
        <w:t>L'entità del proprio controllo del territorio si misura subito contando i punti che NON si controllano dal punto di vista dell'azienda e quelli che SI controllano. Questo dà un rapporto tipo tre a sei, o un mezzo.</w:t>
      </w:r>
    </w:p>
    <w:p>
      <w:r>
        <w:t>Esempio: dogana e immigrazione non fanno quello che vorremmo. Agenti, autorità portuali e polizia sì. Quindi abbiamo due terzi di controllo effettivo del territorio.</w:t>
      </w:r>
    </w:p>
    <w:p>
      <w:r>
        <w:t>È un risultato scarso: mostra un terzo di fallimento.</w:t>
      </w:r>
    </w:p>
    <w:p>
      <w:r>
        <w:t>A quel punto si applica un'indagine su tutti i punti coinvolti per scoprire cosa vogliono che l'azienda sia, cosa vogliono che faccia, e cosa vogliono ricevere da essa.</w:t>
      </w:r>
    </w:p>
    <w:p>
      <w:r>
        <w:t>Poi si indaga ulteriormente per scoprire quale problema stanno cercando di risolvere chiedendo all'azienda di essere, fare, avere queste cose.</w:t>
      </w:r>
    </w:p>
    <w:p>
      <w:r>
        <w:t>Questo ci mette nella posizione di iniziativa, perché a quel punto possiamo correggere le loro informazioni sbagliate, rassicurare i loro dubbi e, in generale, aumentare la fiducia reciproca.</w:t>
      </w:r>
    </w:p>
    <w:p>
      <w:r>
        <w:t>Si progetta quindi un piano per portare a bordo, uno per uno, tutti i punti necessari, e lo si esegue.</w:t>
      </w:r>
    </w:p>
    <w:p>
      <w:r>
        <w:t>Risultato: controllo del territorio.</w:t>
      </w:r>
    </w:p>
    <w:p>
      <w:pPr>
        <w:pStyle w:val="Heading4"/>
      </w:pPr>
      <w:r>
        <w:t>Le tre categorie di relazioni pubbliche</w:t>
      </w:r>
    </w:p>
    <w:p>
      <w:pPr>
        <w:pStyle w:val="Heading2"/>
      </w:pPr>
      <w:r>
        <w:t>Controllo dell'Area PR – Le Tre Categorie di PR</w:t>
      </w:r>
    </w:p>
    <w:p>
      <w:r>
        <w:t>Ci sono tre livelli di relazioni pubbliche:</w:t>
      </w:r>
    </w:p>
    <w:p>
      <w:r>
        <w:t>PR perfette: BUON LAVORO, BEN COMUNICATO.</w:t>
      </w:r>
    </w:p>
    <w:p>
      <w:r>
        <w:t>PR insufficienti: BUON LAVORO CHE "PARLA DA SÉ" (ma nessuno lo comunica davvero).</w:t>
      </w:r>
    </w:p>
    <w:p>
      <w:r>
        <w:t>PR nemiche: LAVORO SCADENTE SPACCIATO PER BUONO.</w:t>
      </w:r>
    </w:p>
    <w:p>
      <w:pPr>
        <w:pStyle w:val="Heading4"/>
      </w:pPr>
      <w:r>
        <w:t>La propaganda per ridefinizione delle parole</w:t>
      </w:r>
    </w:p>
    <w:p>
      <w:pPr>
        <w:pStyle w:val="Heading2"/>
      </w:pPr>
      <w:r>
        <w:t>Propaganda per Ridefinizione delle Parole</w:t>
      </w:r>
    </w:p>
    <w:p>
      <w:r>
        <w:t>Una tecnica di propaganda di lungo periodo usata storicamente da vari regimi totalitari (comunisti e nazisti allo stesso modo) merita attenzione da parte di chi lavora in comunicazione. Non l'ho mai vista citata nella letteratura di settore, ma è un dato che ha circolato negli ambienti di intelligence ed è tuttora in uso costante.</w:t>
      </w:r>
    </w:p>
    <w:p>
      <w:r>
        <w:t>Il trucco è: LE PAROLE VENGONO RIDEFINITE PER SIGNIFICARE QUALCOS'ALTRO, A VANTAGGIO DI CHI FA PROPAGANDA.</w:t>
      </w:r>
    </w:p>
    <w:p>
      <w:r>
        <w:t>Un esempio classico è la parola "capitalista". In origine significava "chi trae reddito dagli interessi prestando denaro ad altri": è ancora la definizione economica corretta. Con la ridefinizione propagandistica, un capitalista è diventato una persona ricca che investe in un'azienda (rendendolo un proprietario, non un banchiere), e oggi è diventato sinonimo di chi sfrutta gli altri, spinge alla guerra e opprime i lavoratori. In pratica, il significato della parola cambia a opera di chi cerca di appropriarsi di tutto nel paese, spacciandosi per amico dei lavoratori. Un sistema totalitario deve eliminare il piccolo proprietario per potersi impossessare della proprietà privata. Da qui l'intensa concentrazione sulla ridefinizione di "capitalista" e "capitalismo".</w:t>
      </w:r>
    </w:p>
    <w:p>
      <w:r>
        <w:t>Esistono moltissimi casi simili. Non sono cambiamenti "naturali" del linguaggio: sono cambiamenti pianificati con cura e portati avanti come vera e propria campagna, per ottenere un vantaggio nell'opinione pubblica a favore di chi la orchestra.</w:t>
      </w:r>
    </w:p>
    <w:p>
      <w:r>
        <w:t>Con abbastanza ripetizione della nuova definizione, l'opinione pubblica può essere spostata semplicemente cambiando il significato di una parola.</w:t>
      </w:r>
    </w:p>
    <w:p>
      <w:r>
        <w:t>La tecnica è buona o cattiva a seconda dell'obiettivo finale di chi la usa.</w:t>
      </w:r>
    </w:p>
    <w:p>
      <w:r>
        <w:t>La ridefinizione delle parole avviene associando loro emozioni e simboli diversi da quelli originari.</w:t>
      </w:r>
    </w:p>
    <w:p>
      <w:pPr>
        <w:pStyle w:val="Heading4"/>
      </w:pPr>
      <w:r>
        <w:t>La ricerca (survey): come si fa</w:t>
      </w:r>
    </w:p>
    <w:p>
      <w:pPr>
        <w:pStyle w:val="Heading2"/>
      </w:pPr>
      <w:r>
        <w:t>Come Fare le Ricerche (Survey)</w:t>
      </w:r>
    </w:p>
    <w:p>
      <w:r>
        <w:t>La parola "indagine" (survey) significa "un esame attento di qualcosa, nel suo insieme e nei dettagli".</w:t>
      </w:r>
    </w:p>
    <w:p>
      <w:r>
        <w:t>Nel linguaggio delle relazioni pubbliche e del marketing, "fare un'indagine" significa esaminare con cura l'opinione pubblica riguardo a un'idea, un prodotto, un aspetto della vita o qualsiasi altro argomento. Esaminando in dettaglio, persona per persona, si arriva a una visione d'insieme dell'opinione pubblica su un tema, tabulando la percentuale più alta di risposte ricorrenti.</w:t>
      </w:r>
    </w:p>
    <w:p>
      <w:r>
        <w:t>Lo scopo di questa guida è descrivere i due aspetti più importanti della raccolta dati, in modo da ottenere risultati efficaci al cento per cento ogni volta. Anche se esistono molti tipi diversi di indagini, il metodo di fondo resta lo stesso. Le due componenti della raccolta dati sono:</w:t>
      </w:r>
    </w:p>
    <w:p>
      <w:pPr>
        <w:pStyle w:val="ListNumber"/>
      </w:pPr>
      <w:r>
        <w:t>la parte meccanica, cioè come si conduce concretamente l'indagine;</w:t>
      </w:r>
    </w:p>
    <w:p>
      <w:pPr>
        <w:pStyle w:val="ListNumber"/>
      </w:pPr>
      <w:r>
        <w:t>l'atteggiamento di chi la conduce.</w:t>
      </w:r>
    </w:p>
    <w:p>
      <w:pPr>
        <w:pStyle w:val="Heading4"/>
      </w:pPr>
      <w:r>
        <w:t>La parte meccanica</w:t>
      </w:r>
    </w:p>
    <w:p>
      <w:r>
        <w:t>Le azioni coinvolte nel condurre un'indagine sono semplici e poche. La prima cosa da fare è stabilire le domande che si vogliono porre al pubblico per capire cosa è desiderato o necessario, popolare o impopolare, e così via. Costruire le domande giuste è una competenza a sé.</w:t>
      </w:r>
    </w:p>
    <w:p>
      <w:r>
        <w:t>Dopo aver stabilito le domande, le si stampa su moduli d'indagine oppure le si scrive su un foglio semplice a cui chi intervista può fare riferimento. Se si fa un'indagine in una città dove si intervistano molte persone, i moduli stampati possono essere più pratici. Ma per la maggior parte delle indagini basta un blocco con carta bianca in abbondanza e qualche penna a sfera. Il foglio con le domande viene messo sopra il blocco e ripiegato indietro mentre si prendono appunti durante l'intervista.</w:t>
      </w:r>
    </w:p>
    <w:p>
      <w:r>
        <w:t>Gli unici materiali necessari sono diverse penne a sfera (così, se una finisce l'inchiostro a metà indagine, non ci si blocca), tanta carta e un blocco rigido con fermaglio.</w:t>
      </w:r>
    </w:p>
    <w:p>
      <w:r>
        <w:t>Per iniziare un'indagine, basta avvicinarsi a una persona e, in modo cordiale, presentarsi (se è uno sconosciuto) e chiedere se si può fare qualche domanda. Se serve qualche spiegazione in più sul perché dell'indagine, la si dà, e si procede.</w:t>
      </w:r>
    </w:p>
    <w:p>
      <w:r>
        <w:t>Si pone la prima domanda, si ripiega il foglio delle domande e si annota la risposta. È importante numerare le risposte in corrispondenza del numero della domanda posta. Non serve scrivere ogni parola detta dalla persona, basta cogliere i punti principali. Con la pratica, si arriva a scrivere quasi tutto quello che viene detto.</w:t>
      </w:r>
    </w:p>
    <w:p>
      <w:r>
        <w:t>È importante anche annotare il tono emotivo della reazione della persona a ogni domanda.</w:t>
      </w:r>
    </w:p>
    <w:p>
      <w:r>
        <w:t>Dopo che la persona ha risposto alla prima domanda, la si ringrazia con un atteggiamento cordiale e presente, per chiudere bene quello scambio, e si passa alla domanda successiva. Tutto quello che serve è: esserci davvero, essere sinceramente interessati a quello che la persona sta dicendo, e annotare le sue risposte.</w:t>
      </w:r>
    </w:p>
    <w:p>
      <w:r>
        <w:t>Alla fine dell'indagine, ringrazia molto la persona. Molto probabilmente sarà lei a ringraziare te, perché la gente ADORA essere interpellata sulla propria opinione. E trovare qualcuno che dia spazio a questo e ascolti con attenzione è un'esperienza rara e preziosa per molti.</w:t>
      </w:r>
    </w:p>
    <w:p>
      <w:r>
        <w:t>Poi passa alla persona successiva e ripeti la stessa procedura. Questo è tutto ciò che c'è da sapere sulla meccanica di un'indagine sul campo.</w:t>
      </w:r>
    </w:p>
    <w:p>
      <w:pPr>
        <w:pStyle w:val="Heading4"/>
      </w:pPr>
      <w:r>
        <w:t>Tabulazione dell'indagine</w:t>
      </w:r>
    </w:p>
    <w:p>
      <w:r>
        <w:t>La tabulazione finale di un'indagine è molto semplice. I dati seguenti sono stati raccolti conducendo un'indagine su un gruppo etnico.</w:t>
      </w:r>
    </w:p>
    <w:p>
      <w:pPr>
        <w:pStyle w:val="ListNumber"/>
      </w:pPr>
      <w:r>
        <w:t>Conta tutte le indagini raccolte.</w:t>
      </w:r>
    </w:p>
    <w:p>
      <w:pPr>
        <w:pStyle w:val="ListNumber"/>
      </w:pPr>
      <w:r>
        <w:t>Stabilisci le varie categorie di risposte per ogni domanda, elencando le risposte in breve man mano che scorri i questionari.</w:t>
      </w:r>
    </w:p>
    <w:p>
      <w:pPr>
        <w:pStyle w:val="ListNumber"/>
      </w:pPr>
      <w:r>
        <w:t>Presto sarai in grado di limitarti a segnare un trattino per ogni categoria, dove ogni trattino significa una risposta in più dello stesso tipo.</w:t>
      </w:r>
    </w:p>
    <w:p>
      <w:pPr>
        <w:pStyle w:val="ListNumber"/>
      </w:pPr>
      <w:r>
        <w:t>Poi sommi le risposte ricevute per una determinata categoria. Facciamo un esempio: hai 1.500 risposte simili su una domanda, e il totale dei questionari raccolti è 2.500. Questo significa che il 60% ha dato quel tipo di risposta (1.500/2.500).</w:t>
      </w:r>
    </w:p>
    <w:p>
      <w:pPr>
        <w:pStyle w:val="ListNumber"/>
      </w:pPr>
      <w:r>
        <w:t>Poi elenchi ogni domanda e sotto ogni domanda elenchi le categorie di risposta con la percentuale, dalla più alta alla più bassa.</w:t>
      </w:r>
    </w:p>
    <w:p>
      <w:pPr>
        <w:pStyle w:val="ListNumber"/>
      </w:pPr>
      <w:r>
        <w:t>L'unico errore che puoi fare è non riconoscere la somiglianza tra le risposte, ritrovandoti così con troppe categorie diverse.</w:t>
      </w:r>
    </w:p>
    <w:p>
      <w:pPr>
        <w:pStyle w:val="Heading4"/>
      </w:pPr>
      <w:r>
        <w:t>Come deve porsi chi conduce l'indagine</w:t>
      </w:r>
    </w:p>
    <w:p>
      <w:r>
        <w:t>Chi conduce un'indagine deve saper stare davanti alle persone con sicurezza, con presenza, ed essere davvero lì per ascoltare chi ha di fronte.</w:t>
      </w:r>
    </w:p>
    <w:p>
      <w:r>
        <w:t>L'aspetto esteriore di chi fa l'indagine deve essere pulito, ordinato, e vestito in modo adeguato al pubblico che sta intervistando.</w:t>
      </w:r>
    </w:p>
    <w:p>
      <w:r>
        <w:t>Chi conduce con successo un'indagine deve avere una forte affinità per le altre persone, che siano amici o completi sconosciuti. Serve un approccio amichevole e NATURALE. Un sorriso sincero e una buona presenza sono la porta d'ingresso. E la capacità di affrontare la persona senza tirarsi indietro. Devi saper avvicinare completi sconosciuti e farli interessare abbastanza a se stessi da lasciarti sapere qual è la loro realtà, così da poterli aiutare.</w:t>
      </w:r>
    </w:p>
    <w:p>
      <w:r>
        <w:t>Questo diventa naturale per chiunque abbia fatto pratica su questo. Chi conosce bene la comunicazione sa dare spazio all'altro e sa che capirsi a vicenda nasce dal costruire affinità, realtà condivisa e comunicazione insieme. Con questi elementi e una buona presenza di base, la persona intervistata si sentirà a suo agio nel comunicare le proprie idee e la propria visione delle cose.</w:t>
      </w:r>
    </w:p>
    <w:p>
      <w:r>
        <w:t>Questo è tutto ciò che c'è da sapere sul condurre un'indagine sul campo, e i risultati ti sorprenderanno!</w:t>
      </w:r>
    </w:p>
    <w:p>
      <w:pPr>
        <w:pStyle w:val="Heading4"/>
      </w:pPr>
      <w:r>
        <w:t>Errori da evitare</w:t>
      </w:r>
    </w:p>
    <w:p>
      <w:r>
        <w:t>Qui sotto trovi alcuni NO, per essere sicuro di conoscere ed evitare le trappole più comuni.</w:t>
      </w:r>
    </w:p>
    <w:p>
      <w:pPr>
        <w:pStyle w:val="ListNumber"/>
      </w:pPr>
      <w:r>
        <w:t>Non vestirti in modo trasandato o inadatto al contesto. Questo ti renderebbe automaticamente sgradito.</w:t>
      </w:r>
    </w:p>
    <w:p>
      <w:pPr>
        <w:pStyle w:val="ListNumber"/>
      </w:pPr>
      <w:r>
        <w:t>Non farti trovare senza il materiale necessario, costretto a rovistare per una penna o un modulo. La persona potrebbe allontanarsi nel frattempo, se stai facendo l'indagine per strada.</w:t>
      </w:r>
    </w:p>
    <w:p>
      <w:pPr>
        <w:pStyle w:val="ListNumber"/>
      </w:pPr>
      <w:r>
        <w:t>Non essere timido o impacciato. Questo ti farebbe sembrare poco sicuro del tuo prodotto o del motivo per cui sei lì.</w:t>
      </w:r>
    </w:p>
    <w:p>
      <w:pPr>
        <w:pStyle w:val="ListNumber"/>
      </w:pPr>
      <w:r>
        <w:t>Non travolgere l'altro con un approccio troppo insistente o aggressivo.</w:t>
      </w:r>
    </w:p>
    <w:p>
      <w:pPr>
        <w:pStyle w:val="ListNumber"/>
      </w:pPr>
      <w:r>
        <w:t>Non essere troppo serio, ma nemmeno svampito. Qualsiasi cosa suoni falsa è dannosa.</w:t>
      </w:r>
    </w:p>
    <w:p>
      <w:pPr>
        <w:pStyle w:val="ListNumber"/>
      </w:pPr>
      <w:r>
        <w:t>Non fare cose socialmente sgradevoli, come masticare rumorosamente una gomma, mangiarti le unghie, o qualunque altra piccola cosa fastidiosa.</w:t>
      </w:r>
    </w:p>
    <w:p>
      <w:pPr>
        <w:pStyle w:val="ListNumber"/>
      </w:pPr>
      <w:r>
        <w:t>Non avere troppa fretta. La persona deve sentire che ti IMPORTA davvero di quello che pensa o prova.</w:t>
      </w:r>
    </w:p>
    <w:p>
      <w:pPr>
        <w:pStyle w:val="ListNumber"/>
      </w:pPr>
      <w:r>
        <w:t>Non essere né servile né, all'opposto, condiscendente. Sii TE STESSO, con sicurezza e nel tuo ruolo naturale.</w:t>
      </w:r>
    </w:p>
    <w:p>
      <w:pPr>
        <w:pStyle w:val="ListNumber"/>
      </w:pPr>
      <w:r>
        <w:t>Non interrompere la persona e non essere brusco in alcun modo.</w:t>
      </w:r>
    </w:p>
    <w:p>
      <w:pPr>
        <w:pStyle w:val="ListNumber"/>
      </w:pPr>
      <w:r>
        <w:t>Non fare nemmeno lo stucchevole. Sii cordiale e PROFESSIONALE.</w:t>
      </w:r>
    </w:p>
    <w:p>
      <w:r>
        <w:t>Curiosità: esiste un certo manuale di pubbliche relazioni che descrive un metodo di indagine chiamato "intervista in profondità". Si dice che questo metodo richieda intervistatori altamente formati e analisti specializzati.</w:t>
      </w:r>
    </w:p>
    <w:p>
      <w:r>
        <w:t>Questi autori pensano che chi conduce indagini con successo abbia bisogno di anni di formazione di qualche tipo.</w:t>
      </w:r>
    </w:p>
    <w:p>
      <w:r>
        <w:t>Ma quando hai gli strumenti per CAPIRE davvero le basi della mente, di te stesso e degli altri, ottieni risultati che sembrano miracolosi rispetto a qualunque altro standard.</w:t>
      </w:r>
    </w:p>
    <w:p>
      <w:r>
        <w:t>I risultati straordinari di un'indagine ben fatta sono facilmente ottenibili e preziosi. Ma non sorprenderti se la gente continuerà comunque a pensare che tu sia un genio.</w:t>
      </w:r>
    </w:p>
    <w:p>
      <w:pPr>
        <w:pStyle w:val="Heading4"/>
      </w:pPr>
      <w:r>
        <w:t>Creare le domande di un'indagine</w:t>
      </w:r>
    </w:p>
    <w:p>
      <w:pPr>
        <w:pStyle w:val="Heading2"/>
      </w:pPr>
      <w:r>
        <w:t>Creare le domande di un'indagine</w:t>
      </w:r>
    </w:p>
    <w:p>
      <w:r>
        <w:t>Il testo che segue è stato scritto da un esperto di indagini sul campo. È un contributo brillante che mette nero su bianco la tecnica delle indagini per le pubbliche relazioni, pieno di esempi reali sia per uso interno che per la vendita verso l'esterno.</w:t>
      </w:r>
    </w:p>
    <w:p>
      <w:r>
        <w:t>Lo scopo di questo testo è documentare in modo completo come si arriva a formulare le domande capaci di far emergere emozioni e reazioni umane vere. Sono inclusi esempi di indagini reali, con la SITUAZIONE di partenza, le DOMANDE DELL'INDAGINE, i RISULTATI e il programma d'intervento che ne è seguito. Molte di queste indagini sono state condotte internamente per individuare le barriere emotive alla produttività tra i collaboratori. Gli esempi sono presentati in ordine cronologico, così si può vedere come questa tecnica si sia evoluta nel tempo, tra il 1970 e il 1971.</w:t>
      </w:r>
    </w:p>
    <w:p>
      <w:pPr>
        <w:pStyle w:val="Heading4"/>
      </w:pPr>
      <w:r>
        <w:t>Esempio di indagine 1</w:t>
      </w:r>
    </w:p>
    <w:p>
      <w:r>
        <w:rPr>
          <w:b/>
        </w:rPr>
        <w:t>SITUAZIONE:</w:t>
      </w:r>
    </w:p>
    <w:p>
      <w:r>
        <w:t>Per varie ragioni, il morale non è quello che dovrebbe essere.</w:t>
      </w:r>
    </w:p>
    <w:p>
      <w:r>
        <w:t>L'intenzione della direzione è che tutto funzioni in modo fluido e sicuro per tutti.</w:t>
      </w:r>
    </w:p>
    <w:p>
      <w:r>
        <w:rPr>
          <w:b/>
        </w:rPr>
        <w:t>Obiettivo principale:</w:t>
      </w:r>
    </w:p>
    <w:p>
      <w:r>
        <w:t>Intervistare ogni singolo membro del gruppo e raccogliere la sua opinione onesta sul proprio ruolo e sulle questioni aperte.</w:t>
      </w:r>
    </w:p>
    <w:p>
      <w:r>
        <w:rPr>
          <w:b/>
        </w:rPr>
        <w:t>Obiettivi vitali:</w:t>
      </w:r>
    </w:p>
    <w:p>
      <w:pPr>
        <w:pStyle w:val="ListNumber"/>
      </w:pPr>
      <w:r>
        <w:t>Non interrompere il lavoro di nessuno né peggiorare la situazione.</w:t>
      </w:r>
    </w:p>
    <w:p>
      <w:pPr>
        <w:pStyle w:val="ListNumber"/>
      </w:pPr>
      <w:r>
        <w:t>Migliorare le cose attraverso l'indagine.</w:t>
      </w:r>
    </w:p>
    <w:p>
      <w:pPr>
        <w:pStyle w:val="ListNumber"/>
      </w:pPr>
      <w:r>
        <w:t>Raccogliere dati per costruire, su basi solide, nuove iniziative di comunicazione interna.</w:t>
      </w:r>
    </w:p>
    <w:p>
      <w:r>
        <w:rPr>
          <w:b/>
        </w:rPr>
        <w:t>Obiettivi primari:</w:t>
      </w:r>
    </w:p>
    <w:p>
      <w:pPr>
        <w:pStyle w:val="ListNumber"/>
      </w:pPr>
      <w:r>
        <w:t>Procurati carta, portablocco e penne.</w:t>
      </w:r>
    </w:p>
    <w:p>
      <w:pPr>
        <w:pStyle w:val="ListNumber"/>
      </w:pPr>
      <w:r>
        <w:t>Lavora su questo nei momenti migliori.</w:t>
      </w:r>
    </w:p>
    <w:p>
      <w:r>
        <w:rPr>
          <w:b/>
        </w:rPr>
        <w:t>Obiettivi operativi:</w:t>
      </w:r>
    </w:p>
    <w:p>
      <w:pPr>
        <w:pStyle w:val="ListNumber"/>
      </w:pPr>
      <w:r>
        <w:t>Avvicina le persone singolarmente. Portale fuori dal gruppo.</w:t>
      </w:r>
    </w:p>
    <w:p>
      <w:pPr>
        <w:pStyle w:val="ListNumber"/>
      </w:pPr>
      <w:r>
        <w:t>Ascolta e fai domande di stimolo. Non interrompere e non intervenire. Non commentare quello che dicono.</w:t>
      </w:r>
    </w:p>
    <w:p>
      <w:pPr>
        <w:pStyle w:val="ListNumber"/>
      </w:pPr>
      <w:r>
        <w:t>Prendi appunti utili, non necessariamente lunghi.</w:t>
      </w:r>
    </w:p>
    <w:p>
      <w:pPr>
        <w:pStyle w:val="ListNumber"/>
      </w:pPr>
      <w:r>
        <w:t>Copri tutte le domande.</w:t>
      </w:r>
    </w:p>
    <w:p>
      <w:pPr>
        <w:pStyle w:val="ListNumber"/>
      </w:pPr>
      <w:r>
        <w:t>Estrai i risultati.</w:t>
      </w:r>
    </w:p>
    <w:p>
      <w:pPr>
        <w:pStyle w:val="ListNumber"/>
      </w:pPr>
      <w:r>
        <w:t>Costruisci un programma d'intervento su ciò che emerge.</w:t>
      </w:r>
    </w:p>
    <w:p>
      <w:r>
        <w:rPr>
          <w:b/>
        </w:rPr>
        <w:t>DOMANDE E RISULTATI:</w:t>
      </w:r>
    </w:p>
    <w:p>
      <w:r>
        <w:t>Premessa dell'indagine: "Vogliamo la tua opinione su alcuni temi per poterli affrontare al meglio."</w:t>
      </w:r>
    </w:p>
    <w:p>
      <w:pPr>
        <w:pStyle w:val="ListNumber"/>
      </w:pPr>
      <w:r>
        <w:rPr>
          <w:b/>
        </w:rPr>
        <w:t>Cosa pensi sia davvero l'intenzione della direzione?</w:t>
      </w:r>
    </w:p>
    <w:p>
      <w:r>
        <w:t xml:space="preserve">   33% Portare avanti la missione dell'azienda su scala globale.</w:t>
      </w:r>
    </w:p>
    <w:p>
      <w:r>
        <w:t xml:space="preserve">   31% Qualcosa di pianificato dai vertici da realizzare tramite i collaboratori.</w:t>
      </w:r>
    </w:p>
    <w:p>
      <w:r>
        <w:t xml:space="preserve">   16% Che ognuno faccia il proprio lavoro e si vada avanti.</w:t>
      </w:r>
    </w:p>
    <w:p>
      <w:r>
        <w:t xml:space="preserve">   7% Un gruppo ben formato su tecnica, procedure e mestiere.</w:t>
      </w:r>
    </w:p>
    <w:p>
      <w:r>
        <w:t xml:space="preserve">   5% Creare un ambiente sicuro per permettere alla leadership di portare avanti la ricerca.</w:t>
      </w:r>
    </w:p>
    <w:p>
      <w:r>
        <w:t xml:space="preserve">   5% Gestione efficace delle sedi periferiche.</w:t>
      </w:r>
    </w:p>
    <w:p>
      <w:r>
        <w:t xml:space="preserve">   3% Varie.</w:t>
      </w:r>
    </w:p>
    <w:p>
      <w:pPr>
        <w:pStyle w:val="ListNumber"/>
      </w:pPr>
      <w:r>
        <w:rPr>
          <w:b/>
        </w:rPr>
        <w:t>Su cosa senti di aver bisogno di saperne di più per fare bene il tuo lavoro?</w:t>
      </w:r>
    </w:p>
    <w:p>
      <w:r>
        <w:t xml:space="preserve">   30% Tecnica, procedure e mestiere.</w:t>
      </w:r>
    </w:p>
    <w:p>
      <w:r>
        <w:t xml:space="preserve">   22% Politiche operative generali.</w:t>
      </w:r>
    </w:p>
    <w:p>
      <w:r>
        <w:t xml:space="preserve">   20% Dettagli specifici sul proprio ruolo.</w:t>
      </w:r>
    </w:p>
    <w:p>
      <w:r>
        <w:t xml:space="preserve">   14% Niente in particolare.</w:t>
      </w:r>
    </w:p>
    <w:p>
      <w:r>
        <w:t xml:space="preserve">   9% Più aggiornamenti su programmi e azioni verso le sedi esterne.</w:t>
      </w:r>
    </w:p>
    <w:p>
      <w:r>
        <w:t xml:space="preserve">   5% Conoscenza tecnica di base.</w:t>
      </w:r>
    </w:p>
    <w:p>
      <w:pPr>
        <w:pStyle w:val="ListNumber"/>
      </w:pPr>
      <w:r>
        <w:rPr>
          <w:b/>
        </w:rPr>
        <w:t>Di cosa hai davvero bisogno per fare il tuo lavoro?</w:t>
      </w:r>
    </w:p>
    <w:p>
      <w:r>
        <w:t xml:space="preserve">   32% Niente in particolare.</w:t>
      </w:r>
    </w:p>
    <w:p>
      <w:r>
        <w:t xml:space="preserve">   20% Più formazione.</w:t>
      </w:r>
    </w:p>
    <w:p>
      <w:r>
        <w:t xml:space="preserve">   17% Dettagli specifici sul proprio ruolo.</w:t>
      </w:r>
    </w:p>
    <w:p>
      <w:r>
        <w:t xml:space="preserve">   13% Più tempo (senza imprevisti e distrazioni).</w:t>
      </w:r>
    </w:p>
    <w:p>
      <w:r>
        <w:t xml:space="preserve">   8% Più personale.</w:t>
      </w:r>
    </w:p>
    <w:p>
      <w:r>
        <w:t xml:space="preserve">   7% Essere lasciato lavorare in pace.</w:t>
      </w:r>
    </w:p>
    <w:p>
      <w:r>
        <w:t xml:space="preserve">   3% Più aggiornamenti sui programmi per pianificare i cicli di lavoro.</w:t>
      </w:r>
    </w:p>
    <w:p>
      <w:pPr>
        <w:pStyle w:val="ListNumber"/>
      </w:pPr>
      <w:r>
        <w:rPr>
          <w:b/>
        </w:rPr>
        <w:t>Cosa ti piacerebbe vederci fare?</w:t>
      </w:r>
    </w:p>
    <w:p>
      <w:r>
        <w:t xml:space="preserve">   31% Espandere la missione dell'azienda nel mondo.</w:t>
      </w:r>
    </w:p>
    <w:p>
      <w:r>
        <w:t xml:space="preserve">   21% Più cooperazione e coordinamento di gruppo.</w:t>
      </w:r>
    </w:p>
    <w:p>
      <w:r>
        <w:t xml:space="preserve">   16% Formare e far crescere il gruppo.</w:t>
      </w:r>
    </w:p>
    <w:p>
      <w:r>
        <w:t xml:space="preserve">   14% Quello che stiamo già facendo.</w:t>
      </w:r>
    </w:p>
    <w:p>
      <w:r>
        <w:t xml:space="preserve">   13% Muoversi verso più sedi e mercati diversi.</w:t>
      </w:r>
    </w:p>
    <w:p>
      <w:r>
        <w:t xml:space="preserve">   3% Far crescere i numeri nelle sedi esterne.</w:t>
      </w:r>
    </w:p>
    <w:p>
      <w:r>
        <w:t xml:space="preserve">   2% Varie.</w:t>
      </w:r>
    </w:p>
    <w:p>
      <w:pPr>
        <w:pStyle w:val="ListNumber"/>
      </w:pPr>
      <w:r>
        <w:rPr>
          <w:b/>
        </w:rPr>
        <w:t>Cosa dovrebbe cambiare?</w:t>
      </w:r>
    </w:p>
    <w:p>
      <w:r>
        <w:t xml:space="preserve">   30% Quello che facciamo va bene così.</w:t>
      </w:r>
    </w:p>
    <w:p>
      <w:r>
        <w:t xml:space="preserve">   24% Più espansione sul territorio per portare più nuove risorse.</w:t>
      </w:r>
    </w:p>
    <w:p>
      <w:r>
        <w:t xml:space="preserve">   20% Più personale formato su tecnica e procedure.</w:t>
      </w:r>
    </w:p>
    <w:p>
      <w:r>
        <w:t xml:space="preserve">   13% Più aggiornamenti al gruppo sulle operazioni centrali.</w:t>
      </w:r>
    </w:p>
    <w:p>
      <w:r>
        <w:t xml:space="preserve">   7% Dettagli specifici sul proprio ruolo.</w:t>
      </w:r>
    </w:p>
    <w:p>
      <w:r>
        <w:t xml:space="preserve">   4% Nessuna opinione.</w:t>
      </w:r>
    </w:p>
    <w:p>
      <w:r>
        <w:t xml:space="preserve">   2% Varie.</w:t>
      </w:r>
    </w:p>
    <w:p>
      <w:r>
        <w:t>Ecco un estratto dal bollettino interno di quei giorni, a proposito dell'indagine tabulata:</w:t>
      </w:r>
    </w:p>
    <w:p>
      <w:r>
        <w:t>*24 aprile 1970*</w:t>
      </w:r>
    </w:p>
    <w:p>
      <w:r>
        <w:t>"INDAGINE</w:t>
      </w:r>
    </w:p>
    <w:p>
      <w:r>
        <w:t>L'indagine su intenzioni e opinioni del personale è stata completata, e tutti vengono ringraziati per il contributo.</w:t>
      </w:r>
    </w:p>
    <w:p>
      <w:r>
        <w:t>I risultati verranno pubblicati a breve.</w:t>
      </w:r>
    </w:p>
    <w:p>
      <w:r>
        <w:t>C'è una somiglianza sorprendente nelle risposte, che dimostra quanto condividiamo la stessa opinione sui temi importanti.</w:t>
      </w:r>
    </w:p>
    <w:p>
      <w:r>
        <w:t>Emerge che c'è molto meno dissenso di quanto si potesse pensare.</w:t>
      </w:r>
    </w:p>
    <w:p>
      <w:r>
        <w:t>Siamo davvero un gruppo unito.</w:t>
      </w:r>
    </w:p>
    <w:p>
      <w:r>
        <w:t>L'indagine sarà molto utile per la pianificazione futura."</w:t>
      </w:r>
    </w:p>
    <w:p>
      <w:pPr>
        <w:pStyle w:val="Heading4"/>
      </w:pPr>
      <w:r>
        <w:t>Esempio di indagine 2</w:t>
      </w:r>
    </w:p>
    <w:p>
      <w:r>
        <w:rPr>
          <w:b/>
        </w:rPr>
        <w:t>SITUAZIONE:</w:t>
      </w:r>
    </w:p>
    <w:p>
      <w:r>
        <w:t>"INDAGINE SUGLI INFORTUNI</w:t>
      </w:r>
    </w:p>
    <w:p>
      <w:r>
        <w:t>Per favore intervista le 5 persone rimaste infortunate di recente per capire:</w:t>
      </w:r>
    </w:p>
    <w:p>
      <w:r>
        <w:t>Cosa sta succedendo?</w:t>
      </w:r>
    </w:p>
    <w:p>
      <w:r>
        <w:t>Non avevo mai visto così tante persone infortunarsi così.</w:t>
      </w:r>
    </w:p>
    <w:p>
      <w:r>
        <w:t>Tutti nello stesso periodo.</w:t>
      </w:r>
    </w:p>
    <w:p>
      <w:r>
        <w:t>Vedi se riesci a parlarne apertamente con loro e a trovare un elemento comune."</w:t>
      </w:r>
    </w:p>
    <w:p>
      <w:r>
        <w:rPr>
          <w:b/>
        </w:rPr>
        <w:t>RISULTATI:</w:t>
      </w:r>
    </w:p>
    <w:p>
      <w:r>
        <w:t>L'elemento comune trovato seguiva questo schema:</w:t>
      </w:r>
    </w:p>
    <w:p>
      <w:pPr>
        <w:pStyle w:val="ListNumber"/>
      </w:pPr>
      <w:r>
        <w:t>Attenzione rivolta verso l'esterno al momento dell'infortunio.</w:t>
      </w:r>
    </w:p>
    <w:p>
      <w:pPr>
        <w:pStyle w:val="ListNumber"/>
      </w:pPr>
      <w:r>
        <w:t>Attenzione NON sul proprio corpo.</w:t>
      </w:r>
    </w:p>
    <w:p>
      <w:pPr>
        <w:pStyle w:val="ListNumber"/>
      </w:pPr>
      <w:r>
        <w:t>Una competizione fisica in corso.</w:t>
      </w:r>
    </w:p>
    <w:p>
      <w:pPr>
        <w:pStyle w:val="ListNumber"/>
      </w:pPr>
      <w:r>
        <w:t>NESSUN DOLORE percepito (anche se 2 persone hanno avuto bisogno di punti!).</w:t>
      </w:r>
    </w:p>
    <w:p>
      <w:pPr>
        <w:pStyle w:val="ListNumber"/>
      </w:pPr>
      <w:r>
        <w:t>NESSUNA REAZIONE EMOTIVA forte all'infortunio, solo un lieve interesse.</w:t>
      </w:r>
    </w:p>
    <w:p>
      <w:pPr>
        <w:pStyle w:val="ListNumber"/>
      </w:pPr>
      <w:r>
        <w:t>Una sensazione di FORZA prima dell'infortunio.</w:t>
      </w:r>
    </w:p>
    <w:p>
      <w:r>
        <w:t>Ecco un estratto dal giorno seguente:</w:t>
      </w:r>
    </w:p>
    <w:p>
      <w:r>
        <w:t>*4 giugno 1970*</w:t>
      </w:r>
    </w:p>
    <w:p>
      <w:r>
        <w:t>"INFORTUNI</w:t>
      </w:r>
    </w:p>
    <w:p>
      <w:r>
        <w:t>Le persone infortunate di recente non erano persone destabilizzate da altri. L'indagine ha mostrato che erano concentrate all'esterno, si sentivano piene di energia e non stavano attente a dove muovevano il corpo."</w:t>
      </w:r>
    </w:p>
    <w:p>
      <w:pPr>
        <w:pStyle w:val="Heading4"/>
      </w:pPr>
      <w:r>
        <w:t>Esempio di indagine 3</w:t>
      </w:r>
    </w:p>
    <w:p>
      <w:r>
        <w:rPr>
          <w:b/>
        </w:rPr>
        <w:t>SITUAZIONE:</w:t>
      </w:r>
    </w:p>
    <w:p>
      <w:r>
        <w:t>Serve un'indagine trasversale su cosa si pensa che stiamo cercando di ottenere.</w:t>
      </w:r>
    </w:p>
    <w:p>
      <w:r>
        <w:rPr>
          <w:b/>
        </w:rPr>
        <w:t>DOMANDE E RISULTATI:</w:t>
      </w:r>
    </w:p>
    <w:p>
      <w:pPr>
        <w:pStyle w:val="ListNumber"/>
      </w:pPr>
      <w:r>
        <w:rPr>
          <w:b/>
        </w:rPr>
        <w:t>Qual è la tua idea di cosa stiamo facendo adesso?</w:t>
      </w:r>
    </w:p>
    <w:p>
      <w:r>
        <w:t xml:space="preserve">   Formare il gruppo su competenze specialistiche e poi su funzioni amministrative.</w:t>
      </w:r>
    </w:p>
    <w:p>
      <w:r>
        <w:t xml:space="preserve">   Riportare pienamente in uso la nostra tecnica e far funzionare bene le sedi.</w:t>
      </w:r>
    </w:p>
    <w:p>
      <w:pPr>
        <w:pStyle w:val="ListNumber"/>
      </w:pPr>
      <w:r>
        <w:rPr>
          <w:b/>
        </w:rPr>
        <w:t>Qual è la tua idea dell'ideale verso cui stiamo lavorando?</w:t>
      </w:r>
    </w:p>
    <w:p>
      <w:r>
        <w:t xml:space="preserve">   Nell'immediato: un'organizzazione e una rete che funzionano in modo fluido.</w:t>
      </w:r>
    </w:p>
    <w:p>
      <w:r>
        <w:t xml:space="preserve">   Alla fine: un mondo lucido e sano.</w:t>
      </w:r>
    </w:p>
    <w:p>
      <w:pPr>
        <w:pStyle w:val="ListNumber"/>
      </w:pPr>
      <w:r>
        <w:rPr>
          <w:b/>
        </w:rPr>
        <w:t>Cosa si sta facendo per raggiungerlo?</w:t>
      </w:r>
    </w:p>
    <w:p>
      <w:r>
        <w:t xml:space="preserve">   Rafforzarci internamente mantenendo attive le nostre relazioni esterne.</w:t>
      </w:r>
    </w:p>
    <w:p>
      <w:pPr>
        <w:pStyle w:val="ListNumber"/>
      </w:pPr>
      <w:r>
        <w:rPr>
          <w:b/>
        </w:rPr>
        <w:t>Senti che ci stiamo riuscendo?</w:t>
      </w:r>
    </w:p>
    <w:p>
      <w:r>
        <w:t xml:space="preserve">   Sì!</w:t>
      </w:r>
    </w:p>
    <w:p>
      <w:pPr>
        <w:pStyle w:val="ListNumber"/>
      </w:pPr>
      <w:r>
        <w:rPr>
          <w:b/>
        </w:rPr>
        <w:t>C'è qualcosa da cambiare per andare più veloci?</w:t>
      </w:r>
    </w:p>
    <w:p>
      <w:r>
        <w:t xml:space="preserve">   Più formazione.</w:t>
      </w:r>
    </w:p>
    <w:p>
      <w:r>
        <w:t xml:space="preserve">   Più supporto individuale.</w:t>
      </w:r>
    </w:p>
    <w:p>
      <w:r>
        <w:t xml:space="preserve">   Rimuovere ogni ostacolo contrario.</w:t>
      </w:r>
    </w:p>
    <w:p>
      <w:r>
        <w:t xml:space="preserve">   Più promozione.</w:t>
      </w:r>
    </w:p>
    <w:p>
      <w:r>
        <w:t xml:space="preserve">   Un'accettazione più rapida e ampia di quello che facciamo.</w:t>
      </w:r>
    </w:p>
    <w:p>
      <w:pPr>
        <w:pStyle w:val="ListNumber"/>
      </w:pPr>
      <w:r>
        <w:rPr>
          <w:b/>
        </w:rPr>
        <w:t>Quando pensi che ci riusciremo?</w:t>
      </w:r>
    </w:p>
    <w:p>
      <w:r>
        <w:t xml:space="preserve">   Programmi attuali: 2-6 mesi.</w:t>
      </w:r>
    </w:p>
    <w:p>
      <w:r>
        <w:t xml:space="preserve">   Programmi organizzativi: 1-2 anni.</w:t>
      </w:r>
    </w:p>
    <w:p>
      <w:r>
        <w:t xml:space="preserve">   Influenza a livello globale: 2-5 anni.</w:t>
      </w:r>
    </w:p>
    <w:p>
      <w:r>
        <w:t xml:space="preserve">   Controllo reale su scala globale: 10-20 anni.</w:t>
      </w:r>
    </w:p>
    <w:p>
      <w:r>
        <w:t>Un estratto del giorno seguente commenta i risultati dell'indagine:</w:t>
      </w:r>
    </w:p>
    <w:p>
      <w:r>
        <w:t>*24 giugno 1970*</w:t>
      </w:r>
    </w:p>
    <w:p>
      <w:r>
        <w:t>"INDAGINE</w:t>
      </w:r>
    </w:p>
    <w:p>
      <w:r>
        <w:t>L'indagine trasversale appena condotta su cosa stiamo facendo ha dato ottimi risultati, e le risposte sono state piuttosto coerenti.</w:t>
      </w:r>
    </w:p>
    <w:p>
      <w:r>
        <w:t>Abbiamo davvero un accordo di gruppo su cosa stiamo facendo!</w:t>
      </w:r>
    </w:p>
    <w:p>
      <w:r>
        <w:t>Gli indicatori di questa indagine erano molto buoni. C'era un senso di fiducia diffuso tra tutti gli intervistati (un campione trasversale di 28 persone).</w:t>
      </w:r>
    </w:p>
    <w:p>
      <w:r>
        <w:t>C'era la fiducia che stiamo procedendo su un trend positivo e costante e che i prossimi anni porteranno vittorie importanti."</w:t>
      </w:r>
    </w:p>
    <w:p>
      <w:pPr>
        <w:pStyle w:val="Heading4"/>
      </w:pPr>
      <w:r>
        <w:t>La svolta</w:t>
      </w:r>
    </w:p>
    <w:p>
      <w:r>
        <w:t>Nel gennaio 1971 fu fatto un passo avanti importante nella disciplina delle pubbliche relazioni e delle indagini: combinare l'indagine sul campo con la tecnica della scala del tono emotivo. Vennero così scoperte le leggi di base delle pubbliche relazioni.</w:t>
      </w:r>
    </w:p>
    <w:p>
      <w:r>
        <w:t>Quindi: SI FA UN'INDAGINE PER SCOPRIRE COME UNA PERSONA VIVE REALMENTE QUALCOSA.</w:t>
      </w:r>
    </w:p>
    <w:p>
      <w:r>
        <w:t>Si nota il livello emotivo della persona rispetto a quell'argomento. Questo livello emotivo stabilisce quanta affinità, o quanto poca, la persona ha verso l'argomento. L'emozione è affinità, sulla scala del tono emotivo. (NOTA: il livello emotivo della persona verso chi la intervista e verso l'argomento trattato possono essere due cose completamente diverse, quindi non confonderle. La persona può essere entusiasta verso l'intervistatore ma ostile verso l'argomento dell'indagine. È quest'ultimo livello quello che conta davvero. Le persone non hanno semplicemente un tono emotivo: hanno un tono emotivo VERSO qualcosa.)</w:t>
      </w:r>
    </w:p>
    <w:p>
      <w:r>
        <w:t>Fai l'indagine per capire come ogni persona vive realmente l'argomento, così da poter alzare la sua affinità verso quell'argomento attraverso una comunicazione mirata.</w:t>
      </w:r>
    </w:p>
    <w:p>
      <w:r>
        <w:t>Quello che cerchi è l'accordo. Questa è la chiave della capacità di vendere. Per ottenere l'accordo, arrivi al punto in cui la persona può dirti di sì. Individui il punto di vista su cui è d'accordo. Lo traduci in un tono emotivo. Il punto di vista è governato dal tono emotivo. Poi alzi quel punto di vista di mezzo tono o un tono intero, e questo definisce il livello di comunicazione da usare.</w:t>
      </w:r>
    </w:p>
    <w:p>
      <w:r>
        <w:t>Un estratto del 25 gennaio 1971 riassume questo concetto:</w:t>
      </w:r>
    </w:p>
    <w:p>
      <w:r>
        <w:t>"PUBBLICHE RELAZIONI</w:t>
      </w:r>
    </w:p>
    <w:p>
      <w:r>
        <w:t>Sono emersi altri dati utili. Lo stesso pubblico varia da zona a zona.</w:t>
      </w:r>
    </w:p>
    <w:p>
      <w:r>
        <w:t>Si misura il tono con domande sul punto di vista, si legge l'affinità corrispondente sulla scala del tono emotivo, si costruisce la comunicazione mezzo tono più in alto, e si usa il punto di vista tipico di quel tono più alto. Dal punto di vista si arriva all'affinità, si sale di mezzo tono, e da quell'affinità si ricava il nuovo punto di vista desiderato. Questo dà una comunicazione che arriva davvero e alza il tono.</w:t>
      </w:r>
    </w:p>
    <w:p>
      <w:r>
        <w:t>Un'indagine su un tono emotivo deve sempre essere un tono emotivo riferito a QUALCOSA."</w:t>
      </w:r>
    </w:p>
    <w:p>
      <w:r>
        <w:t>Poco dopo venne registrato un intervento che delinea le leggi di base delle pubbliche relazioni e descrive come si arriva a formulare le domande di un'indagine. Ecco un estratto:</w:t>
      </w:r>
    </w:p>
    <w:p>
      <w:r>
        <w:t>LE PUBBLICHE RELAZIONI SERVONO A GESTIRE E GOVERNARE L'EMOZIONE E LA REAZIONE UMANA.</w:t>
      </w:r>
    </w:p>
    <w:p>
      <w:r>
        <w:t>È UNA TECNICA CHE RIGUARDA IL RAPPORTO CON GLI ALTRI, NON SOLO L'INDIVIDUO.</w:t>
      </w:r>
    </w:p>
    <w:p>
      <w:r>
        <w:t>Come si arriva a queste domande? È molto semplice. Non c'è nulla di complicato in questo.</w:t>
      </w:r>
    </w:p>
    <w:p>
      <w:r>
        <w:t>Tre domande. Una equivale a ESSERE, una a FARE, una ad AVERE. ESSERE, FARE, AVERE: tre domande.</w:t>
      </w:r>
    </w:p>
    <w:p>
      <w:r>
        <w:t>Sopra e sotto queste, potresti avere un paio di domande neutre di contorno. Stai cercando di capire se a qualcuno sulla catena di montaggio piacciono le automobili. Le sta costruendo: gli piacciono? Bene, questa è facile perché è già un'emozione umana diretta. "Ti piacciono le automobili?"</w:t>
      </w:r>
    </w:p>
    <w:p>
      <w:r>
        <w:t>Ora proviamo a capire se resterà a lavorare sulla catena di montaggio. Rendiamola un po' più difficile. Ora vogliamo scoprire: "Continuerai a lavorare sulla catena di montaggio?"</w:t>
      </w:r>
    </w:p>
    <w:p>
      <w:r>
        <w:t>Va bene, giriamo e chiediamo: "Continuerai a lavorare sulla catena di montaggio?" Uno dice "no", il prossimo dice "sì" e così via. Non stai andando da nessuna parte.</w:t>
      </w:r>
    </w:p>
    <w:p>
      <w:r>
        <w:t>Quindi, prendi le domande che vuoi fare sui temi di ESSERE, FARE, AVERE, e le trasformi in emozione umana usando il legame tra affinità, realtà condivisa e comunicazione. Non importa in che ordine metti questi tre elementi dopo ogni domanda. Stai traducendo la domanda di base che vuoi capire in un'emozione umana, per ottenere coinvolgimento. E ottieni coinvolgimento immediatamente. Quindi ottieni la risposta vera, giusto?</w:t>
      </w:r>
    </w:p>
    <w:p>
      <w:r>
        <w:t>Ma l'obiettivo del tuo lavoro è ovviamente governare l'emozione e la reazione umana. Quindi, se è così, devi avere coinvolgimento nell'emozione e nella reazione umana.</w:t>
      </w:r>
    </w:p>
    <w:p>
      <w:r>
        <w:t>Allora, come costruisci questa domanda? Torniamo al punto centrale. Questo tema riguarda il governo dell'emozione e della reazione umana, quindi le domande della tua indagine devono trasportare quello che vuoi sapere dentro un'emozione e una reazione umana.</w:t>
      </w:r>
    </w:p>
    <w:p>
      <w:r>
        <w:t>ESSERE: "Le automobili esistono?" tradotta in emozione diventa "Ti piacciono le automobili?" Ora otterrai una risposta emotiva che puoi misurare.</w:t>
      </w:r>
    </w:p>
    <w:p>
      <w:r>
        <w:t>Perché tutto questo? Te lo sto insegnando al contrario. Sto tornando indietro. Ora il concetto chiave ti è chiaro:</w:t>
      </w:r>
    </w:p>
    <w:p>
      <w:r>
        <w:t>LA BARRIERA PRINCIPALE ALLA PRODUTTIVITÀ È L'EMOZIONE E LA REAZIONE UMANA.</w:t>
      </w:r>
    </w:p>
    <w:p>
      <w:r>
        <w:t>Questa è la barriera principale alla produttività. E all'improvviso capiamo dove vivono davvero le pubbliche relazioni. È lì il loro uso. Non tanto nel convincere qualcuno a "sentirsi un uomo di successo bevendo un certo whisky" per aiutare la pubblicità, che sarebbe un uso minore, ma davvero nel sondare il pubblico a cui una campagna si rivolge, per governare l'emozione e la reazione umana.</w:t>
      </w:r>
    </w:p>
    <w:p>
      <w:r>
        <w:t>Ora ripercorriamo le leggi di base con cui stiamo lavorando.</w:t>
      </w:r>
    </w:p>
    <w:p>
      <w:r>
        <w:t>LA BARRIERA PRINCIPALE ALLA PRODUTTIVITÀ È L'EMOZIONE E LA REAZIONE UMANA.</w:t>
      </w:r>
    </w:p>
    <w:p>
      <w:r>
        <w:t>LE PUBBLICHE RELAZIONI SONO LA TECNICA PER GESTIRE E GOVERNARE LE EMOZIONI E LE REAZIONI UMANE.</w:t>
      </w:r>
    </w:p>
    <w:p>
      <w:r>
        <w:t>Quindi devi scoprire qual è l'emozione e la reazione umana in gioco: prepari le tre domande, una ESSERE, una FARE, una AVERE; le traduci in una domanda emotiva aggiungendo il legame affinità-realtà-comunicazione; la misuri; ottieni le emozioni umane in risposta a queste domande; le sommi; costruisci il tuo programma d'intervento puntando mezzo tono o un tono sopra la scala del tono emotivo. Avrai un metodo di comunicazione con un tasso di successo piuttosto uniforme.</w:t>
      </w:r>
    </w:p>
    <w:p>
      <w:r>
        <w:t>Quindi, quando tutto sembra troppo difficile e non riesci a far passare il tuo messaggio, non riesci a portare a termine il tuo prodotto e le cose proprio non si organizzano, hai comunque uno strumento a disposizione. E quello strumento si chiama pubbliche relazioni.</w:t>
      </w:r>
    </w:p>
    <w:p>
      <w:r>
        <w:t>Ha una sua tecnica precisa, ed è stata fatta una vera svolta in questo campo.</w:t>
      </w:r>
    </w:p>
    <w:p>
      <w:pPr>
        <w:pStyle w:val="Heading4"/>
      </w:pPr>
      <w:r>
        <w:t>Esempio</w:t>
      </w:r>
    </w:p>
    <w:p>
      <w:r>
        <w:t>Come esempio, immaginiamo di voler fare un'indagine sull'ufficio del personale. Il responsabile dell'organizzazione pensa che in quell'ufficio nessuno sia davvero formato sul proprio ruolo, anche se uno dei prodotti principali proprio di quell'ufficio è formare le persone sul loro ruolo. In questo ufficio potrebbe esserci una certa opinione contraria a completare quella formazione. L'attuazione delle politiche di gestione è la prima linea delle pubbliche relazioni.</w:t>
      </w:r>
    </w:p>
    <w:p>
      <w:r>
        <w:t>Stiamo cercando di raccogliere dati per rendere popolare e rimuovere gli ostacoli alla formazione sul ruolo. Potrebbe benissimo essere che formarsi sul proprio ruolo sia la funzione meno gradita di quell'ufficio.</w:t>
      </w:r>
    </w:p>
    <w:p>
      <w:r>
        <w:rPr>
          <w:b/>
        </w:rPr>
        <w:t>Sviluppare le domande dell'indagine:</w:t>
      </w:r>
    </w:p>
    <w:p>
      <w:pPr>
        <w:pStyle w:val="ListNumber"/>
      </w:pPr>
      <w:r>
        <w:t>Fai un'ipotesi sulla situazione. (Es: potrebbe essere che la formazione sul ruolo sia la funzione meno popolare dell'ufficio.)</w:t>
      </w:r>
    </w:p>
    <w:p>
      <w:pPr>
        <w:pStyle w:val="ListNumber"/>
      </w:pPr>
      <w:r>
        <w:t>Poi pensi a diverse domande DIRETTE, senza girarci intorno:</w:t>
      </w:r>
    </w:p>
    <w:p>
      <w:r>
        <w:t xml:space="preserve">   ESSERE: Qual è il tuo ruolo?</w:t>
      </w:r>
    </w:p>
    <w:p>
      <w:r>
        <w:t xml:space="preserve">   FARE: Cosa fai davvero?</w:t>
      </w:r>
    </w:p>
    <w:p>
      <w:r>
        <w:t xml:space="preserve">   AVERE: Qual è il tuo prodotto?</w:t>
      </w:r>
    </w:p>
    <w:p>
      <w:pPr>
        <w:pStyle w:val="ListNumber"/>
      </w:pPr>
      <w:r>
        <w:t>Poi converti quelle domande per ottenere un ELEMENTO UMANO. In questo modo ottieni coinvolgimento. Una domanda di un'indagine per le pubbliche relazioni deve sempre contenere un coinvolgimento "umano" o personale.</w:t>
      </w:r>
    </w:p>
    <w:p>
      <w:r>
        <w:t xml:space="preserve">   ESSERE: Sei interessato al tuo ruolo?</w:t>
      </w:r>
    </w:p>
    <w:p>
      <w:r>
        <w:t xml:space="preserve">   FARE: I tuoi compiti sono allineati con i tuoi obiettivi personali?</w:t>
      </w:r>
    </w:p>
    <w:p>
      <w:r>
        <w:t xml:space="preserve">   AVERE: Pensi che il tuo prodotto contribuisca al gruppo?</w:t>
      </w:r>
    </w:p>
    <w:p>
      <w:r>
        <w:t>Una domanda ulteriore, tradotta, potrebbe essere:</w:t>
      </w:r>
    </w:p>
    <w:p>
      <w:r>
        <w:t>DIRETTA: Stai ricevendo formazione sul tuo ruolo?</w:t>
      </w:r>
    </w:p>
    <w:p>
      <w:r>
        <w:t>diventa</w:t>
      </w:r>
    </w:p>
    <w:p>
      <w:r>
        <w:t>TRADOTTA: Trovi interessante la formazione che stai ricevendo sul tuo ruolo?</w:t>
      </w:r>
    </w:p>
    <w:p>
      <w:r>
        <w:t>Lo scopo di questa indagine sarebbe raccogliere dati per rendere popolare e rimuovere gli ostacoli alla formazione sul ruolo.</w:t>
      </w:r>
    </w:p>
    <w:p>
      <w:pPr>
        <w:pStyle w:val="Heading4"/>
      </w:pPr>
      <w:r>
        <w:t>A proposito di produttività</w:t>
      </w:r>
    </w:p>
    <w:p>
      <w:r>
        <w:t>Riconoscere pubblicamente i risultati raggiunti è pubbliche relazioni allo stato puro.</w:t>
      </w:r>
    </w:p>
    <w:p>
      <w:r>
        <w:t>Una regola su chi gestisce un prodotto è che deve desiderare quel prodotto prima ancora di ottenerlo. Questa è emozione e reazione umana.</w:t>
      </w:r>
    </w:p>
    <w:p>
      <w:r>
        <w:t>Quindi ci sono due approcci:</w:t>
      </w:r>
    </w:p>
    <w:p>
      <w:pPr>
        <w:pStyle w:val="ListNumber"/>
      </w:pPr>
      <w:r>
        <w:t>L'approccio AMMINISTRATIVO, usato dall'organizzazione o da chi gestisce il prodotto, che è una domanda diretta. (Es: "Qual è il tuo ruolo?")</w:t>
      </w:r>
    </w:p>
    <w:p>
      <w:pPr>
        <w:pStyle w:val="ListNumber"/>
      </w:pPr>
      <w:r>
        <w:t>L'approccio UMANO (o da pubbliche relazioni), usato per scoprire desideri di base e OPINIONI. (Es: "Sei interessato al tuo ruolo?")</w:t>
      </w:r>
    </w:p>
    <w:p>
      <w:r>
        <w:t>COLPISCI IL CUORE DELLA "RESISTENZA A" QUANDO ENTRI NEL COINVOLGIMENTO UMANO.</w:t>
      </w:r>
    </w:p>
    <w:p>
      <w:r>
        <w:t>Il dato chiave delle pubbliche relazioni è, ovviamente: LA PIÙ GRANDE BARRIERA ALL'EFFICIENZA PRODUTTIVA È LA REAZIONE UMANA.</w:t>
      </w:r>
    </w:p>
    <w:p>
      <w:r>
        <w:t>E:</w:t>
      </w:r>
    </w:p>
    <w:p>
      <w:r>
        <w:t>UN'AREA A BASSA PRODUTTIVITÀ HA UN MORALE BASSO PROPRIO PERCHÉ HA BASSA PRODUTTIVITÀ.</w:t>
      </w:r>
    </w:p>
    <w:p>
      <w:r>
        <w:t>SE RIESCI A PORTARLA VERSO LA PRODUTTIVITÀ, OTTIENI IL MORALE.</w:t>
      </w:r>
    </w:p>
    <w:p>
      <w:pPr>
        <w:pStyle w:val="Heading4"/>
      </w:pPr>
      <w:r>
        <w:t>Esempio di indagine 4</w:t>
      </w:r>
    </w:p>
    <w:p>
      <w:r>
        <w:rPr>
          <w:b/>
        </w:rPr>
        <w:t>SITUAZIONE:</w:t>
      </w:r>
    </w:p>
    <w:p>
      <w:r>
        <w:t>Serve un'indagine nel Reparto A per scoprire chi o cosa tiene l'area costantemente agitata.</w:t>
      </w:r>
    </w:p>
    <w:p>
      <w:r>
        <w:rPr>
          <w:b/>
        </w:rPr>
        <w:t>DOMANDE DIRETTE</w:t>
      </w:r>
    </w:p>
    <w:p>
      <w:r>
        <w:t>ESSERE: Vuoi il tuo lavoro?</w:t>
      </w:r>
    </w:p>
    <w:p>
      <w:r>
        <w:t>FARE: Stai facendo il tuo lavoro?</w:t>
      </w:r>
    </w:p>
    <w:p>
      <w:r>
        <w:t>AVERE: Cosa non va nell'area del Reparto A?</w:t>
      </w:r>
    </w:p>
    <w:p>
      <w:r>
        <w:rPr>
          <w:b/>
        </w:rPr>
        <w:t>DOMANDE TRADOTTE</w:t>
      </w:r>
    </w:p>
    <w:p>
      <w:r>
        <w:t>ESSERE: Ti piace il tuo ruolo?</w:t>
      </w:r>
    </w:p>
    <w:p>
      <w:r>
        <w:t>FARE: Stai avendo difficoltà nel tuo ruolo?</w:t>
      </w:r>
    </w:p>
    <w:p>
      <w:r>
        <w:t>AVERE: Che cambiamenti servono, se servono, nell'organizzazione del Reparto A?</w:t>
      </w:r>
    </w:p>
    <w:p>
      <w:r>
        <w:rPr>
          <w:b/>
        </w:rPr>
        <w:t>RISULTATI:</w:t>
      </w:r>
    </w:p>
    <w:p>
      <w:r>
        <w:t>10 collaboratori su 17 avevano buoni indicatori: erano disponibili, avevano successi e stavano costruendo bene il proprio ruolo.</w:t>
      </w:r>
    </w:p>
    <w:p>
      <w:r>
        <w:t>Gli altri 7 erano, a vari livelli, poco entusiasti del proprio ruolo, con piccole difficoltà e disagi.</w:t>
      </w:r>
    </w:p>
    <w:p>
      <w:r>
        <w:t>È emerso che l'instabilità arrivava da fonti esterne al reparto: (1) cambi troppo frequenti di personale, e (2) mancata formazione sul ruolo per chi lavorava in quell'area.</w:t>
      </w:r>
    </w:p>
    <w:p>
      <w:r>
        <w:rPr>
          <w:b/>
        </w:rPr>
        <w:t>INTERVENTO:</w:t>
      </w:r>
    </w:p>
    <w:p>
      <w:r>
        <w:t>Questi due fattori sono stati corretti a livello dirigenziale, e l'area del Reparto A si è stabilizzata in modo notevole.</w:t>
      </w:r>
    </w:p>
    <w:p>
      <w:pPr>
        <w:pStyle w:val="Heading4"/>
      </w:pPr>
      <w:r>
        <w:t>Esempio di indagine 5</w:t>
      </w:r>
    </w:p>
    <w:p>
      <w:r>
        <w:rPr>
          <w:b/>
        </w:rPr>
        <w:t>SITUAZIONE:</w:t>
      </w:r>
    </w:p>
    <w:p>
      <w:r>
        <w:t>Era stato dato un ordine urgente al reparto tecnico di un'organizzazione. L'ordine non venne eseguito e la situazione rimase in sospeso, causando un sovraccarico pesante sullo staff dell'area.</w:t>
      </w:r>
    </w:p>
    <w:p>
      <w:r>
        <w:t>Cerchiamo un atteggiamento di sfida e uno o più atteggiamenti da "bambino indifeso".</w:t>
      </w:r>
    </w:p>
    <w:p>
      <w:r>
        <w:rPr>
          <w:b/>
        </w:rPr>
        <w:t>DOMANDE DIRETTE</w:t>
      </w:r>
    </w:p>
    <w:p>
      <w:pPr>
        <w:pStyle w:val="ListNumber"/>
      </w:pPr>
      <w:r>
        <w:t>Che ruolo stai effettivamente ricoprendo, se ne hai uno?</w:t>
      </w:r>
    </w:p>
    <w:p>
      <w:pPr>
        <w:pStyle w:val="ListNumber"/>
      </w:pPr>
      <w:r>
        <w:t>Perché non hai gestito la tua posizione durante questa emergenza?</w:t>
      </w:r>
    </w:p>
    <w:p>
      <w:pPr>
        <w:pStyle w:val="ListNumber"/>
      </w:pPr>
      <w:r>
        <w:t>Sei restio ad avere canali di comunicazione e numeri veloci e affidabili?</w:t>
      </w:r>
    </w:p>
    <w:p>
      <w:r>
        <w:rPr>
          <w:b/>
        </w:rPr>
        <w:t>DOMANDE CODIFICATE</w:t>
      </w:r>
    </w:p>
    <w:p>
      <w:r>
        <w:t>Livello di affinità</w:t>
      </w:r>
    </w:p>
    <w:p>
      <w:pPr>
        <w:pStyle w:val="ListNumber"/>
      </w:pPr>
      <w:r>
        <w:t>Ti piaceva il ruolo che ti era stato assegnato?</w:t>
      </w:r>
    </w:p>
    <w:p>
      <w:r>
        <w:t>Livello di affinità</w:t>
      </w:r>
    </w:p>
    <w:p>
      <w:pPr>
        <w:pStyle w:val="ListNumber"/>
      </w:pPr>
      <w:r>
        <w:t>Cosa hai provato riguardo alla situazione?</w:t>
      </w:r>
    </w:p>
    <w:p>
      <w:r>
        <w:t>Livello di affinità</w:t>
      </w:r>
    </w:p>
    <w:p>
      <w:r>
        <w:t>2A. Cosa c'era di spiacevole in essa?</w:t>
      </w:r>
    </w:p>
    <w:p>
      <w:r>
        <w:t>Livello di comunicazione</w:t>
      </w:r>
    </w:p>
    <w:p>
      <w:pPr>
        <w:pStyle w:val="ListNumber"/>
      </w:pPr>
      <w:r>
        <w:t>Come si confrontano gli attuali canali tecnici con quelli di un tempo?</w:t>
      </w:r>
    </w:p>
    <w:p>
      <w:r>
        <w:rPr>
          <w:b/>
        </w:rPr>
        <w:t>RISULTATI:</w:t>
      </w:r>
    </w:p>
    <w:p>
      <w:r>
        <w:t>Diverse persone chiave nell'area risultarono essere ostili, altre apatiche. Altre ancora avevano capito di aver fallito nel gestire la situazione e avevano preso provvedimenti per evitare che si ripetesse.</w:t>
      </w:r>
    </w:p>
    <w:p>
      <w:r>
        <w:t>Isolando questi fattori fu possibile, tenendo d'occhio l'area nei giorni successivi, osservare altri episodi di mancata esecuzione e resistenza a gestire l'area. Vennero prese ulteriori misure per formare le persone sul loro ruolo e per risolvere confusioni e inadempienze.</w:t>
      </w:r>
    </w:p>
    <w:p>
      <w:pPr>
        <w:pStyle w:val="Heading4"/>
      </w:pPr>
      <w:r>
        <w:t>ESEMPIO DI INDAGINE 6</w:t>
      </w:r>
    </w:p>
    <w:p>
      <w:r>
        <w:rPr>
          <w:b/>
        </w:rPr>
        <w:t>SITUAZIONE:</w:t>
      </w:r>
    </w:p>
    <w:p>
      <w:r>
        <w:t>La direzione aveva bisogno di ulteriori dati per collocare il personale in modo ottimale in due reparti.</w:t>
      </w:r>
    </w:p>
    <w:p>
      <w:r>
        <w:rPr>
          <w:b/>
        </w:rPr>
        <w:t>DOMANDE</w:t>
      </w:r>
    </w:p>
    <w:p>
      <w:pPr>
        <w:pStyle w:val="ListNumber"/>
      </w:pPr>
      <w:r>
        <w:t>Quando hai bisogno di sapere come fare qualcosa, a chi lo chiedi?</w:t>
      </w:r>
    </w:p>
    <w:p>
      <w:pPr>
        <w:pStyle w:val="ListNumber"/>
      </w:pPr>
      <w:r>
        <w:t>Chi porta a termine di più?</w:t>
      </w:r>
    </w:p>
    <w:p>
      <w:pPr>
        <w:pStyle w:val="ListNumber"/>
      </w:pPr>
      <w:r>
        <w:t>Nel tuo reparto, di chi ti fidi di più?</w:t>
      </w:r>
    </w:p>
    <w:p>
      <w:r>
        <w:rPr>
          <w:b/>
        </w:rPr>
        <w:t>RISULTATI:</w:t>
      </w:r>
    </w:p>
    <w:p>
      <w:r>
        <w:t>Il reparto più in forma dei due rispose alle domande così:</w:t>
      </w:r>
    </w:p>
    <w:p>
      <w:r>
        <w:t>*Tono medio 4,0*</w:t>
      </w:r>
    </w:p>
    <w:p>
      <w:pPr>
        <w:pStyle w:val="ListNumber"/>
      </w:pPr>
      <w:r>
        <w:t>Quando hai bisogno di sapere come fare qualcosa, a chi lo chiedi?</w:t>
      </w:r>
    </w:p>
    <w:p>
      <w:r>
        <w:t xml:space="preserve">   Al mio diretto superiore.</w:t>
      </w:r>
    </w:p>
    <w:p>
      <w:r>
        <w:t xml:space="preserve">   Un manuale di riferimento.</w:t>
      </w:r>
    </w:p>
    <w:p>
      <w:r>
        <w:t xml:space="preserve">   Me la cavo da solo.</w:t>
      </w:r>
    </w:p>
    <w:p>
      <w:pPr>
        <w:pStyle w:val="ListNumber"/>
      </w:pPr>
      <w:r>
        <w:t>Chi porta a termine di più?</w:t>
      </w:r>
    </w:p>
    <w:p>
      <w:r>
        <w:t xml:space="preserve">   Tutti noi!</w:t>
      </w:r>
    </w:p>
    <w:p>
      <w:r>
        <w:t xml:space="preserve">   Il nostro reparto.</w:t>
      </w:r>
    </w:p>
    <w:p>
      <w:r>
        <w:t xml:space="preserve">   Lo stesso per tutti noi.</w:t>
      </w:r>
    </w:p>
    <w:p>
      <w:pPr>
        <w:pStyle w:val="ListNumber"/>
      </w:pPr>
      <w:r>
        <w:t>Nel tuo reparto, di chi ti fidi di più?</w:t>
      </w:r>
    </w:p>
    <w:p>
      <w:r>
        <w:t xml:space="preserve">   Del nostro capo reparto!</w:t>
      </w:r>
    </w:p>
    <w:p>
      <w:r>
        <w:t xml:space="preserve">   Di tutti i colleghi del nostro reparto.</w:t>
      </w:r>
    </w:p>
    <w:p>
      <w:r>
        <w:t xml:space="preserve">   Di me stesso e del resto del reparto.</w:t>
      </w:r>
    </w:p>
    <w:p>
      <w:r>
        <w:t>Il reparto meno in forma, meno produttivo e con il morale basso rispose invece così:</w:t>
      </w:r>
    </w:p>
    <w:p>
      <w:r>
        <w:t>*Tono medio 2,0*</w:t>
      </w:r>
    </w:p>
    <w:p>
      <w:pPr>
        <w:pStyle w:val="ListNumber"/>
      </w:pPr>
      <w:r>
        <w:t>Quando hai bisogno di sapere come fare qualcosa, a chi lo chiedi?</w:t>
      </w:r>
    </w:p>
    <w:p>
      <w:r>
        <w:t xml:space="preserve">   Provo a capirlo da solo, poi chiedo al capo reparto.</w:t>
      </w:r>
    </w:p>
    <w:p>
      <w:r>
        <w:t xml:space="preserve">   Guardo su un manuale.</w:t>
      </w:r>
    </w:p>
    <w:p>
      <w:pPr>
        <w:pStyle w:val="ListNumber"/>
      </w:pPr>
      <w:r>
        <w:t>Chi porta a termine di più?</w:t>
      </w:r>
    </w:p>
    <w:p>
      <w:r>
        <w:t xml:space="preserve">   Due dei membri più junior del reparto, indicati per nome.</w:t>
      </w:r>
    </w:p>
    <w:p>
      <w:pPr>
        <w:pStyle w:val="ListNumber"/>
      </w:pPr>
      <w:r>
        <w:t>Nel tuo reparto, di chi ti fidi di più?</w:t>
      </w:r>
    </w:p>
    <w:p>
      <w:r>
        <w:t xml:space="preserve">   Del capo reparto, poi dei due junior indicati nella risposta 2 (i responsabili di funzione non vengono menzionati).</w:t>
      </w:r>
    </w:p>
    <w:p>
      <w:r>
        <w:t>Questa indagine confermò il successo del reparto produttivo: aveva una leadership stabile da parte del capo reparto e uno staff entusiasta del proprio lavoro, con morale alto e persone che si formavano di continuo sul proprio ruolo. L'intero reparto lavorava con uno spirito di squadra fortissimo. Il reparto a basso rendimento, invece, aveva un responsabile scoraggiato e capi funzione instabili e demotivati. Non c'era spirito di squadra e pochissima formazione sul ruolo. Le persone più solide di questo reparto erano due membri junior, che avevano entusiasmo nel fare il proprio lavoro e si formavano nel tempo libero per aumentare le proprie competenze.</w:t>
      </w:r>
    </w:p>
    <w:p>
      <w:r>
        <w:rPr>
          <w:b/>
        </w:rPr>
        <w:t>GESTIONE:</w:t>
      </w:r>
    </w:p>
    <w:p>
      <w:r>
        <w:t>A questo punto la direzione sapeva, per quanto riguardava il reparto poco produttivo, su chi puntare per far crescere i futuri manager e chi avrebbe potuto portare quel reparto a uno standard operativo alto. E sapeva anche su quale area concentrare di più gli sforzi di formazione.</w:t>
      </w:r>
    </w:p>
    <w:p>
      <w:r>
        <w:t>Inutile dire che nel reparto produttivo non fu cambiato nulla. Anzi, visto che la produzione continuava a salire, gli fu assegnato altro personale.</w:t>
      </w:r>
    </w:p>
    <w:p>
      <w:pPr>
        <w:pStyle w:val="Heading4"/>
      </w:pPr>
      <w:r>
        <w:t>ESEMPIO DI INDAGINE 7</w:t>
      </w:r>
    </w:p>
    <w:p>
      <w:r>
        <w:rPr>
          <w:b/>
        </w:rPr>
        <w:t>SITUAZIONE:</w:t>
      </w:r>
    </w:p>
    <w:p>
      <w:r>
        <w:t>L'aspetto di alcuni membri dello staff non era all'altezza di uno standard accettabile. Serviva un'informazione: il livello di tono medio sul tema dell'aspetto esteriore, per costruire e lanciare un programma di comunicazione interna calibrato sul tono giusto per raggiungere davvero chi sbagliava.</w:t>
      </w:r>
    </w:p>
    <w:p>
      <w:r>
        <w:rPr>
          <w:b/>
        </w:rPr>
        <w:t>DOMANDE CODIFICATE</w:t>
      </w:r>
    </w:p>
    <w:p>
      <w:r>
        <w:t>ESSERE: Ti senti bene ad avere un aspetto professionale?</w:t>
      </w:r>
    </w:p>
    <w:p>
      <w:r>
        <w:t>FARE: Come vorresti vestirti per il tuo lavoro?</w:t>
      </w:r>
    </w:p>
    <w:p>
      <w:r>
        <w:t>AVERE: Quali sarebbero i vantaggi di un gruppo con un'immagine curata e uniforme?</w:t>
      </w:r>
    </w:p>
    <w:p>
      <w:r>
        <w:rPr>
          <w:b/>
        </w:rPr>
        <w:t>RISULTATI:</w:t>
      </w:r>
    </w:p>
    <w:p>
      <w:r>
        <w:t>Emerse che lo staff era fortemente interessato (3,5) ad avere un bell'aspetto. Il problema principale era la mancanza di divise disponibili.</w:t>
      </w:r>
    </w:p>
    <w:p>
      <w:r>
        <w:t>La soluzione fu quindi una campagna motivante per coordinare la fornitura di divise a tutto il personale.</w:t>
      </w:r>
    </w:p>
    <w:p>
      <w:pPr>
        <w:pStyle w:val="Heading4"/>
      </w:pPr>
      <w:r>
        <w:t>ESEMPIO DI INDAGINE 8</w:t>
      </w:r>
    </w:p>
    <w:p>
      <w:r>
        <w:rPr>
          <w:b/>
        </w:rPr>
        <w:t>SITUAZIONE:</w:t>
      </w:r>
    </w:p>
    <w:p>
      <w:r>
        <w:t>Gli spazi personali e quelli dell'organizzazione non erano puliti come dovrebbero. Serviva capire l'atteggiamento e il livello di tono sul tema della pulizia, per portare avanti un programma di comunicazione interna adeguato ad alzare gli standard.</w:t>
      </w:r>
    </w:p>
    <w:p>
      <w:r>
        <w:rPr>
          <w:b/>
        </w:rPr>
        <w:t>DOMANDE CODIFICATE</w:t>
      </w:r>
    </w:p>
    <w:p>
      <w:r>
        <w:t>ESSERE: Ti piace essere molto pulito/a?</w:t>
      </w:r>
    </w:p>
    <w:p>
      <w:r>
        <w:t>FARE: Trovi più difficile mantenere la pulizia personale qui che dove vivevi prima?</w:t>
      </w:r>
    </w:p>
    <w:p>
      <w:r>
        <w:t>AVERE: Il livello di pulizia degli altri, personale e degli spazi comuni, è accettabile per te?</w:t>
      </w:r>
    </w:p>
    <w:p>
      <w:r>
        <w:rPr>
          <w:b/>
        </w:rPr>
        <w:t>RISULTATI:</w:t>
      </w:r>
    </w:p>
    <w:p>
      <w:r>
        <w:t>Fu condotta un'indagine trasversale e il livello di tono medio riguardo alla pulizia risultò essere 2,0-2,5 (da ostilità a noia).</w:t>
      </w:r>
    </w:p>
    <w:p>
      <w:r>
        <w:t>Tra gli intervistati, chi non manteneva la pulizia forniva varie giustificazioni, e alcuni ammettevano essi stessi che erano solo scuse. Qualcuno ammise apertamente pura pigrizia.</w:t>
      </w:r>
    </w:p>
    <w:p>
      <w:r>
        <w:t>Tra chi invece manteneva la pulizia, emergeva un desiderio reale di essere pulito.</w:t>
      </w:r>
    </w:p>
    <w:p>
      <w:r>
        <w:t>Diversi "sporcaccioni" chiesero addirittura regole più severe per far rispettare gli standard.</w:t>
      </w:r>
    </w:p>
    <w:p>
      <w:r>
        <w:t>Quello che serviva, dunque, era più disciplina diretta e supervisione pratica sul campo. Il programma che ne derivò fu un'applicazione più ferma delle regole di igiene e pulizia da parte della direzione. Fu una campagna di successo con ottimi risultati.</w:t>
      </w:r>
    </w:p>
    <w:p>
      <w:pPr>
        <w:pStyle w:val="Heading4"/>
      </w:pPr>
      <w:r>
        <w:t>ESEMPIO DI INDAGINE 9</w:t>
      </w:r>
    </w:p>
    <w:p>
      <w:r>
        <w:rPr>
          <w:b/>
        </w:rPr>
        <w:t>SITUAZIONE:</w:t>
      </w:r>
    </w:p>
    <w:p>
      <w:r>
        <w:t>I mezzi economici: lo staff non era sufficientemente consapevole della propria responsabilità nella sostenibilità economica e nel fatturato dell'organizzazione.</w:t>
      </w:r>
    </w:p>
    <w:p>
      <w:r>
        <w:t>Serviva stabilire quanto fosse reale e a che livello di tono si trovasse questo argomento, per poter agire e formare lo staff sul tema della sostenibilità economica dell'azienda.</w:t>
      </w:r>
    </w:p>
    <w:p>
      <w:r>
        <w:rPr>
          <w:b/>
        </w:rPr>
        <w:t>DOMANDE CODIFICATE</w:t>
      </w:r>
    </w:p>
    <w:p>
      <w:r>
        <w:t>ESSERE: Cosa provi rispetto al fatto che il gruppo si autofinanzi?</w:t>
      </w:r>
    </w:p>
    <w:p>
      <w:r>
        <w:t>FARE: Cosa si può fare per assicurarsi che il gruppo abbia abbastanza soldi per lavorare bene?</w:t>
      </w:r>
    </w:p>
    <w:p>
      <w:r>
        <w:t>AVERE: Quando pensi che riceverai i bonus pieni?</w:t>
      </w:r>
    </w:p>
    <w:p>
      <w:r>
        <w:rPr>
          <w:b/>
        </w:rPr>
        <w:t>RISULTATI:</w:t>
      </w:r>
    </w:p>
    <w:p>
      <w:r>
        <w:t>Il livello di tono medio degli intervistati era 3,5 (forte interesse). C'era un alto grado di concretezza e di accordo sul fatto che il gruppo dovesse autofinanziarsi.</w:t>
      </w:r>
    </w:p>
    <w:p>
      <w:r>
        <w:t>A sostegno di questo accordo, furono approvate le raccomandazioni di un'indagine interna recente sul tema della finanza: mettere un grande grafico nella reception mostrando il fatturato settimanale dell'organizzazione. Questo permise a tutti di vedere la sostenibilità economica aziendale e di sentirsi più causa (invece che vittime) rispetto ai mezzi economici, producendo di più sul proprio ruolo.</w:t>
      </w:r>
    </w:p>
    <w:p>
      <w:pPr>
        <w:pStyle w:val="Heading4"/>
      </w:pPr>
      <w:r>
        <w:t>ESEMPIO DI INDAGINE 10</w:t>
      </w:r>
    </w:p>
    <w:p>
      <w:r>
        <w:rPr>
          <w:b/>
        </w:rPr>
        <w:t>SITUAZIONE:</w:t>
      </w:r>
    </w:p>
    <w:p>
      <w:r>
        <w:t>Serviva conoscere l'atteggiamento generale e il livello di tono riguardo al tema della serietà e del comportamento corretto (l'"etica" interna).</w:t>
      </w:r>
    </w:p>
    <w:p>
      <w:r>
        <w:rPr>
          <w:b/>
        </w:rPr>
        <w:t>DOMANDE CODIFICATE</w:t>
      </w:r>
    </w:p>
    <w:p>
      <w:r>
        <w:t>ESSERE: Cosa provi riguardo alla serietà del comportamento in azienda?</w:t>
      </w:r>
    </w:p>
    <w:p>
      <w:r>
        <w:t>FARE: Come applichi tu queste regole di comportamento corretto?</w:t>
      </w:r>
    </w:p>
    <w:p>
      <w:r>
        <w:t>AVERE: Qual è il vantaggio di lavorare in un gruppo che ha un sistema di regole chiare?</w:t>
      </w:r>
    </w:p>
    <w:p>
      <w:r>
        <w:rPr>
          <w:b/>
        </w:rPr>
        <w:t>RISULTATI:</w:t>
      </w:r>
    </w:p>
    <w:p>
      <w:r>
        <w:t>Il livello di tono medio sul tema risultò essere nella fascia 2,0 (ostilità). L'emozione e la reazione prevalenti erano legate ai provvedimenti disciplinari pubblicati nel bollettino del giorno. Leggere questi avvisi a inizio giornata, per primi, stava spingendo molte persone dello staff verso livelli di tono di risentimento, rabbia e paura. Inoltre gli avvisi stessi erano scritti a un tono più basso di quello medio del gruppo sul tema, il che produceva un effetto doppiamente negativo.</w:t>
      </w:r>
    </w:p>
    <w:p>
      <w:r>
        <w:t>Come misura di comunicazione interna, il responsabile della disciplina interna fu informato di questo e istruito a pubblicare i provvedimenti disciplinari in un bollettino interno separato, non nel bollettino del giorno. Il responsabile fu inoltre istruito sulla scala dei toni. Da quel momento in poi gli avvisi disciplinari vennero scritti in modo sobrio, limitandosi a esporre i fatti senza carico emotivo aggiuntivo.</w:t>
      </w:r>
    </w:p>
    <w:p>
      <w:r>
        <w:t>Fu una misura efficace e il morale del gruppo salì complessivamente di almeno un livello di tono sul tema.</w:t>
      </w:r>
    </w:p>
    <w:p>
      <w:pPr>
        <w:pStyle w:val="Heading4"/>
      </w:pPr>
      <w:r>
        <w:t>ESEMPIO DI INDAGINE 11</w:t>
      </w:r>
    </w:p>
    <w:p>
      <w:r>
        <w:rPr>
          <w:b/>
        </w:rPr>
        <w:t>SITUAZIONE:</w:t>
      </w:r>
    </w:p>
    <w:p>
      <w:r>
        <w:t>Servivano dirigenti. Quelli attualmente in ruolo non erano tutti all'altezza.</w:t>
      </w:r>
    </w:p>
    <w:p>
      <w:r>
        <w:t>Le domande dell'indagine dovevano individuare:</w:t>
      </w:r>
    </w:p>
    <w:p>
      <w:r>
        <w:t>ESSERE: Status come difesa. È stato qualcos'altro? È qualcos'altro adesso?</w:t>
      </w:r>
    </w:p>
    <w:p>
      <w:r>
        <w:t>FARE: Coinvolgimento in altre cose, o in cose che non contano, o in azioni contrarie al proprio ruolo. Da qui sarebbero emersi dei problemi.</w:t>
      </w:r>
    </w:p>
    <w:p>
      <w:r>
        <w:t>AVERE: Un quadro omesso o falsato: cosa sa davvero, quanto sono reali i suoi dati? La rappresentazione della realtà.</w:t>
      </w:r>
    </w:p>
    <w:p>
      <w:r>
        <w:t>I dirigenti si dividono in due categorie:</w:t>
      </w:r>
    </w:p>
    <w:p>
      <w:r>
        <w:t>A. Chi si assume lo status, porta avanti l'operatività o migliora concretamente la situazione verso l'ideale.</w:t>
      </w:r>
    </w:p>
    <w:p>
      <w:r>
        <w:t>B. Chi difende il proprio status, ha altri interessi paralleli e presenta un quadro omesso o falsato.</w:t>
      </w:r>
    </w:p>
    <w:p>
      <w:r>
        <w:t>La categoria A costruisce un'organizzazione fluida e in salute. La categoria B finisce per produrre un'organizzazione con buchi o distorsioni.</w:t>
      </w:r>
    </w:p>
    <w:p>
      <w:r>
        <w:rPr>
          <w:b/>
        </w:rPr>
        <w:t>Domande di indagine di esempio</w:t>
      </w:r>
    </w:p>
    <w:p>
      <w:pPr>
        <w:pStyle w:val="ListNumber"/>
      </w:pPr>
      <w:r>
        <w:t>Se potessi scegliere in totale libertà, quale sarebbe il ruolo ideale per te? O che tipo di vita ti si addice di più?</w:t>
      </w:r>
    </w:p>
    <w:p>
      <w:pPr>
        <w:pStyle w:val="ListNumber"/>
      </w:pPr>
      <w:r>
        <w:t>Quali problemi o situazioni gestiresti con facilità? O: su cosa dovresti lavorare? O: su cosa stai lavorando ora?</w:t>
      </w:r>
    </w:p>
    <w:p>
      <w:pPr>
        <w:pStyle w:val="ListNumber"/>
      </w:pPr>
      <w:r>
        <w:t>Come vanno davvero le cose nella tua area? O: cosa sta facendo davvero l'azienda in questo periodo?</w:t>
      </w:r>
    </w:p>
    <w:p>
      <w:r>
        <w:rPr>
          <w:b/>
        </w:rPr>
        <w:t>DOMANDE USATE</w:t>
      </w:r>
    </w:p>
    <w:p>
      <w:r>
        <w:t>STATUS 1. C'è un ruolo che vorresti ricoprire in futuro, per cui ti senti particolarmente adatto?</w:t>
      </w:r>
    </w:p>
    <w:p>
      <w:r>
        <w:t>COINVOLGIMENTO 2. Stai avendo problemi a portare a termine ciò su cui stai lavorando ora?</w:t>
      </w:r>
    </w:p>
    <w:p>
      <w:r>
        <w:t>RAPPRESENTAZIONE 3. Come sta andando l'azienda nel complesso, in questo momento?</w:t>
      </w:r>
    </w:p>
    <w:p>
      <w:r>
        <w:rPr>
          <w:b/>
        </w:rPr>
        <w:t>RISULTATI:</w:t>
      </w:r>
    </w:p>
    <w:p>
      <w:r>
        <w:t>I risultati di questa indagine mostrarono che il livello di tono dei dirigenti era il dolore/lutto. Inoltre, almeno metà dei dirigenti intervistati ammise spontaneamente di non voler davvero fare il dirigente, ma di preferire una posizione operativa.</w:t>
      </w:r>
    </w:p>
    <w:p>
      <w:r>
        <w:t>Il perché dei numeri in calo dell'organizzazione era la trascuratezza nell'implementare le direttive, i piani e i progetti aziendali da parte dei dirigenti stessi.</w:t>
      </w:r>
    </w:p>
    <w:p>
      <w:r>
        <w:t>La soluzione a breve termine e immediata fu incaricare una persona dentro l'azienda di far rispettare con fermezza gli ordini e le linee guida della direzione. La soluzione a lungo termine fu spostare in posizioni dirigenziali membri dello staff più junior ma ambiziosi, capaci di reggere un ruolo dirigenziale con competenza, e spostare i dirigenti riluttanti in aree più operative dove potessero rendere bene fino a essere pronti a risalire in una posizione più senior.</w:t>
      </w:r>
    </w:p>
    <w:p>
      <w:pPr>
        <w:pStyle w:val="Heading4"/>
      </w:pPr>
      <w:r>
        <w:t>ESEMPIO DI INDAGINE 12</w:t>
      </w:r>
    </w:p>
    <w:p>
      <w:r>
        <w:rPr>
          <w:b/>
        </w:rPr>
        <w:t>SITUAZIONE:</w:t>
      </w:r>
    </w:p>
    <w:p>
      <w:r>
        <w:t>L'autore (Hubbard) scrisse una bozza di dichiarazione che definiva il significato e la missione dell'organizzazione.</w:t>
      </w:r>
    </w:p>
    <w:p>
      <w:r>
        <w:t>Fu condotta un'indagine tra i membri locali per capire quanto la dichiarazione fosse condivisa, e per verificare accordi o disaccordi.</w:t>
      </w:r>
    </w:p>
    <w:p>
      <w:r>
        <w:rPr>
          <w:b/>
        </w:rPr>
        <w:t>DOMANDA</w:t>
      </w:r>
    </w:p>
    <w:p>
      <w:r>
        <w:t>Fu usata una domanda diretta: "Per favore leggi questa dichiarazione e dimmi cosa ti piace e cosa non ti piace."</w:t>
      </w:r>
    </w:p>
    <w:p>
      <w:r>
        <w:rPr>
          <w:b/>
        </w:rPr>
        <w:t>RISULTATI:</w:t>
      </w:r>
    </w:p>
    <w:p>
      <w:r>
        <w:t>Per l'indagine, ogni frase della dichiarazione fu numerata. Nella tabulazione, la percentuale di consensi su ogni frase, o i suggerimenti di miglioramento, furono annotati accanto al numero della frase corrispondente.</w:t>
      </w:r>
    </w:p>
    <w:p>
      <w:r>
        <w:t>Diverse parole e frasi della dichiarazione furono così modificate o riorganizzate leggermente per renderla del tutto condivisibile. La versione corretta fu poi sottoposta di nuovo a indagine, e i risultati confermarono un consenso pieno.</w:t>
      </w:r>
    </w:p>
    <w:p>
      <w:pPr>
        <w:pStyle w:val="Heading4"/>
      </w:pPr>
      <w:r>
        <w:t>ESEMPIO DI INDAGINE 13</w:t>
      </w:r>
    </w:p>
    <w:p>
      <w:r>
        <w:rPr>
          <w:b/>
        </w:rPr>
        <w:t>SITUAZIONE:</w:t>
      </w:r>
    </w:p>
    <w:p>
      <w:r>
        <w:t>Indagine di popolazione. Lo scopo era scoprire quanto fosse concreta e a quale livello di tono medio si trovasse un'intera città, in modo che l'azienda potesse orientare la comunicazione e i servizi su quella realtà.</w:t>
      </w:r>
    </w:p>
    <w:p>
      <w:r>
        <w:t>4.800 persone a Boston furono intervistate in pochi giorni da diversi membri dello staff dell'organizzazione locale.</w:t>
      </w:r>
    </w:p>
    <w:p>
      <w:r>
        <w:rPr>
          <w:b/>
        </w:rPr>
        <w:t>DOMANDE E RISULTATI:</w:t>
      </w:r>
    </w:p>
    <w:p>
      <w:pPr>
        <w:pStyle w:val="ListNumber"/>
      </w:pPr>
      <w:r>
        <w:t>Cosa stai cercando di ottenere nella vita?</w:t>
      </w:r>
    </w:p>
    <w:p>
      <w:r>
        <w:t xml:space="preserve">   Felicità 32%</w:t>
      </w:r>
    </w:p>
    <w:p>
      <w:r>
        <w:t xml:space="preserve">   Un buon lavoro, una carriera 10%</w:t>
      </w:r>
    </w:p>
    <w:p>
      <w:pPr>
        <w:pStyle w:val="ListNumber"/>
      </w:pPr>
      <w:r>
        <w:t>Cosa preoccupa di più le persone?</w:t>
      </w:r>
    </w:p>
    <w:p>
      <w:r>
        <w:t xml:space="preserve">   I soldi 24,4%</w:t>
      </w:r>
    </w:p>
    <w:p>
      <w:r>
        <w:t xml:space="preserve">   Le altre persone (dato non del tutto leggibile)</w:t>
      </w:r>
    </w:p>
    <w:p>
      <w:pPr>
        <w:pStyle w:val="ListNumber"/>
      </w:pPr>
      <w:r>
        <w:t>Se questi problemi fossero risolti, cosa cambierebbe?</w:t>
      </w:r>
    </w:p>
    <w:p>
      <w:r>
        <w:t xml:space="preserve">   Le persone sarebbero molto più felici 19%</w:t>
      </w:r>
    </w:p>
    <w:p>
      <w:r>
        <w:t xml:space="preserve">   Un mondo migliore in cui vivere 15,2%</w:t>
      </w:r>
    </w:p>
    <w:p>
      <w:r>
        <w:t xml:space="preserve">   Livello di tono = DOLORE, OSTILITÀ</w:t>
      </w:r>
    </w:p>
    <w:p>
      <w:r>
        <w:t>Fu inviato all'organizzazione locale un messaggio interno di Hubbard in risposta ai risultati dell'indagine, in cui esprimeva grande entusiasmo per i dati raccolti, sottolineando che, pur servendo ulteriori approfondimenti, erano dati eccellenti per orientare il lavoro con il pubblico e con chi era in formazione.</w:t>
      </w:r>
    </w:p>
    <w:p>
      <w:r>
        <w:t>Il livello di tono di tutta la comunicazione promozionale e della presentazione al pubblico avrebbe dovuto essere impostato un tono sopra l'ostilità, cioè su un registro più conservativo, come emerso dall'indagine.</w:t>
      </w:r>
    </w:p>
    <w:p>
      <w:r>
        <w:t>L'indagine di Boston è interessante perché mostra un quadro trasversale della realtà di un'intera città. I risultati (concretezza e tono) variano da città a città, da paese a paese, da continente a continente. Per questo ogni organizzazione locale, indagando la propria area, dovrebbe orientare la propria comunicazione su una realtà leggermente diversa, e i servizi offerti dovrebbero corrispondere a ciò che il pubblico desidera e di cui ha davvero bisogno.</w:t>
      </w:r>
    </w:p>
    <w:p>
      <w:pPr>
        <w:pStyle w:val="Heading4"/>
      </w:pPr>
      <w:r>
        <w:t>INDIVIDUARE IL TONO</w:t>
      </w:r>
    </w:p>
    <w:p>
      <w:r>
        <w:t>Una volta padroneggiata la tecnica per costruire domande di indagine, l'unica competenza che resta da affinare è saper individuare con precisione i livelli di tono.</w:t>
      </w:r>
    </w:p>
    <w:p>
      <w:r>
        <w:t>Esistono materiali di formazione interni dedicati specificamente a questo tema (manuali, esercitazioni pratiche e strumenti audiovisivi sulla scala dei toni), che vanno letti e compresi a fondo. Il modo migliore per allenarsi a osservare e individuare velocemente i toni è fare pratica diretta su casi reali, osservando le persone e allenando l'occhio a cogliere i segnali.</w:t>
      </w:r>
    </w:p>
    <w:p>
      <w:pPr>
        <w:pStyle w:val="Heading4"/>
      </w:pPr>
      <w:r>
        <w:t>CONCLUSIONE</w:t>
      </w:r>
    </w:p>
    <w:p>
      <w:r>
        <w:t>Come puoi vedere, la tecnica delle indagini di comunicazione e la scala dei toni, applicate alla gestione e al controllo dell'emozione e della reazione umana, sono uno strumento incredibilmente potente.</w:t>
      </w:r>
    </w:p>
    <w:p>
      <w:r>
        <w:t>Mettendo in pratica questa tecnica a livello personale puoi letteralmente prendere il controllo del tuo ambiente, quantomeno nelle prime aree della tua vita (te stesso, la tua famiglia, il tuo gruppo). E chi in azienda ha davvero interiorizzato questo strumento ha un vantaggio netto su chiunque altro. Se mai è esistito un modo per "farsi degli amici e influenzare le persone", è questo. Restiamo spesso colpiti dalla natura primitiva con cui la maggior parte delle persone intorno a noi comunica e reagisce. Stabilendo la realtà e il tono locale, possiamo quantomeno presentare noi stessi e il nostro prodotto in un modo che venga accettato, e da lì portare le persone più in alto nella scala.</w:t>
      </w:r>
    </w:p>
    <w:p>
      <w:r>
        <w:t>Sono finiti i tempi della comunicazione fatta a caso e degli eventi pubblici organizzati "alla cieca". Ora abbiamo il know-how per colpire il bersaglio esatto ogni volta. Abbiamo, grazie a queste intuizioni, un altro strumento potentissimo per CAPIRE le persone.</w:t>
      </w:r>
    </w:p>
    <w:p>
      <w:pPr>
        <w:pStyle w:val="Heading4"/>
      </w:pPr>
      <w:r>
        <w:t>Indagare i valori culturali di un pubblico</w:t>
      </w:r>
    </w:p>
    <w:p>
      <w:pPr>
        <w:pStyle w:val="Heading2"/>
      </w:pPr>
      <w:r>
        <w:t>Indagare i valori culturali di un pubblico</w:t>
      </w:r>
    </w:p>
    <w:p>
      <w:r>
        <w:t>Molto tempo fa, in certi racconti di strategia, si insegnava che se conoscevi i "pulsanti" di una cultura potevi orientarla, e se non li conoscevi e non li usavi ottenevi solo caos.</w:t>
      </w:r>
    </w:p>
    <w:p>
      <w:r>
        <w:t>Devi capire per cosa le persone di un'area "battono il tamburo". Questo si chiama capire i loro valori culturali: sono i costumi e le usanze, è in cosa credono. È ciò che è giusto e ciò che è sbagliato, la loro idea di comportamento corretto. I valori culturali di un'area riguardano ciò che le persone considerano meraviglioso, buono, cattivo, terribile, di valore infinito, prezioso, utile, inaccettabile, non voluto e odioso.</w:t>
      </w:r>
    </w:p>
    <w:p>
      <w:r>
        <w:t>Sei sempre a rischio quando operi in un'area di cui non conosci i valori culturali.</w:t>
      </w:r>
    </w:p>
    <w:p>
      <w:r>
        <w:t>Se vuoi orientare, governare o avere influenza su un'area, devi fare indagini sui valori culturali. Devi scoprire cosa piace di più, cosa piace subito dopo, cosa è considerato negativo e cosa è considerato del tutto inaccettabile. Quando hai queste liste, conosci i pulsanti di controllo di quella società.</w:t>
      </w:r>
    </w:p>
    <w:p>
      <w:pPr>
        <w:pStyle w:val="Heading4"/>
      </w:pPr>
      <w:r>
        <w:t>I valori culturali e l'organizzazione</w:t>
      </w:r>
    </w:p>
    <w:p>
      <w:r>
        <w:t>Cos'è il "comportamento corretto" nell'area in cui operi? Se pensi di poter rispondere senza fare indagini sui valori culturali, questo è già il tuo primo errore. Ciò che oggi è considerato comportamento corretto spesso ha poco a che fare con ciò che lo era ieri. Quando dai per scontati i valori culturali di una società, o li deduci solo da ciò che leggi sulla stampa, commetti errori, perché la maggior parte delle persone non sa nemmeno come si conduce davvero un'indagine di questo tipo.</w:t>
      </w:r>
    </w:p>
    <w:p>
      <w:r>
        <w:t>Un'indagine sui valori culturali si fa ponendo domande e studiando libri e background storici e religiosi del posto. Uscendo sul campo con un campione ampio della popolazione, puoi scoprire quali sono i valori culturali attuali o quelli di fondo delle persone. Osservando le reazioni di tono alle domande dell'indagine, puoi determinare il livello di tono corretto da usare nei rapporti con quel pubblico.</w:t>
      </w:r>
    </w:p>
    <w:p>
      <w:r>
        <w:t>Le indagini sui valori culturali servono a scoprire cosa piace di più e cosa piace di meno alle persone, e a capire cosa considerano davvero importante della propria area o del proprio stile di vita. Potresti sottoporre alle persone di un'area una descrizione della tua attività (senza nominarla direttamente) e raccogliere le loro reazioni a quella descrizione: i dati che ottieni su cosa sarebbe percepito come giusto o sbagliato nella tua attività, nella tua pratica e nella tua organizzazione, possono poi essere usati come materiale culturale di riferimento.</w:t>
      </w:r>
    </w:p>
    <w:p>
      <w:r>
        <w:t>Bisognerebbe anche guardare ai valori del proprio team e scoprire dove coincidono con quelli del pubblico. Da qualche parte, tra un gruppo di persone dentro l'azienda e un pubblico che magari ha pregiudizi verso di essa, c'è un punto di accordo che può aiutare a farsi conoscere: ciò che l'azienda accetterebbe davvero di dire di fare, e ciò che il pubblico considererebbe accettabile e persino lodevole che l'azienda facesse.</w:t>
      </w:r>
    </w:p>
    <w:p>
      <w:r>
        <w:t>Una volta noti i valori culturali di un'area, puoi costruire un codice di comportamento per l'azione, o una bozza operativa. Poi la fai valutare criticamente (come una nuova indagine), e infine la metti in pratica. Questo è il modo di far attecchire la propria realtà presso il pubblico.</w:t>
      </w:r>
    </w:p>
    <w:p>
      <w:pPr>
        <w:pStyle w:val="Heading4"/>
      </w:pPr>
      <w:r>
        <w:t>Opinione della maggioranza</w:t>
      </w:r>
    </w:p>
    <w:p>
      <w:r>
        <w:t>I campionamenti sui valori culturali vanno fatti in modo molto ampio. Ti interessa solo la maggioranza. Quando fai indagini di questo tipo, studi le persone nell'insieme, non i pregiudizi personali del singolo. Non puoi limitarti ad ascoltare un giornalista e un politico di parte: è un campione troppo piccolo. Non ti interessano le percentuali minime, tipo l'11%, il 2% o l'1%, perché non rappresentano la maggioranza.</w:t>
      </w:r>
    </w:p>
    <w:p>
      <w:r>
        <w:t>Rifletti l'opinione locale della maggioranza e avrai ragione, ai loro occhi.</w:t>
      </w:r>
    </w:p>
    <w:p>
      <w:pPr>
        <w:pStyle w:val="Heading4"/>
      </w:pPr>
      <w:r>
        <w:t>Riepilogo</w:t>
      </w:r>
    </w:p>
    <w:p>
      <w:r>
        <w:t>È una regola fondamentale, in qualsiasi realtà come la nostra, che devi conoscere i pulsanti a cui le persone rispondono e quelli che invece detestano.</w:t>
      </w:r>
    </w:p>
    <w:p>
      <w:r>
        <w:t>Se tu (a) sostieni le tue azioni di comunicazione al 100% con indagini solide e ben fatte sui valori culturali, (b) fai rivalutare criticamente i tuoi programmi, le tue bozze operative e le tue azioni dopo averle pianificate, e (c) poi segui quelle azioni e quei programmi pianificati, puoi conquistare il mondo!</w:t>
      </w:r>
    </w:p>
    <w:p>
      <w:pPr>
        <w:pStyle w:val="Heading4"/>
      </w:pPr>
      <w:r>
        <w:t>Testi di riferimento per il PR</w:t>
      </w:r>
    </w:p>
    <w:p>
      <w:pPr>
        <w:pStyle w:val="Heading2"/>
      </w:pPr>
      <w:r>
        <w:t>Testi di riferimento per il PR</w:t>
      </w:r>
    </w:p>
    <w:p>
      <w:r>
        <w:t>Il PR è una disciplina tanto precisa quanto qualsiasi altra competenza tecnica specialistica. Ma devi conoscerne davvero i meccanismi ed essere capace di applicarli con la stessa rapidità con cui un professionista esperto legge e gestisce una tensione relazionale sul momento.</w:t>
      </w:r>
    </w:p>
    <w:p>
      <w:r>
        <w:t>Oltre ai materiali di formazione interni dedicati al PR, ci sono alcuni testi chiave che chi si occupa di comunicazione deve studiare e utilizzare.</w:t>
      </w:r>
    </w:p>
    <w:p>
      <w:r>
        <w:t>L'essenza del PR è capire come funziona la mente delle persone.</w:t>
      </w:r>
    </w:p>
    <w:p>
      <w:pPr>
        <w:pStyle w:val="Heading4"/>
      </w:pPr>
      <w:r>
        <w:t>Effective Public Relations</w:t>
      </w:r>
    </w:p>
    <w:p>
      <w:r>
        <w:t>Esiste un ottimo manuale sul PR intitolato *Effective Public Relations*, di Scott M. Cutlip e Allen H. Center, pubblicato da Prentice-Hall. È un testo eccellente che contiene procedure standard di PR e va studiato prima che una persona possa considerarsi davvero formata e pienamente operativa nel proprio ruolo di comunicazione.</w:t>
      </w:r>
    </w:p>
    <w:p>
      <w:r>
        <w:t>I difetti principali di questo testo (e sono davvero pochi) sono questi: (a) sminuisce un po' troppo il lavoro di pura agenzia stampa, anche se una parte enorme dei media esistenti è pura agenzia stampa nella sua forma più antica e chiassosa. (b) consiglia in continuazione una franchezza con la stampa che, se applicata alla lettera, può facilmente creare situazioni di svantaggio comunicativo. Non che un addetto stampa debba mai mentire alla stampa, ma non è nemmeno necessario che le dica tutto quello che sa. A parte questi due punti, quel libro è quasi un capolavoro.</w:t>
      </w:r>
    </w:p>
    <w:p>
      <w:r>
        <w:t>Effective Public Relations resta il testo chiave sulla tecnica di base delle pubbliche relazioni e va studiato e applicato da chiunque faccia questo mestiere.</w:t>
      </w:r>
    </w:p>
    <w:p>
      <w:pPr>
        <w:pStyle w:val="Heading4"/>
      </w:pPr>
      <w:r>
        <w:t>Vendita da grande squadra</w:t>
      </w:r>
    </w:p>
    <w:p>
      <w:r>
        <w:t>Big League Sales Closing Techniques è un libro di Les Dane, pubblicato da Parker Publishing Company, Inc., West Nyack, NY. Chi si occupa di PR dovrebbe allenarsi su questo libro e usarlo.</w:t>
      </w:r>
    </w:p>
    <w:p>
      <w:r>
        <w:t>Applicare le tecniche di vendita alle azioni di PR è un'idea del tutto nuova. Un addetto PR dovrebbe usare "Big League" per ottenere l'accordo del pubblico sul proprio messaggio. Ciò che viene "venduto" è l'idea; lo scambio è l'accettazione.</w:t>
      </w:r>
    </w:p>
    <w:p>
      <w:r>
        <w:t>Usando questa tecnica sul proprio ruolo e con i propri contatti, un addetto PR non può perdere.</w:t>
      </w:r>
    </w:p>
    <w:p>
      <w:r>
        <w:t>Questi due testi contengono dati fondamentali per chiunque faccia PR.</w:t>
      </w:r>
    </w:p>
    <w:p>
      <w:r>
        <w:t>Vanno studiati, conosciuti a fondo e usati bene.</w:t>
      </w:r>
    </w:p>
    <w:p>
      <w:pPr>
        <w:pStyle w:val="Heading4"/>
      </w:pPr>
      <w:r>
        <w:t>PR e causazione</w:t>
      </w:r>
    </w:p>
    <w:p>
      <w:pPr>
        <w:pStyle w:val="Heading2"/>
      </w:pPr>
      <w:r>
        <w:t>PR e causazione</w:t>
      </w:r>
    </w:p>
    <w:p>
      <w:r>
        <w:t>Le pubbliche relazioni sono per natura causative. Per essere efficaci devono causare qualcosa.</w:t>
      </w:r>
    </w:p>
    <w:p>
      <w:r>
        <w:t>Le PR sono essenzialmente una materia di comunicazione e seguono la formula della comunicazione:</w:t>
      </w:r>
    </w:p>
    <w:p>
      <w:r>
        <w:rPr>
          <w:b/>
        </w:rPr>
        <w:t>Comunicazione</w:t>
      </w:r>
      <w:r>
        <w:t xml:space="preserve"> è la considerazione e l'azione di spingere un impulso, un contenuto, da un punto sorgente attraverso una distanza fino a un punto di ricezione, con l'intenzione di far nascere nel punto di ricezione una duplicazione e comprensione di ciò che è partito dal punto sorgente.</w:t>
      </w:r>
    </w:p>
    <w:p>
      <w:r>
        <w:t>La formula della comunicazione è: Causa, Distanza, Effetto, con Intenzione, Attenzione e Duplicazione CON COMPRENSIONE.</w:t>
      </w:r>
    </w:p>
    <w:p>
      <w:r>
        <w:t>Le parti che compongono una comunicazione sono: considerazione, intenzione, attenzione, causa, punto sorgente, distanza, effetto, punto di ricezione, duplicazione, comprensione, la velocità dell'impulso o del contenuto, il nulla o il qualcosa. Una non-comunicazione consiste in barriere. Le barriere sono fatte di spazio, di ostacoli frapposti (come muri e schermi di elementi che si muovono velocemente) e di tempo. Una comunicazione, per definizione, non deve necessariamente essere a due vie.</w:t>
      </w:r>
    </w:p>
    <w:p>
      <w:r>
        <w:t>Quando una comunicazione viene restituita, la formula si ripete, con il punto di ricezione che ora diventa punto sorgente e il precedente punto sorgente che diventa punto di ricezione.</w:t>
      </w:r>
    </w:p>
    <w:p>
      <w:pPr>
        <w:pStyle w:val="Heading4"/>
      </w:pPr>
      <w:r>
        <w:t>Il significato</w:t>
      </w:r>
    </w:p>
    <w:p>
      <w:r>
        <w:t>Le pubbliche relazioni lavorano soprattutto sui significati.</w:t>
      </w:r>
    </w:p>
    <w:p>
      <w:r>
        <w:t>Usano quei canali di comunicazione che veicolano pensiero. Alcuni di questi canali sono la parola parlata, il passaparola, la TV, la radio, il cinema, le registrazioni, le immagini, i simboli, i design, i colori, la parola scritta nei libri, nei cartelli, nelle pubblicità, negli opuscoli, nei volantini, nei giornali e nelle loro combinazioni. Qualunque canale che veicoli pensiero, apertamente o in modo velato, è un canale legittimo per le pubbliche relazioni.</w:t>
      </w:r>
    </w:p>
    <w:p>
      <w:pPr>
        <w:pStyle w:val="Heading4"/>
      </w:pPr>
      <w:r>
        <w:t>Persuasione</w:t>
      </w:r>
    </w:p>
    <w:p>
      <w:r>
        <w:t>L'obiettivo delle PR è persuadere qualcuno a pensare, in modo nuovo, in modo diverso, oppure a continuare a pensare allo stesso modo.</w:t>
      </w:r>
    </w:p>
    <w:p>
      <w:r>
        <w:t>Quindi, la spinta a pensare nel modo richiesto avviene facendo variare le idee in modo persuasivo.</w:t>
      </w:r>
    </w:p>
    <w:p>
      <w:pPr>
        <w:pStyle w:val="Heading4"/>
      </w:pPr>
      <w:r>
        <w:t>Intelligence</w:t>
      </w:r>
    </w:p>
    <w:p>
      <w:r>
        <w:t>Quando la coercizione assume la forma del ricatto o della minaccia, non si sta più facendo PR: si è entrati nel campo dello spionaggio.</w:t>
      </w:r>
    </w:p>
    <w:p>
      <w:pPr>
        <w:pStyle w:val="Heading4"/>
      </w:pPr>
      <w:r>
        <w:t>Violenza</w:t>
      </w:r>
    </w:p>
    <w:p>
      <w:r>
        <w:t>Quando la persuasione viene tentata con la minaccia di violenza di massa, si è entrati nel campo della guerra.</w:t>
      </w:r>
    </w:p>
    <w:p>
      <w:pPr>
        <w:pStyle w:val="Heading4"/>
      </w:pPr>
      <w:r>
        <w:t>PR "bianche"</w:t>
      </w:r>
    </w:p>
    <w:p>
      <w:r>
        <w:t>Quando le PR vengono usate per migliorare le cose, gli ideali, le condizioni, o per promuovere qualunque fattore pro-sopravvivenza, si possono chiamare "PR bianche".</w:t>
      </w:r>
    </w:p>
    <w:p>
      <w:pPr>
        <w:pStyle w:val="Heading4"/>
      </w:pPr>
      <w:r>
        <w:t>PR nere</w:t>
      </w:r>
    </w:p>
    <w:p>
      <w:r>
        <w:t>Quando le PR vengono usate per distruggere ideali, istituzioni o la reputazione di persone, si chiamano tradizionalmente "PR nere".</w:t>
      </w:r>
    </w:p>
    <w:p>
      <w:pPr>
        <w:pStyle w:val="Heading4"/>
      </w:pPr>
      <w:r>
        <w:t>Causazione</w:t>
      </w:r>
    </w:p>
    <w:p>
      <w:r>
        <w:t>Si può quindi vedere che chi fa PR deve essere causativo. Sta causando un effetto nel campo del pensiero, utilizzando i canali di comunicazione che ha a disposizione o che può sviluppare.</w:t>
      </w:r>
    </w:p>
    <w:p>
      <w:r>
        <w:t>Può scegliere come fonte persone autorevoli. Può usare canali autorevoli. Oppure può far pesare di più le proprie fonti apparenti. Usare opinion leader è un meccanismo di routine.</w:t>
      </w:r>
    </w:p>
    <w:p>
      <w:r>
        <w:t>Può, in molti modi, non ultimo la logica, persuadere il pubblico ad accettare e continuare a sostenere i pensieri che fa emanare.</w:t>
      </w:r>
    </w:p>
    <w:p>
      <w:pPr>
        <w:pStyle w:val="Heading4"/>
      </w:pPr>
      <w:r>
        <w:t>Farsi conoscere</w:t>
      </w:r>
    </w:p>
    <w:p>
      <w:r>
        <w:t>Nel trattare prodotti o persone con PR bianche, la prima azione di chi fa PR è farsi conoscere. Lo fa semplicemente ripetendo in modo continuo, su quanti più canali possibili, l'identità di ciò che rappresenta.</w:t>
      </w:r>
    </w:p>
    <w:p>
      <w:r>
        <w:t>A questo significato di base deve poi collegare significati associati che portino all'accettazione e alla comprensione del significato di base che sta comunicando.</w:t>
      </w:r>
    </w:p>
    <w:p>
      <w:r>
        <w:t>Per farlo continua a usare i canali adatti e ne sviluppa di nuovi per il proprio uso.</w:t>
      </w:r>
    </w:p>
    <w:p>
      <w:pPr>
        <w:pStyle w:val="Heading4"/>
      </w:pPr>
      <w:r>
        <w:t>Il messaggio</w:t>
      </w:r>
    </w:p>
    <w:p>
      <w:r>
        <w:t>Il pensiero o il significato che chi fa PR sta cercando di trasmettere si chiama "il messaggio".</w:t>
      </w:r>
    </w:p>
    <w:p>
      <w:r>
        <w:t>Chi fa PR deve prima di tutto capire chiaramente lui stesso questo messaggio, per poterne causare la comunicazione nei tanti modi diversi che serviranno.</w:t>
      </w:r>
    </w:p>
    <w:p>
      <w:pPr>
        <w:pStyle w:val="Heading4"/>
      </w:pPr>
      <w:r>
        <w:t>I pubblici</w:t>
      </w:r>
    </w:p>
    <w:p>
      <w:r>
        <w:t>I punti di ricezione del messaggio si chiamano "pubblici".</w:t>
      </w:r>
    </w:p>
    <w:p>
      <w:r>
        <w:t>Esistono molti pubblici diversi. Sono tipi o gruppi che accettano le cose in modo diverso l'uno dall'altro.</w:t>
      </w:r>
    </w:p>
    <w:p>
      <w:r>
        <w:t>È compito di chi fa PR studiare e distinguere i diversi pubblici e sapere cosa vogliono o cosa sono disposti ad accettare.</w:t>
      </w:r>
    </w:p>
    <w:p>
      <w:r>
        <w:t>È poi suo compito modulare le variazioni del proprio messaggio in termini e forme che verranno accettate da un pubblico specifico.</w:t>
      </w:r>
    </w:p>
    <w:p>
      <w:r>
        <w:t>A meno che non sappia cosa offrire a ciascun pubblico diverso, il suo messaggio non arriverà.</w:t>
      </w:r>
    </w:p>
    <w:p>
      <w:r>
        <w:t>Lo strumento comune per conoscere i vari pubblici sono i sondaggi. Bisogna conoscere la realtà, il tono e il livello di accettazione di ciascun pubblico che si vuole raggiungere. E usarlo esattamente per quel pubblico, e non per un altro.</w:t>
      </w:r>
    </w:p>
    <w:p>
      <w:pPr>
        <w:pStyle w:val="Heading4"/>
      </w:pPr>
      <w:r>
        <w:t>Immaginazione</w:t>
      </w:r>
    </w:p>
    <w:p>
      <w:r>
        <w:t>Poiché chi fa PR opera dal punto di CAUSA, deve saper IMMAGINARE.</w:t>
      </w:r>
    </w:p>
    <w:p>
      <w:r>
        <w:t>In altre parole deve saper pensare in modo creativo e creare immagini mentali.</w:t>
      </w:r>
    </w:p>
    <w:p>
      <w:r>
        <w:t>Senza questa capacità non riesce a concepire le diverse forme del proprio messaggio, né a concepire i propri pubblici.</w:t>
      </w:r>
    </w:p>
    <w:p>
      <w:r>
        <w:t>Se è il tipo di persona che si limita a registrare o annotare solo ciò che vede, non padroneggerà mai le PR. Se sa immaginare, le padroneggerà.</w:t>
      </w:r>
    </w:p>
    <w:p>
      <w:pPr>
        <w:pStyle w:val="Heading4"/>
      </w:pPr>
      <w:r>
        <w:t>Idealizzazione</w:t>
      </w:r>
    </w:p>
    <w:p>
      <w:r>
        <w:t>Le PR bianche sono impegnate, in misura maggiore o minore, sempre in un'opera di IDEALIZZAZIONE.</w:t>
      </w:r>
    </w:p>
    <w:p>
      <w:r>
        <w:t>Il lato migliore della vita, delle persone, dei sogni o delle speranze è il soggetto delle PR bianche.</w:t>
      </w:r>
    </w:p>
    <w:p>
      <w:r>
        <w:t>Questo resta vero anche quando il messaggio racconta un livello già molto alto di miglioramento o prestigio. Qui l'immaginazione serve a portare il pubblico scelto verso una maggiore consapevolezza dell'ideale.</w:t>
      </w:r>
    </w:p>
    <w:p>
      <w:pPr>
        <w:pStyle w:val="Heading4"/>
      </w:pPr>
      <w:r>
        <w:t>Degradazione</w:t>
      </w:r>
    </w:p>
    <w:p>
      <w:r>
        <w:t>Anche le PR nere usano l'immaginazione, ma per degradare, denigrare o screditare un'immagine esistente o immaginata.</w:t>
      </w:r>
    </w:p>
    <w:p>
      <w:pPr>
        <w:pStyle w:val="Heading4"/>
      </w:pPr>
      <w:r>
        <w:t>Il terreno di mezzo</w:t>
      </w:r>
    </w:p>
    <w:p>
      <w:r>
        <w:t>La comune, ordinaria e piatta descrizione di come stanno le cose non è quasi mai classificabile come PR. È comunicazione in un certo senso, ma non è PR, perché cerca solo di informare, non di persuadere.</w:t>
      </w:r>
    </w:p>
    <w:p>
      <w:pPr>
        <w:pStyle w:val="Heading4"/>
      </w:pPr>
      <w:r>
        <w:t>Verità</w:t>
      </w:r>
    </w:p>
    <w:p>
      <w:r>
        <w:t>Un'idealizzazione troppo accesa può essere smascherata quando è una menzogna.</w:t>
      </w:r>
    </w:p>
    <w:p>
      <w:r>
        <w:t>Una degradazione troppo feroce può esplodere in faccia a chi l'ha fatta quando è una menzogna.</w:t>
      </w:r>
    </w:p>
    <w:p>
      <w:r>
        <w:t>L'unico terreno sicuro è idealizzare ciò che è già vero e, quando si fanno PR nere, degradare ciò che è già negativo per davvero.</w:t>
      </w:r>
    </w:p>
    <w:p>
      <w:pPr>
        <w:pStyle w:val="Heading4"/>
      </w:pPr>
      <w:r>
        <w:t>Personalità</w:t>
      </w:r>
    </w:p>
    <w:p>
      <w:r>
        <w:t>La personalità di chi fa PR tende a determinare che tipo di PR farà (o non farà).</w:t>
      </w:r>
    </w:p>
    <w:p>
      <w:r>
        <w:t>Ma sia che gestisca PR bianche o nere, chi ha successo in questo mestiere deve essere causativo, immaginativo, energico e capace di un lavoro rapido e intenso.</w:t>
      </w:r>
    </w:p>
    <w:p>
      <w:r>
        <w:t>Le persone di mezzo, né brillanti né inasprite, che vivono in un tono monotono e vedono solo ciò che vedono, non diventano brave in questo mestiere.</w:t>
      </w:r>
    </w:p>
    <w:p>
      <w:r>
        <w:t>Scegliendo foto o programmi, chi ha davvero la stoffa per le PR muove le cose, dirige le cose, combina le cose finché non ottiene l'effetto che vuole, a prescindere dal lavoro che serve. Poi lascia che vada avanti da sé. Per le PR nere, storcerà le cose, spegnerà luci, straccerà stoffe e sposterà spazzatura finché non ottiene un'orribilità convincente. E poi lascia che vada avanti da sé.</w:t>
      </w:r>
    </w:p>
    <w:p>
      <w:r>
        <w:t>La persona di mezzo si limita a registrare o prendere quello che c'è e lasciarlo andare, il che non è fare PR.</w:t>
      </w:r>
    </w:p>
    <w:p>
      <w:r>
        <w:t>Il suo, comunque, non è un caso disperato. Tutto quello che deve fare è decidere di essere causativo e capace di azioni di PR. E poi farle con determinazione.</w:t>
      </w:r>
    </w:p>
    <w:p>
      <w:pPr>
        <w:pStyle w:val="Heading4"/>
      </w:pPr>
      <w:r>
        <w:t>Le tre scene</w:t>
      </w:r>
    </w:p>
    <w:p>
      <w:r>
        <w:t>Chi fa PR lavora con tre scene.</w:t>
      </w:r>
    </w:p>
    <w:p>
      <w:r>
        <w:t>La SCENA ESISTENTE è quella che è realmente lì.</w:t>
      </w:r>
    </w:p>
    <w:p>
      <w:r>
        <w:t>Nelle PR bianche, la scena idealizzata è il modo in cui vuole che quella scena venga lodata da un pubblico.</w:t>
      </w:r>
    </w:p>
    <w:p>
      <w:r>
        <w:t>Nelle PR nere, la scena degradata è il modo in cui vuole che quella scena venga condannata da un pubblico.</w:t>
      </w:r>
    </w:p>
    <w:p>
      <w:r>
        <w:t>Può effettivamente sollevare una scena idealizzandola, o degradarla condannandola. A volte condanna il brutto per idealizzare il bello.</w:t>
      </w:r>
    </w:p>
    <w:p>
      <w:r>
        <w:t>Deve conoscere tutte e tre le scene, qualunque cosa stia facendo con le PR. Deve avere chiara in mente la scena che vuole e proiettarla in modo che venga accettata.</w:t>
      </w:r>
    </w:p>
    <w:p>
      <w:r>
        <w:t>È fortunato quando ha una scena quasi ideale da idealizzare, o una scena quasi già degradata da degradare, perché in quel caso si avvicina molto alla scena esistente e sta lavorando nella verità, con solo variazioni di enfasi.</w:t>
      </w:r>
    </w:p>
    <w:p>
      <w:pPr>
        <w:pStyle w:val="Heading4"/>
      </w:pPr>
      <w:r>
        <w:t>Velocità</w:t>
      </w:r>
    </w:p>
    <w:p>
      <w:r>
        <w:t>Le PR vere devono muoversi in fretta. Il momento e la tempestività di un'azione svaniscono così rapidamente nelle PR che serve grande velocità nell'individuare, sviluppare ed eseguire un'azione.</w:t>
      </w:r>
    </w:p>
    <w:p>
      <w:r>
        <w:t>Che si stia spingendo per nuovi ideali o per una riforma sociale, chi fa PR deve MUOVERSI IN FRETTA.</w:t>
      </w:r>
    </w:p>
    <w:p>
      <w:r>
        <w:t>Poiché tutto questo è comunque un mondo di pensiero, le strutture costruite dalle PR, le campagne sviluppate, le situazioni viste e gestite, si avvicinano tutte alla velocità del pensiero più che a quella dell'universo fisico.</w:t>
      </w:r>
    </w:p>
    <w:p>
      <w:r>
        <w:t>Il tempo che serve per portare a termine qualcosa non deve mai superare la finestra utile del messaggio. Se succede, le PR hanno fallito.</w:t>
      </w:r>
    </w:p>
    <w:p>
      <w:r>
        <w:t>Le PR colgono sempre l'attimo e ci infilano il messaggio dentro. E l'attimo ha l'abitudine di passare in fretta.</w:t>
      </w:r>
    </w:p>
    <w:p>
      <w:r>
        <w:t>Quindi, la velocità nelle PR è essenziale.</w:t>
      </w:r>
    </w:p>
    <w:p>
      <w:r>
        <w:t>Si potrebbe dire che le PR siano il mestiere più indaffarato che esista.</w:t>
      </w:r>
    </w:p>
    <w:p>
      <w:r>
        <w:t>La velocità di chi fa PR determina quante volte riesce a far conoscere e far pensare al proprio argomento, farlo desiderare, farlo approvare o disapprovare.</w:t>
      </w:r>
    </w:p>
    <w:p>
      <w:r>
        <w:t>Questo è ciò che davvero misura il successo nelle PR: il numero di volte.</w:t>
      </w:r>
    </w:p>
    <w:p>
      <w:r>
        <w:t>Quindi chi cerca una vita tranquilla dovrebbe scegliersi un altro mestiere.</w:t>
      </w:r>
    </w:p>
    <w:p>
      <w:r>
        <w:t>Ma per chi cerca emozioni, le PR hanno tutti i lati positivi, sia in versione bianca che nera.</w:t>
      </w:r>
    </w:p>
    <w:p>
      <w:r>
        <w:t>Il mondo di oggi è un mondo di PR.</w:t>
      </w:r>
    </w:p>
    <w:p>
      <w:r>
        <w:t>E le PR sono una materia grande e utile.</w:t>
      </w:r>
    </w:p>
    <w:p>
      <w:pPr>
        <w:pStyle w:val="Heading4"/>
      </w:pPr>
      <w:r>
        <w:t>Come gestire la propaganda nera</w:t>
      </w:r>
    </w:p>
    <w:p>
      <w:pPr>
        <w:pStyle w:val="Heading4"/>
      </w:pPr>
      <w:r>
        <w:t>Voci e campagne sussurrate</w:t>
      </w:r>
    </w:p>
    <w:p>
      <w:pPr>
        <w:pStyle w:val="Heading2"/>
      </w:pPr>
      <w:r>
        <w:t>Come gestire la propaganda nera</w:t>
      </w:r>
    </w:p>
    <w:p>
      <w:r>
        <w:t>"Propaganda nera" (nera = cattiva o denigratoria, propaganda = far circolare affermazioni o idee) è il termine usato per distruggere la reputazione o la fiducia pubblica in persone, aziende o nazioni.</w:t>
      </w:r>
    </w:p>
    <w:p>
      <w:r>
        <w:t>È uno strumento comune di chi cerca di distruggere nemici reali o immaginari, o cerca il dominio in un certo settore.</w:t>
      </w:r>
    </w:p>
    <w:p>
      <w:r>
        <w:t>La tecnica cerca di abbassare così tanto una reputazione che la persona, l'azienda o la nazione finisce per non avere più alcun diritto per "accordo generale". A quel punto diventa possibile distruggere la persona, l'azienda o la nazione con un attacco anche minore, se la propaganda nera stessa non l'ha già fatto.</w:t>
      </w:r>
    </w:p>
    <w:p>
      <w:r>
        <w:t>I pettegolezzi maligni e bugiardi erano la forma più antica di questa tattica, ed erano così gravi che in alcune zone chi li diffondeva veniva messo alla gogna pubblica o cacciato dalla città.</w:t>
      </w:r>
    </w:p>
    <w:p>
      <w:r>
        <w:t>Nei tempi moderni non esiste più questo tipo di freno alla propaganda nera. Le difficoltà e i costi delle cause per diffamazione, l'abuso della libertà di stampa, espongono chiunque a questo tipo di campagna.</w:t>
      </w:r>
    </w:p>
    <w:p>
      <w:r>
        <w:t>Basta avere un nemico. E ci sono pochissime persone nella storia che non ne hanno avuto uno.</w:t>
      </w:r>
    </w:p>
    <w:p>
      <w:r>
        <w:t>Ci sono individui, in ogni società, che non capiscono granché.</w:t>
      </w:r>
    </w:p>
    <w:p>
      <w:r>
        <w:t>Questo si esprime come una sorta di malizioso divertimento verso le cose. Queste persone diffondono facilmente voci diffamatorie. In una società poco istruita, questo tipo di persone abbonda. Siccome non sanno leggere, gran parte della conoscenza resta loro preclusa. Siccome non conoscono molte parole, gran parte di ciò che viene detto loro non viene capito davvero.</w:t>
      </w:r>
    </w:p>
    <w:p>
      <w:r>
        <w:t>E questo non riguarda solo chi non sa leggere.</w:t>
      </w:r>
    </w:p>
    <w:p>
      <w:r>
        <w:t>Ciò che non capiscono, lo sostituiscono con cose immaginarie.</w:t>
      </w:r>
    </w:p>
    <w:p>
      <w:r>
        <w:t>Così queste persone non solo ascoltano la diffamazione, ma la corrompono e la distorcono ulteriormente.</w:t>
      </w:r>
    </w:p>
    <w:p>
      <w:r>
        <w:t>Ecco come una voce può attraversare una società senza avere alcuna base di verità.</w:t>
      </w:r>
    </w:p>
    <w:p>
      <w:r>
        <w:t>Quando esistono molte voci di questo tipo e sono persistenti, si può sospettare una "campagna sussurrata". Non perché la gente sussurri davvero queste cose, ma perché, come un vento cattivo, sembra non avere una fonte precisa.</w:t>
      </w:r>
    </w:p>
    <w:p>
      <w:r>
        <w:t>La propaganda nera sfrutta proprio questa disponibilità delle persone a diffondere e amplificare falsità.</w:t>
      </w:r>
    </w:p>
    <w:p>
      <w:r>
        <w:t>Molta propaganda nera è ovviamente più sfacciata e appare apertamente su giornali, radio e televisioni irresponsabili (o segretamente controllati).</w:t>
      </w:r>
    </w:p>
    <w:p>
      <w:r>
        <w:t>Ma anche dopo che un articolo negativo o un servizio radiofonico o televisivo negativo sono usciti, chi fa propaganda nera conta sulla "campagna sussurrata" per portare la diffamazione fino in fondo alla società.</w:t>
      </w:r>
    </w:p>
    <w:p>
      <w:r>
        <w:t>Quindi chiunque, qualunque persona, è a rischio.</w:t>
      </w:r>
    </w:p>
    <w:p>
      <w:r>
        <w:t>Nessuna persona, azienda o nazione ha le mani del tutto pulite. Quello è riservato ai santi. Da bambini si sono rubate un paio di mele, si è rotto qualche vetro, si è ammaccato un paraurti, si è fatto un giro con un'auto "presa in prestito" o si è preso qualche moneta o qualche caramella che non era propria.</w:t>
      </w:r>
    </w:p>
    <w:p>
      <w:r>
        <w:t>L'infanzia è piuttosto anarchica, e l'adolescenza è spesso una rivolta contro la camicia di forza sempre più stretta della "condotta sociale corretta". Si sposa la persona sbagliata, o si va con un'altra in un momento di leggerezza, o si commettono vari peccati grandi e piccoli che la società disapprova.</w:t>
      </w:r>
    </w:p>
    <w:p>
      <w:r>
        <w:t>Ognuna di queste cose può rendere una persona vulnerabile a un attacco sul proprio passato o sulla propria reputazione.</w:t>
      </w:r>
    </w:p>
    <w:p>
      <w:r>
        <w:t>Una persona arriva a temere che si dicano cose brutte su di lei. Di fronte a una campagna sussurrata, reale o immaginata, si tende a ritirarsi, a diventare meno attivi e a tendere meno la mano verso gli altri.</w:t>
      </w:r>
    </w:p>
    <w:p>
      <w:r>
        <w:t>Questo vale allo stesso modo per le aziende e persino per le nazioni.</w:t>
      </w:r>
    </w:p>
    <w:p>
      <w:r>
        <w:t>Quindi, a meno che non si sappia come gestire un attacco di questo tipo, ci si può ritrovare davvero infelici e persino malati.</w:t>
      </w:r>
    </w:p>
    <w:p>
      <w:pPr>
        <w:pStyle w:val="Heading4"/>
      </w:pPr>
      <w:r>
        <w:t>Chi attacca</w:t>
      </w:r>
    </w:p>
    <w:p>
      <w:r>
        <w:t>Il mondo è pieno di persone fuori controllo.</w:t>
      </w:r>
    </w:p>
    <w:p>
      <w:r>
        <w:t>La caratteristica di base di una follia estrema è l'attacco perpetuo, attacchi verso qualunque cosa, verso persone o cose che non rappresentano alcuna minaccia.</w:t>
      </w:r>
    </w:p>
    <w:p>
      <w:r>
        <w:t>Alla radice di questo impulso c'è un livello di scorrettezza estremo, non piccole mancanze.</w:t>
      </w:r>
    </w:p>
    <w:p>
      <w:r>
        <w:t>Chi attacca ha uno scopo malvagio nella vita. È una forza orientata alla morte, non alla vita. E il suo raccolto è un raccolto di morte.</w:t>
      </w:r>
    </w:p>
    <w:p>
      <w:r>
        <w:t>Una persona così sente di non potersi sentire al sicuro finché tutto il resto non è morto.</w:t>
      </w:r>
    </w:p>
    <w:p>
      <w:r>
        <w:t>Il suo scopo malvagio prende molte forme ed espressioni. Il prodotto finale è sempre lo stesso: la morte.</w:t>
      </w:r>
    </w:p>
    <w:p>
      <w:r>
        <w:t>Quando chi attacca è andato troppo oltre, viene a sua volta attaccato. Le liti lunghe e amare e le guerre nazionali sono tutte, allo stesso modo, uno scambio a due vie di violenza.</w:t>
      </w:r>
    </w:p>
    <w:p>
      <w:r>
        <w:t>Quando chi attacca non ha i mezzi fisici per distruggere gli altri, e quando il suo vero scopo fallirebbe se venisse scoperto, gli attacchi diventano segreti.</w:t>
      </w:r>
    </w:p>
    <w:p>
      <w:r>
        <w:t>Usa il passaparola, i media, qualunque canale di comunicazione per sputare il proprio veleno. Nasconde se stesso come fonte, fa sembrare l'attacco verbale logico, reale o dimostrato.</w:t>
      </w:r>
    </w:p>
    <w:p>
      <w:r>
        <w:t>Conta sul fatto che le sue affermazioni vengano raccolte, distorte e diffuse ulteriormente dalle persone più meschine della società.</w:t>
      </w:r>
    </w:p>
    <w:p>
      <w:r>
        <w:t>Questa è propaganda nera. Serve a ridimensionare un nemico reale o immaginario, colpire il suo reddito e privarlo di amici e sostegno.</w:t>
      </w:r>
    </w:p>
    <w:p>
      <w:r>
        <w:t>Aziende o associazioni fanno lo stesso ai propri competitor. Un caso storico è quello dell'Associazione Medica Americana (AMA), che ha mantenuto per decenni il proprio enorme monopolio sulla malattia continuando una campagna di propaganda nera lunga e ben finanziata contro chiunque ritenesse potesse minacciare i loro guadagni. Il capo del loro "Dipartimento Investigativo" (così chiamavano il loro reparto di propaganda nera) una volta disse che continuavano a martellare, e martellare, contro qualsiasi rivale, finché un giorno, BUM! Usavano comunicati stampa, i propri membri, pubblicità pagate, esposizioni, contatti governativi e relatori, qualunque canale, per far uscire fiumi infiniti di storie inventate contro qualunque rivale immaginario. Questo gli ha portato appoggio governativo, ma anche un odio profondo, non solo dai rivali ma dal pubblico in generale.</w:t>
      </w:r>
    </w:p>
    <w:p>
      <w:r>
        <w:t>Alla fine ricevono ciò che hanno seminato. Un tempo erano ricchi. Non lo sono più. I loro stessi membri non li amano, e sempre più medici si iscrivono solo alle società mediche statali, non all'AMA. Il singolo medico, il più delle volte, ha una buona reputazione personale. La sua società di categoria ne approfitta e la tradisce. Un giorno, niente più AMA. BUM!</w:t>
      </w:r>
    </w:p>
    <w:p>
      <w:r>
        <w:t>Quindi la propaganda nera non è qualcosa da avviare alla leggera. Perché torna indietro, come un boomerang, contro chi la usa.</w:t>
      </w:r>
    </w:p>
    <w:p>
      <w:r>
        <w:t>Vediamo come torna indietro.</w:t>
      </w:r>
    </w:p>
    <w:p>
      <w:r>
        <w:t>Sputare troppo veleno ti macchia di veleno.</w:t>
      </w:r>
    </w:p>
    <w:p>
      <w:r>
        <w:t>Troppa propaganda nera si traduce in attacchi in cambio.</w:t>
      </w:r>
    </w:p>
    <w:p>
      <w:r>
        <w:t>La propaganda nera è essenzialmente un tessuto di bugie. L'AMA, in pratica, si limitava a inventare storie da diffondere o far diffondere.</w:t>
      </w:r>
    </w:p>
    <w:p>
      <w:r>
        <w:t>Prima o poi queste storie si rivelano non vere. UNA sola storia falsa può distruggere la credibilità di chi la racconta. E a quel punto, chi ascolta più?</w:t>
      </w:r>
    </w:p>
    <w:p>
      <w:r>
        <w:t>Quindi una campagna di propaganda nera è per sua natura vulnerabile. Prima o poi chi attacca viene attaccato a sua volta, spesso da molte parti.</w:t>
      </w:r>
    </w:p>
    <w:p>
      <w:r>
        <w:t>Ma chi deve rispondere a una campagna del genere ha bisogno di sapere come gestirla nel concreto.</w:t>
      </w:r>
    </w:p>
    <w:p>
      <w:pPr>
        <w:pStyle w:val="Heading4"/>
      </w:pPr>
      <w:r>
        <w:t>Qualunque notizia</w:t>
      </w:r>
    </w:p>
    <w:p>
      <w:r>
        <w:t>C'è una legge naturale che, purtroppo, favorisce la propaganda nera.</w:t>
      </w:r>
    </w:p>
    <w:p>
      <w:r>
        <w:t>DOVE NON C'È NESSUN DATO DISPONIBILE, LE PERSONE SE LO INVENTANO.</w:t>
      </w:r>
    </w:p>
    <w:p>
      <w:r>
        <w:t>È la legge del dato mancante.</w:t>
      </w:r>
    </w:p>
    <w:p>
      <w:r>
        <w:t>Un vuoto tende a riempirsi da solo. I vecchi filosofi dicevano che "la natura ha orrore del vuoto". In realtà è la pressione circostante che si riversa in un'area dove non c'è pressione.</w:t>
      </w:r>
    </w:p>
    <w:p>
      <w:r>
        <w:t>Funziona così con una persona, un'azienda o una nazione.</w:t>
      </w:r>
    </w:p>
    <w:p>
      <w:r>
        <w:t>Colpita dalle bugie, la persona tende a ritirarsi. Questo già la porta a chiudersi in se stessa.</w:t>
      </w:r>
    </w:p>
    <w:p>
      <w:r>
        <w:t>A quel punto la persona non vuole più mettere fuori dati. Diventa, in una certa misura, un mistero.</w:t>
      </w:r>
    </w:p>
    <w:p>
      <w:r>
        <w:t>E per riempire quel mistero, le persone si inventano dati.</w:t>
      </w:r>
    </w:p>
    <w:p>
      <w:r>
        <w:t>Vale per le persone, per le aziende, per le nazioni.</w:t>
      </w:r>
    </w:p>
    <w:p>
      <w:r>
        <w:t>È qui che le pubbliche relazioni diventano una necessità.</w:t>
      </w:r>
    </w:p>
    <w:p>
      <w:r>
        <w:t>In sostanza, le pubbliche relazioni sono l'arte di far conoscere bene le cose fatte bene.</w:t>
      </w:r>
    </w:p>
    <w:p>
      <w:r>
        <w:t>È un errore fatale pensare che le buone opere parlino da sole. Non è così. Devono essere fatte conoscere.</w:t>
      </w:r>
    </w:p>
    <w:p>
      <w:r>
        <w:t>In sostanza è proprio questo che sono le pubbliche relazioni. Ed è per questo che esistono: per riempire quel vuoto di dati mancanti.</w:t>
      </w:r>
    </w:p>
    <w:p>
      <w:r>
        <w:t>Nel bel mezzo di una campagna di propaganda nera, i canali di comunicazione normali vengono negati. Il media attraverso cui viene condotta la campagna non pubblicherà commenti favorevoli. Chi pensa il contrario si illude, perché quel canale sta servendo altri padroni, che vogliono distruggere la reputazione del bersaglio.</w:t>
      </w:r>
    </w:p>
    <w:p>
      <w:r>
        <w:t>Le affermazioni "autorevoli" spingono la verità semplice fuori dalla vista.</w:t>
      </w:r>
    </w:p>
    <w:p>
      <w:r>
        <w:t>Per questo chi si occupa di pubbliche relazioni deve essere davvero esperto della propria materia quando si trova davanti alla propaganda nera.</w:t>
      </w:r>
    </w:p>
    <w:p>
      <w:pPr>
        <w:pStyle w:val="Heading4"/>
      </w:pPr>
      <w:r>
        <w:t>La tecnica</w:t>
      </w:r>
    </w:p>
    <w:p>
      <w:r>
        <w:t>Quando non si sta combattendo contro una campagna di propaganda nera, fare PR è facile.</w:t>
      </w:r>
    </w:p>
    <w:p>
      <w:r>
        <w:t>Si assume qualcuno che si mette a pensare idee e a produrre comunicati. Per questo, spesso, chi scrive comunicati viene scambiato per un addetto PR, cosa che in realtà non è.</w:t>
      </w:r>
    </w:p>
    <w:p>
      <w:r>
        <w:t>Di fronte a una campagna di propaganda nera, questi comunicati vengono distorti, respinti, e lì finisce tutto.</w:t>
      </w:r>
    </w:p>
    <w:p>
      <w:r>
        <w:t>C'è molto di più, in questa arte, di quanto sembri.</w:t>
      </w:r>
    </w:p>
    <w:p>
      <w:r>
        <w:t>Ecco alcune delle regole che si applicano:</w:t>
      </w:r>
    </w:p>
    <w:p>
      <w:pPr>
        <w:pStyle w:val="ListNumber"/>
      </w:pPr>
      <w:r>
        <w:t>Riempi il vuoto del dato mancante con dati fattuali.</w:t>
      </w:r>
    </w:p>
    <w:p>
      <w:pPr>
        <w:pStyle w:val="ListNumber"/>
      </w:pPr>
      <w:r>
        <w:t>Dimostra che tutte le affermazioni false sentite in giro sono bugie.</w:t>
      </w:r>
    </w:p>
    <w:p>
      <w:pPr>
        <w:pStyle w:val="ListNumber"/>
      </w:pPr>
      <w:r>
        <w:t>ScreditA ogni voce che incontri.</w:t>
      </w:r>
    </w:p>
    <w:p>
      <w:pPr>
        <w:pStyle w:val="ListNumber"/>
      </w:pPr>
      <w:r>
        <w:t>Gestisci il livello di interesse suscitato da ogni affermazione.</w:t>
      </w:r>
    </w:p>
    <w:p>
      <w:pPr>
        <w:pStyle w:val="ListNumber"/>
      </w:pPr>
      <w:r>
        <w:t>Studia con cura la situazione finché non individui la fonte esatta.</w:t>
      </w:r>
    </w:p>
    <w:p>
      <w:pPr>
        <w:pStyle w:val="ListNumber"/>
      </w:pPr>
      <w:r>
        <w:t>Usa la conoscenza della fonte per ostacolare o eliminare la fonte della propaganda nera con mezzi leciti.</w:t>
      </w:r>
    </w:p>
    <w:p>
      <w:pPr>
        <w:pStyle w:val="ListNumber"/>
      </w:pPr>
      <w:r>
        <w:t>Continua a riempire il vuoto del dato mancante con dati buoni, usando qualunque canale disponibile.</w:t>
      </w:r>
    </w:p>
    <w:p>
      <w:r>
        <w:t>Ognuno di questi punti potrebbe riempire un libro intero. Ma capirli e usare la propria iniziativa permette a chiunque di completare da solo buona parte del lavoro pratico.</w:t>
      </w:r>
    </w:p>
    <w:p>
      <w:r>
        <w:t>Le variazioni di ciascun punto sono infinite.</w:t>
      </w:r>
    </w:p>
    <w:p>
      <w:pPr>
        <w:pStyle w:val="Heading4"/>
      </w:pPr>
      <w:r>
        <w:t>In pratica</w:t>
      </w:r>
    </w:p>
    <w:p>
      <w:r>
        <w:rPr>
          <w:b/>
        </w:rPr>
        <w:t>1. Riempi il vuoto.</w:t>
      </w:r>
    </w:p>
    <w:p>
      <w:r>
        <w:t>Prima di tutto, smettila di ritirarti. È dimostrato in modo conclusivo che, nella gestione della propaganda nera in ambito PR, solo il continuare a comunicare all'esterno paga davvero. Non dire nulla può essere nobile come tratto di carattere, ma è fatale in pubbliche relazioni. Eppure anche i cosiddetti "esperti" a volte lo consigliano (di solito quando stanno danneggiando il proprio cliente).</w:t>
      </w:r>
    </w:p>
    <w:p>
      <w:r>
        <w:t>Una smentita brusca è grezza, e può essere usata contro di te come una sorta di conferma implicita.</w:t>
      </w:r>
    </w:p>
    <w:p>
      <w:r>
        <w:t>Non devi annunciare o alimentare un caso, e non dovresti mai farlo. Sono spesso gli stessi addetti PR a creare il caso.</w:t>
      </w:r>
    </w:p>
    <w:p>
      <w:r>
        <w:t>Ma non interpretare questo come "il silenzio è necessario". Trova un modo sicuro di farti sentire, e fatti sentire.</w:t>
      </w:r>
    </w:p>
    <w:p>
      <w:r>
        <w:t>Usa qualunque canale per farti sentire. Ma non cercare canali che poi corromperanno ciò che dici, ripetendolo in modo distorto.</w:t>
      </w:r>
    </w:p>
    <w:p>
      <w:r>
        <w:t>Non restare sullo stesso argomento su cui vieni attaccato.</w:t>
      </w:r>
    </w:p>
    <w:p>
      <w:r>
        <w:t>Un esempio di come farsi sentire senza smentire, e quindi senza confermare, potrebbe essere questo:</w:t>
      </w:r>
    </w:p>
    <w:p>
      <w:r>
        <w:t>AFFERMAZIONE: "Ho letto che la vostra azienda è fallita il mese scorso."</w:t>
      </w:r>
    </w:p>
    <w:p>
      <w:r>
        <w:t>RISPOSTA: "Mio Dio, me lo dici a me! Se non fossimo usciti da quel contratto saremmo davvero falliti. C'è stata una lite furiosa in consiglio. Ma McLinty ha vinto. Testardo fino al midollo. Ha detto: 'Non lo firmo!' Stava per staccare la testa al presidente. Una lite pazzesca. Sembra che abbiamo 80 milioni sepolti da qualche parte e McLinty ne ha il controllo e non si smuove di un centimetro."</w:t>
      </w:r>
    </w:p>
    <w:p>
      <w:r>
        <w:t>L'interlocutore conclude che non siete falliti. Ha dei dati. Il vuoto si è riempito con una storia di liti in consiglio e 80 milioni di riserve misteriose.</w:t>
      </w:r>
    </w:p>
    <w:p>
      <w:pPr>
        <w:pStyle w:val="Heading4"/>
      </w:pPr>
      <w:r>
        <w:t>2. Smontare i dati falsi</w:t>
      </w:r>
    </w:p>
    <w:p>
      <w:r>
        <w:t>La tecnica per dimostrare che un'affermazione è falsa si chiama, nel gergo delle pubbliche relazioni, "smascherare l'informatore". L'idea viene dai primi trattati di spionaggio cinese: quando l'agente nemico dà un'informazione falsa, chi gli aveva creduto e poi scopre che è falsa lo elimina, o quantomeno smette di credergli.</w:t>
      </w:r>
    </w:p>
    <w:p>
      <w:r>
        <w:t>Consiste nel confutare del tutto l'affermazione falsa con documenti, dimostrazioni o materiale da mostrare. Serve avere pronto un kit (una raccolta di documenti) o la capacità di dimostrare o mostrare qualcosa.</w:t>
      </w:r>
    </w:p>
    <w:p>
      <w:r>
        <w:t>AFFERMAZIONE: "Mi hanno detto che sei nei guai con il fisco."</w:t>
      </w:r>
    </w:p>
    <w:p>
      <w:r>
        <w:t>RISPOSTA: "Ecco un documento delle tasse pagate per intero e una lettera di apprezzamento dell'agenzia delle entrate." Mostra i documenti.</w:t>
      </w:r>
    </w:p>
    <w:p>
      <w:r>
        <w:t>Risultato? Chi gliel'ha detto ora è "bruciato" con lui come fonte affidabile.</w:t>
      </w:r>
    </w:p>
    <w:p>
      <w:r>
        <w:t>Il modo migliore per smascherare l'informatore è: quando la persona fa un'affermazione confutabile, si cerca di far fissare a lei il nome di CHI gliel'ha detto, e solo dopo si produce la controprova.</w:t>
      </w:r>
    </w:p>
    <w:p>
      <w:r>
        <w:t>AFFERMAZIONE: "Ho sentito che non sei sposato con l'uomo con cui vivi."</w:t>
      </w:r>
    </w:p>
    <w:p>
      <w:r>
        <w:t>RISPOSTA: "CHI te l'ha detto?"</w:t>
      </w:r>
    </w:p>
    <w:p>
      <w:r>
        <w:t>L'ALTRO: "Non mi ricordo."</w:t>
      </w:r>
    </w:p>
    <w:p>
      <w:r>
        <w:t>RISPOSTA: "Beh, ricordati, così ti mostro qualche prova."</w:t>
      </w:r>
    </w:p>
    <w:p>
      <w:r>
        <w:t>L'ALTRO: "Era... un tale."</w:t>
      </w:r>
    </w:p>
    <w:p>
      <w:r>
        <w:t>RISPOSTA: "CHI?"</w:t>
      </w:r>
    </w:p>
    <w:p>
      <w:r>
        <w:t>L'ALTRO: "Mario Rossi."</w:t>
      </w:r>
    </w:p>
    <w:p>
      <w:r>
        <w:t>RISPOSTA: "Okay. Ecco il mio certificato di matrimonio. Ma chi è questo Mario Rossi comunque?"</w:t>
      </w:r>
    </w:p>
    <w:p>
      <w:r>
        <w:t>Ora il mistero è diventato Mario Rossi. Perché mente? Cosa ci guadagna?</w:t>
      </w:r>
    </w:p>
    <w:p>
      <w:r>
        <w:t>Quando non si ha il documento ma lo si può procurare, si può dire: "Dimmi il nome di chi te l'ha detto, e la prossima volta che ci vediamo ti mostro qualcosa di molto interessante a riguardo."</w:t>
      </w:r>
    </w:p>
    <w:p>
      <w:r>
        <w:t>E assicurarsi poi di procurarsi davvero il documento e di rivedere quella persona.</w:t>
      </w:r>
    </w:p>
    <w:p>
      <w:r>
        <w:t>Le varianti di questa tecnica sono infinite. "Non funzionerà mai." Falla funzionare. "Il locale è vuoto." Mostragli che è pieno.</w:t>
      </w:r>
    </w:p>
    <w:p>
      <w:r>
        <w:t>L'oggetto di questa tecnica è la PROVA, in qualunque forma si presenti.</w:t>
      </w:r>
    </w:p>
    <w:p>
      <w:r>
        <w:t>Si contestano solo le affermazioni che si possono dimostrare false: il resto, in qualsiasi conversazione, si lascia scorrere.</w:t>
      </w:r>
    </w:p>
    <w:p>
      <w:r>
        <w:t>&gt; [!important]</w:t>
      </w:r>
    </w:p>
    <w:p>
      <w:r>
        <w:t>&gt; Ogni amico, ogni persona influente, ogni collaboratore dovrebbe avere in mano un piccolo kit di prove pronte contro le voci più comuni, insieme a materiale e indicazioni per riempire il vuoto d'informazione.</w:t>
      </w:r>
    </w:p>
    <w:p>
      <w:pPr>
        <w:pStyle w:val="Heading4"/>
      </w:pPr>
      <w:r>
        <w:t>3. Smontare ogni voce</w:t>
      </w:r>
    </w:p>
    <w:p>
      <w:r>
        <w:t>Dimostrare un'affermazione negativa è quasi impossibile. "Come faccio a sapere che non sei un informatore?" Come si fa a provarlo? Non si può tirare fuori un distintivo che dica il contrario, sarebbe altrettanto sospetto. Nessuno ha mai scritto un documento che certifichi "questa persona non è un informatore". Sarebbe inutile: è solo una negazione. Chi ci crederebbe?</w:t>
      </w:r>
    </w:p>
    <w:p>
      <w:r>
        <w:t>A volte funziona un secco "non è così".</w:t>
      </w:r>
    </w:p>
    <w:p>
      <w:r>
        <w:t>Ma la risposta giusta a un'accusa che non si può smentire con un documento è riempire il vuoto con una storia.</w:t>
      </w:r>
    </w:p>
    <w:p>
      <w:r>
        <w:t>AFFERMAZIONE: "Come faccio a sapere che non sei un informatore dei servizi segreti?"</w:t>
      </w:r>
    </w:p>
    <w:p>
      <w:r>
        <w:t>RISPOSTA: "Cristo, non mi insultare! I servizi hanno provato ad assumermi una volta. Dissero che mi avrebbero sparato se non avessi accettato. Era a Cuba. Facevo il rappresentante di zucchero. E Batista stava cercando di... eccetera, eccetera. Vedi questa cicatrice sulla gamba? (Si tira su i pantaloni.) Un poliziotto di Batista mi ha sparato perché pensava fossi una spia. Quindi non tirare fuori argomenti dolorosi. (Si massaggia la cicatrice.) (Ride.)"</w:t>
      </w:r>
    </w:p>
    <w:p>
      <w:r>
        <w:t>Ogni tanto si può davvero dimostrare una negativa. Uno accusato di traffico di droga può mostrare che è iscritto a una lega antidroga. Ma la controprova, in questi casi, deve essere credibile.</w:t>
      </w:r>
    </w:p>
    <w:p>
      <w:r>
        <w:t>Le varianti di questa tecnica sono infinite. La base è: non essere ciò di cui si viene accusati, ed essere in grado di dimostrarlo in fretta.</w:t>
      </w:r>
    </w:p>
    <w:p>
      <w:pPr>
        <w:pStyle w:val="Heading4"/>
      </w:pPr>
      <w:r>
        <w:t>4. Gestire il livello emotivo</w:t>
      </w:r>
    </w:p>
    <w:p>
      <w:r>
        <w:t>Gestire il livello di interesse dell'interlocutore è essenzialmente un lavoro sulla scala dei toni emotivi.</w:t>
      </w:r>
    </w:p>
    <w:p>
      <w:r>
        <w:t>Le persone si convincono di qualcosa quando restano al proprio stesso livello emotivo di chi gliela racconta. Comprano i fatti a quel livello.</w:t>
      </w:r>
    </w:p>
    <w:p>
      <w:r>
        <w:t>Salire di mezzo tono rispetto al livello dell'altro permette di guidarlo restando comunque dentro la sua zona di realtà.</w:t>
      </w:r>
    </w:p>
    <w:p>
      <w:r>
        <w:t>AFFERMAZIONE: "È inutile fidarsi di qualcuno ormai. Pensavo foste persone a posto ma ora sento che siete tutti degli sbandati. (Con apatia spenta.)"</w:t>
      </w:r>
    </w:p>
    <w:p>
      <w:r>
        <w:t>RISPOSTA: "Oh, oh, oh, chi ti ha raccontato una bugia così triste. (Singhiozza)"</w:t>
      </w:r>
    </w:p>
    <w:p>
      <w:r>
        <w:t>L'ALTRO: "Non servirebbe a niente dirtelo."</w:t>
      </w:r>
    </w:p>
    <w:p>
      <w:r>
        <w:t>RISPOSTA: "(Singhiozza) Ma devi dirmelo. Mi sento malissimo."</w:t>
      </w:r>
    </w:p>
    <w:p>
      <w:r>
        <w:t>L'ALTRO: "Beh, a lui non importerebbe se lo dicessi. È il parroco del paese."</w:t>
      </w:r>
    </w:p>
    <w:p>
      <w:r>
        <w:t>RISPOSTA: "(Singhiozza) (Si asciuga con un fazzoletto) Che cosa terribile da dire. Solo perché l'abbiamo trovato ubriaco fradicio e l'abbiamo portato a casa a smaltirla, e lui ha detto che se l'avessimo raccontato in giro avrebbe detto che siamo tutti sbandati."</w:t>
      </w:r>
    </w:p>
    <w:p>
      <w:r>
        <w:t>L'ALTRO: "Che storia triste. Che mondo ingrato."</w:t>
      </w:r>
    </w:p>
    <w:p>
      <w:r>
        <w:t>Si sale di mezzo tono. Gli si racconta una storia, sul tema o anche no. Tipo: "(Singhiozza) È perché abbiamo perso i nostri strumenti. Eravamo un gruppo musicale e il proprietario del locale non ci ha pagati e abbiamo dovuto dormire nel fienile (singhiozza)..."</w:t>
      </w:r>
    </w:p>
    <w:p>
      <w:r>
        <w:t>Un altro esempio.</w:t>
      </w:r>
    </w:p>
    <w:p>
      <w:r>
        <w:t>AFFERMAZIONE: "Ho sentito delle brutte cose sul vostro conto. (Ostilità velata.)"</w:t>
      </w:r>
    </w:p>
    <w:p>
      <w:r>
        <w:t>RISPOSTA: "(Con rabbia) E chi si azzarderebbe a dire una cosa del genere?"</w:t>
      </w:r>
    </w:p>
    <w:p>
      <w:r>
        <w:t>Eccetera.</w:t>
      </w:r>
    </w:p>
    <w:p>
      <w:r>
        <w:t>Anche il TIPO di storia va abbinato al tono giusto.</w:t>
      </w:r>
    </w:p>
    <w:p>
      <w:r>
        <w:t>AFFERMAZIONE: "Ho sentito che quella gente ha rubato delle barche a remi."</w:t>
      </w:r>
    </w:p>
    <w:p>
      <w:r>
        <w:t>RISPOSTA: "Chi l'ha detto?"</w:t>
      </w:r>
    </w:p>
    <w:p>
      <w:r>
        <w:t>L'ALTRO: "Il figlio del capitano di porto."</w:t>
      </w:r>
    </w:p>
    <w:p>
      <w:r>
        <w:t>RISPOSTA: "Ah, lui. Sbaglia sempre le cose. La NOSTRA barca è stata rubata! Con tutta l'attrezzatura dentro. Eravamo fuori a pescare e... senti, non è che l'ha rubata LUI per caso? Hai mai sentito che ruba qualcosa? Ha precedenti?"</w:t>
      </w:r>
    </w:p>
    <w:p>
      <w:r>
        <w:t>Ecco che il figlio del capitano di porto avrà ora "dei precedenti" nei racconti dell'altro. Dato che il furto lo interessa, gli interesserà anche il crimine in generale.</w:t>
      </w:r>
    </w:p>
    <w:p>
      <w:pPr>
        <w:pStyle w:val="Heading4"/>
      </w:pPr>
      <w:r>
        <w:t>5. Studiare a fondo la scena</w:t>
      </w:r>
    </w:p>
    <w:p>
      <w:r>
        <w:t>La capacità di scoprire chi sta sparando voci false è un lavoro molto ampio. Ma il cuore del metodo è ARCHIVIARE.</w:t>
      </w:r>
    </w:p>
    <w:p>
      <w:r>
        <w:t>Ogni attività di pubbliche relazioni costa, in tempo o in denaro o entrambi. E in nessun caso richiede più tempo che rintracciare la fonte di una campagna diffamatoria.</w:t>
      </w:r>
    </w:p>
    <w:p>
      <w:r>
        <w:t>Ma per sopravvivere, prima o poi bisogna affrontare questa ricerca.</w:t>
      </w:r>
    </w:p>
    <w:p>
      <w:r>
        <w:t>Si continua a seguire le voci finché non se ne trova la fonte.</w:t>
      </w:r>
    </w:p>
    <w:p>
      <w:r>
        <w:t>Possono esserci più fonti apparenti, e vanno affrontate una per una. Ma alla fine porteranno tutte al vero istigatore.</w:t>
      </w:r>
    </w:p>
    <w:p>
      <w:r>
        <w:t>Si continuano a raccogliere nomi e ad archiviarli, con le date.</w:t>
      </w:r>
    </w:p>
    <w:p>
      <w:r>
        <w:t>Alla fine, uno di questi archivi diventerà molto più corposo degli altri. Quello è il tuo bersaglio: una persona, un'associazione, un'azienda, una nazione.</w:t>
      </w:r>
    </w:p>
    <w:p>
      <w:pPr>
        <w:pStyle w:val="Heading4"/>
      </w:pPr>
      <w:r>
        <w:t>6. Ostacolare o neutralizzare</w:t>
      </w:r>
    </w:p>
    <w:p>
      <w:r>
        <w:t>Man mano che si smascherano gli informatori durante la ricerca, gli attacchi vengono via via gestiti. La campagna diffamatoria ha alti e bassi ma nel complesso si affievolisce.</w:t>
      </w:r>
    </w:p>
    <w:p>
      <w:r>
        <w:t>Ci sono migliaia di varianti per trovare il vero responsabile.</w:t>
      </w:r>
    </w:p>
    <w:p>
      <w:r>
        <w:t>Ma in sostanza è solo questo: cercare, smascherare, archiviare, cercare ancora.</w:t>
      </w:r>
    </w:p>
    <w:p>
      <w:r>
        <w:t>Per tutto questo periodo, si sta gestendo la situazione.</w:t>
      </w:r>
    </w:p>
    <w:p>
      <w:r>
        <w:t>Ogni tanto succede in fretta.</w:t>
      </w:r>
    </w:p>
    <w:p>
      <w:r>
        <w:t>A volte chi conduce la campagna diffamatoria fa fagotto e sparisce ancora prima di essere identificato del tutto. Si rende conto della contro-reazione in corso.</w:t>
      </w:r>
    </w:p>
    <w:p>
      <w:r>
        <w:t>L'azione tipica è una contro-campagna basata sulla verità.</w:t>
      </w:r>
    </w:p>
    <w:p>
      <w:r>
        <w:t>È una verità dura da imparare, ma vera: chi si dedica alla diffamazione ha in genere crimini grossi da nascondere.</w:t>
      </w:r>
    </w:p>
    <w:p>
      <w:r>
        <w:t>Non piccoli crimini. Crimini GROSSI.</w:t>
      </w:r>
    </w:p>
    <w:p>
      <w:r>
        <w:t>A volte la capacità di una persona di guardare in faccia il male è troppo bassa per cogliere davvero i crimini di chi diffama, o anche solo per credere che esistano.</w:t>
      </w:r>
    </w:p>
    <w:p>
      <w:r>
        <w:t>Chi fa questo genere di cose spesso ha un'aria di ipocrita sussiego. Sono di solito arroganti e non vogliono parlarne né mediare. Appaiono così terribilmente sicuri di avere ragione che finiscono per scuotere la fiducia altrui nel fatto che possano davvero aver fatto qualcosa di sbagliato.</w:t>
      </w:r>
    </w:p>
    <w:p>
      <w:r>
        <w:t>Per questo, chi diffama in questo modo spesso non viene riconosciuto come tale. L'istituzione altisonante, la società prestigiosa, il paese scintillante sembrano troppo al di sopra di un trucco così meschino e psicotico come una campagna di menzogne studiata, finanziata, condotta con perizia.</w:t>
      </w:r>
    </w:p>
    <w:p>
      <w:r>
        <w:t>Così vengono creduti. O vengono creduti i loro portavoce. E le loro campagne possono essere molto efficaci.</w:t>
      </w:r>
    </w:p>
    <w:p>
      <w:r>
        <w:t>Ma questo li rende difficili da sospettare o da smascherare. E rende difficile far credere qualcosa di negativo su di loro.</w:t>
      </w:r>
    </w:p>
    <w:p>
      <w:r>
        <w:t>Ma sotto tutto questo ci sono crimini veri. Non piccole marachelle da ragazzini. Crimini veri: estorsione, ricatto, appropriazione indebita, persino omicidi di massa, nascosti nell'armadio. Credeteci. Perché nel corso della vostra contro-offensiva potreste disperare di trovare mai qualcosa.</w:t>
      </w:r>
    </w:p>
    <w:p>
      <w:r>
        <w:t>Ma lo troverete.</w:t>
      </w:r>
    </w:p>
    <w:p>
      <w:r>
        <w:t>Una ferrovia prestigiosa, ma che segretamente faceva uccidere chiunque si opponesse ai suoi espropri di terreno. Un ministro di culto molto stimato, ma segretamente affiliato e ai comandi di un'organizzazione criminale. Il sindacalista più importante e "rispettato" del paese, ma agente segreto al soldo di un servizio segreto straniero, incaricato di distruggere la capacità energetica del paese e far cadere il presidente.</w:t>
      </w:r>
    </w:p>
    <w:p>
      <w:r>
        <w:t>E ognuno di loro ha condotto campagne diffamatorie mai sospettate, che hanno rovinato molte vite.</w:t>
      </w:r>
    </w:p>
    <w:p>
      <w:r>
        <w:t>I cattivi tendono a liberarsi dei buoni. A volte per motivi che considerano validi, a volte per motivi immaginari, a volte semplicemente perché non sopportano una persona onesta e brillante.</w:t>
      </w:r>
    </w:p>
    <w:p>
      <w:r>
        <w:t>Ma non è vero che i cattivi causino sempre la propria rovina da soli. Può succedere, ma spesso troppo tardi per salvare la reputazione, o persino la vita, di chi è sotto attacco con una campagna nascosta.</w:t>
      </w:r>
    </w:p>
    <w:p>
      <w:r>
        <w:t>Per questo è fondamentale gestire attivamente la questione. Non ci si può limitare a sperare che passi da sola. Non passerà. Peggiorerà, in proporzione a quanto viene lasciata correre.</w:t>
      </w:r>
    </w:p>
    <w:p>
      <w:r>
        <w:t>Meno la si gestisce, più diventa disastrosa.</w:t>
      </w:r>
    </w:p>
    <w:p>
      <w:r>
        <w:t>C'è un'altra verità imparata a caro prezzo.</w:t>
      </w:r>
    </w:p>
    <w:p>
      <w:r>
        <w:t>&gt; [!important]</w:t>
      </w:r>
    </w:p>
    <w:p>
      <w:r>
        <w:t>&gt; SOLO IL CONTRATTACCO RISOLVE DAVVERO LA SITUAZIONE.</w:t>
      </w:r>
    </w:p>
    <w:p>
      <w:r>
        <w:t>Il fatto è che continuare semplicemente a fare pubbliche relazioni su di sé non elimina gli effetti della campagna diffamatoria, e ben presto non restano più canali di comunicazione utilizzabili, perché la reputazione è talmente rovinata che nessuno ascolta più e non restano più linee aperte.</w:t>
      </w:r>
    </w:p>
    <w:p>
      <w:r>
        <w:t>Bisogna riempire il vuoto lasciato dai misfatti del diffamatore. Dato che questi misfatti non vengono mai esposti alla luce, lì si crea un vuoto.</w:t>
      </w:r>
    </w:p>
    <w:p>
      <w:r>
        <w:t>Un'altra cosa curiosa è che la stampa pubblica volentieri gli attacchi. Forse in un'epoca più illuminata non sarà più così. Ma oggi, gli attacchi o gli scontri fanno notizia e trovano spazio.</w:t>
      </w:r>
    </w:p>
    <w:p>
      <w:r>
        <w:t>Ma la stampa è ben lontana dall'essere l'unico canale di comunicazione. I governi credono alla stampa e la scambiano per opinione pubblica. Un giornale può essere la fortezza di un diffamatore. Ma le persone spesso credono a ben poco di ciò che leggono.</w:t>
      </w:r>
    </w:p>
    <w:p>
      <w:r>
        <w:t>Ci sono le persone influenti, ci sono le lettere, c'è il passaparola. Anche questi sono canali di comunicazione, e in realtà molto più potenti della stampa.</w:t>
      </w:r>
    </w:p>
    <w:p>
      <w:r>
        <w:t>C'è anche la stampa amica. Ma un giornalista gentile in apparenza è spesso il più sospetto. Così cordiale nell'intervista, così velenoso nell'articolo.</w:t>
      </w:r>
    </w:p>
    <w:p>
      <w:r>
        <w:t>Le dichiarazioni fatte possono essere distorte. "Ha fatto una festa di compleanno" diventa "Il gruppo di sbandati che frequenta si è riunito ieri per un'orgia mascherata da festa di compleanno per depistare la polizia. Nessuno è finito in arresto."</w:t>
      </w:r>
    </w:p>
    <w:p>
      <w:r>
        <w:t>Il marchio di fabbrica della diffamazione organizzata si riconosce facilmente da questi giri di parole.</w:t>
      </w:r>
    </w:p>
    <w:p>
      <w:r>
        <w:t>Per questo ci vogliono tempo e lavoro per invertire un attacco: i canali normali vanno riaperti e la narrazione ribaltata.</w:t>
      </w:r>
    </w:p>
    <w:p>
      <w:r>
        <w:t>Si fa con contro-attacchi.</w:t>
      </w:r>
    </w:p>
    <w:p>
      <w:r>
        <w:t>Ma gli attacchi non veri portano a denunce. Quindi bisogna attaccare solo su terreno dimostrato.</w:t>
      </w:r>
    </w:p>
    <w:p>
      <w:r>
        <w:t>Questo richiede una ricerca lunga e faticosa.</w:t>
      </w:r>
    </w:p>
    <w:p>
      <w:r>
        <w:t>Tuttavia, chi diffama spesso ha molti altri nemici. Che a volte hanno già raccolto dati utili.</w:t>
      </w:r>
    </w:p>
    <w:p>
      <w:r>
        <w:t>Il principio è: quando si individuano i collaboratori minori del diffamatore, si indagano e si contrattaccano. Poi ulteriori indagini rivelano figure sempre più vicine al mandante, e anche queste vengono attaccate. In sintesi: si indaga e si attacca.</w:t>
      </w:r>
    </w:p>
    <w:p>
      <w:r>
        <w:t>Bisogna essere sempre pronti a un confronto diretto, cioè a un incontro per chiarire e risolvere. Ma l'arroganza tipica di chi diffama spesso lo rifiuta. E quando succede, significa un lavoro più lungo e duro e, se fatto bene, la sua caduta.</w:t>
      </w:r>
    </w:p>
    <w:p>
      <w:r>
        <w:t>In ogni caso, l'attacco è un percorso lungo, complesso e spesso costoso. Consiste nell'indagare e attaccare.</w:t>
      </w:r>
    </w:p>
    <w:p>
      <w:r>
        <w:t>Ma bisogna ricordare: appena si ha un'idea, anche parziale, dell'identità del diffamatore o dei suoi collaboratori, bisogna attaccare.</w:t>
      </w:r>
    </w:p>
    <w:p>
      <w:r>
        <w:t>Non c'è altra via d'uscita.</w:t>
      </w:r>
    </w:p>
    <w:p>
      <w:r>
        <w:t>Qualsiasi altra strada porta alla rovina.</w:t>
      </w:r>
    </w:p>
    <w:p>
      <w:pPr>
        <w:pStyle w:val="Heading4"/>
      </w:pPr>
      <w:r>
        <w:t>7. Continuare a riempire il vuoto</w:t>
      </w:r>
    </w:p>
    <w:p>
      <w:r>
        <w:t>Continuare a fare buone cose e a diffondere in modo efficace le informazioni sul proprio operato è fondamentale, specialmente in una guerra di diffamazione.</w:t>
      </w:r>
    </w:p>
    <w:p>
      <w:r>
        <w:t>Non ci si può limitare a combattere.</w:t>
      </w:r>
    </w:p>
    <w:p>
      <w:r>
        <w:t>Esponendo ripetutamente l'avversario, di fatto gli si sta facendo pubblicità. Questo crea un nuovo tipo di vuoto: si diventa noti come "quelli che attaccano", ma chi è davvero questa persona, azienda o organizzazione?</w:t>
      </w:r>
    </w:p>
    <w:p>
      <w:r>
        <w:t>Volantini, brochure, comunicati stampa, il proprio giornale o rivista, i propri contatti con le persone influenti, questi e molti altri strumenti devono trasmettere un'identità chiara e comprensibile di sé.</w:t>
      </w:r>
    </w:p>
    <w:p>
      <w:r>
        <w:t>Distribuendo o usando questi materiali, si comunica il proprio buon lavoro.</w:t>
      </w:r>
    </w:p>
    <w:p>
      <w:r>
        <w:t>E bisogna anche fare, davvero, del buon lavoro. Non ci si può dedicare la vita solo a distruggere l'avversario, per quanto possa essere tentante.</w:t>
      </w:r>
    </w:p>
    <w:p>
      <w:r>
        <w:t>D'altra parte, entro i limiti della sicurezza, non ci si può nascondere in eterno. Bisogna, almeno attraverso il proprio operato e le proprie azioni, essere visibili.</w:t>
      </w:r>
    </w:p>
    <w:p>
      <w:r>
        <w:t>Quindi serve un flusso continuo, sincero e curato di comunicazione pubblica.</w:t>
      </w:r>
    </w:p>
    <w:p>
      <w:r>
        <w:t>Poi un giorno il nemico non c'è più.</w:t>
      </w:r>
    </w:p>
    <w:p>
      <w:r>
        <w:t>E la reputazione è alta.</w:t>
      </w:r>
    </w:p>
    <w:p>
      <w:r>
        <w:t>Potranno esserci altri attacchi, ma a quel punto si sapranno gestire come piccoli focolai, non come un intero incendio boschivo.</w:t>
      </w:r>
    </w:p>
    <w:p>
      <w:pPr>
        <w:pStyle w:val="Heading4"/>
      </w:pPr>
      <w:r>
        <w:t>Cos'è la diffamazione organizzata</w:t>
      </w:r>
    </w:p>
    <w:p>
      <w:r>
        <w:t>Come si vede, la diffamazione organizzata è un attacco nascosto alla reputazione di una persona, un'azienda o una nazione, che usa calunnie e menzogne per indebolire o distruggere.</w:t>
      </w:r>
    </w:p>
    <w:p>
      <w:r>
        <w:t>Difendersi presuppone che il bersaglio non sia poi così colpevole.</w:t>
      </w:r>
    </w:p>
    <w:p>
      <w:r>
        <w:t>Non è necessario essere perfetti per resistere a un attacco del genere, ma aiuta.</w:t>
      </w:r>
    </w:p>
    <w:p>
      <w:r>
        <w:t>Ma anche se si fosse perfetti, non basterebbe a proteggersi. Quasi tutti i santi della storia sono stati oggetto di attacchi simili. E la maggior parte ne è morta.</w:t>
      </w:r>
    </w:p>
    <w:p>
      <w:r>
        <w:t>La risposta è: tecniche di pubbliche relazioni applicate con abilità.</w:t>
      </w:r>
    </w:p>
    <w:p>
      <w:r>
        <w:t>Per essere abili in qualsiasi cosa bisogna conoscerla, farne esperienza e praticarla.</w:t>
      </w:r>
    </w:p>
    <w:p>
      <w:r>
        <w:t>Per quanto possa sembrare a volte un compito estenuante, e per quanto possa spezzare il cuore, bisogna comunque combattere. E combattere con strumenti, metodo e dedizione superiori a quelli dell'avversario.</w:t>
      </w:r>
    </w:p>
    <w:p>
      <w:r>
        <w:t>Ma avanzando, ottenendo piccoli progressi, piccole conquiste, piccole scaramucce e battaglie, alla lunga si arriva a vincere una battaglia dopo l'altra, e infine si vince l'intera guerra.</w:t>
      </w:r>
    </w:p>
    <w:p>
      <w:r>
        <w:t>E ci si salva.</w:t>
      </w:r>
    </w:p>
    <w:p>
      <w:pPr>
        <w:pStyle w:val="Heading4"/>
      </w:pPr>
      <w:r>
        <w:t>Il punto sicuro</w:t>
      </w:r>
    </w:p>
    <w:p>
      <w:r>
        <w:t>&gt;</w:t>
      </w:r>
    </w:p>
    <w:p>
      <w:pPr>
        <w:pStyle w:val="Heading2"/>
      </w:pPr>
      <w:r>
        <w:t>Il punto sicuro</w:t>
      </w:r>
    </w:p>
    <w:p>
      <w:r>
        <w:t>Alla fine del 1972, l'autore tenne un briefing sul tema del controllo dell'area di pubbliche relazioni. Questo testo è ricostruito dalle note prese durante quel briefing.</w:t>
      </w:r>
    </w:p>
    <w:p>
      <w:r>
        <w:t>Nella parte dedicata all'applicazione della prima regola ("riempire il vuoto") delle tecniche contro la diffamazione, l'istruzione dice: "Mettiti in un posto sicuro e fatti sentire."</w:t>
      </w:r>
    </w:p>
    <w:p>
      <w:r>
        <w:t>Ovviamente serve prima un posto sicuro in cui mettersi, da cui poi ci si possa far sentire in sicurezza.</w:t>
      </w:r>
    </w:p>
    <w:p>
      <w:r>
        <w:t>Non ci si può difendere in un punto che non ha difese.</w:t>
      </w:r>
    </w:p>
    <w:p>
      <w:r>
        <w:t>Senza una qualche considerazione della sicurezza fin dall'inizio, qualsiasi tentativo di presidiare un'area dal punto di vista dell'immagine pubblica è pura follia.</w:t>
      </w:r>
    </w:p>
    <w:p>
      <w:r>
        <w:t>Per questo il punto sicuro viene prima della difesa attiva.</w:t>
      </w:r>
    </w:p>
    <w:p>
      <w:r>
        <w:t>Ci si può trovare a vendere e consegnare un prodotto o un servizio e improvvisamente scoprire di doversi difendere da un attacco proprio in quello stesso posto. L'attacco può rendere quel punto così pericoloso da diventare impossibile continuare a operare lì. Si potrebbe persino essere costretti ad agire da un punto totalmente nascosto.</w:t>
      </w:r>
    </w:p>
    <w:p>
      <w:r>
        <w:t>Quindi il punto sicuro viene prima della difesa attiva, ma ancora prima viene la garanzia di poter continuare a consegnare ciò che si vende.</w:t>
      </w:r>
    </w:p>
    <w:p>
      <w:r>
        <w:t>Dove possibile, il controllo dell'immagine sul territorio rende sicuro il punto operativo PRIMA che inizi la produzione vera e propria.</w:t>
      </w:r>
    </w:p>
    <w:p>
      <w:r>
        <w:t>A volte mancano i fondi per dedicare a lungo tempo e risorse a un lavoro di controllo dell'immagine che non genera reddito diretto. In questo caso si è costretti ad andare subito in produzione per fare cassa.</w:t>
      </w:r>
    </w:p>
    <w:p>
      <w:r>
        <w:t>Ogni volta che è necessario partire con la consegna del prodotto o servizio senza aver prima messo in sicurezza il punto operativo, va creata una squadra dedicata che lavori a pieno ritmo per costruire un punto sicuro e ottenere un controllo solido dell'immagine su tutto il pubblico dell'area.</w:t>
      </w:r>
    </w:p>
    <w:p>
      <w:pPr>
        <w:pStyle w:val="Heading4"/>
      </w:pPr>
      <w:r>
        <w:t>Preparare il punto sicuro</w:t>
      </w:r>
    </w:p>
    <w:p>
      <w:r>
        <w:t>Non si può operare senza una base da cui partire. Non si può consegnare nulla senza un posto da cui farlo. Non si può vendere ciò che non si è in grado di consegnare.</w:t>
      </w:r>
    </w:p>
    <w:p>
      <w:r>
        <w:t>L'azione ottimale è mandare una squadra dedicata nell'area in cui si vuole operare, e farle costruire per prima cosa un solido controllo dell'immagine pubblica.</w:t>
      </w:r>
    </w:p>
    <w:p>
      <w:r>
        <w:t>Un gruppo o un'azienda nuova dovrebbe prima affermarsi come punto sicuro, e solo dopo come punto operativo.</w:t>
      </w:r>
    </w:p>
    <w:p>
      <w:r>
        <w:t>C'è un principio qui, appena un gradino sotto il concetto del "farsi conoscere": trovare un punto da cui aprire un canale di comunicazione.</w:t>
      </w:r>
    </w:p>
    <w:p>
      <w:r>
        <w:t>L'azione di controllo dell'immagine in un'area nuova può arrivare addirittura a costruire per l'attività, ancora prima che arrivi, un intero passato e un futuro percepiti: la si può far sembrare già consolidata, stabile, affidabile, esperta, produttiva, con un'espansione già avviata, ancora prima che l'attività vera arrivi sul posto e cominci a operare.</w:t>
      </w:r>
    </w:p>
    <w:p>
      <w:r>
        <w:t>Si prepara tutto quello che di solito accompagna un'attività già operativa. Tranne la consegna vera e propria. Con un buon controllo dell'immagine già costruito, la consegna arriva dopo, senza scosse, e tutto appare perfettamente naturale e accettato.</w:t>
      </w:r>
    </w:p>
    <w:p>
      <w:pPr>
        <w:pStyle w:val="Heading4"/>
      </w:pPr>
      <w:r>
        <w:t>Gli elementi di base</w:t>
      </w:r>
    </w:p>
    <w:p>
      <w:r>
        <w:t>L'azione più importante quando si costruisce un punto sicuro è scoprire con attenzione e precisione chi sono davvero i pesi massimi dell'area, sul piano finanziario e politico, i loro collaboratori e le loro connessioni, e verso cosa ciascuno di loro nutre ostilità.</w:t>
      </w:r>
    </w:p>
    <w:p>
      <w:r>
        <w:t>Un pugno di alleati con titoli e posizioni altisonanti non basta. La tenuta del progetto dipende dall'avere sotto controllo, dal punto di vista dell'immagine, tutte le aree e le persone che potrebbero influenzare l'operazione. I più importanti sono i gruppi che, da un'indagine sul campo, risultano essere il vero potere reale nell'area. Queste persone possono coincidere o no con chi occupa posizioni politiche o sociali di alto profilo. Possono essere o no i capi ufficiali di grandi realtà economiche. Solo la ricerca e l'osservazione sul campo lo possono stabilire.</w:t>
      </w:r>
    </w:p>
    <w:p>
      <w:r>
        <w:t>Bisogna imparare con cura le regole non scritte su queste persone e fare attenzione a non pestare i piedi a nessuno. Altrimenti si finisce calpestati, ed è quasi certo che accadrà. Questi dati vanno raccolti e USATI.</w:t>
      </w:r>
    </w:p>
    <w:p>
      <w:r>
        <w:t>Senza un punto sicuro costruito così, è tempo sprecato lanciarsi in trattative con un ente pubblico o promettere qualcosa. È troppo facile urtare sensibilità ostili, far nascere sospetti sul proprio conto o rendersi difficili da inquadrare. Il controllo dell'immagine va costruito su basi ben studiate, verificate sul campo e solide, un passo alla volta.</w:t>
      </w:r>
    </w:p>
    <w:p>
      <w:r>
        <w:t>Per mantenere il punto sicuro una volta iniziata la consegna, è fondamentale saper individuare le persone che, nel proprio giro di consegna, si lasciano destabilizzare o destabilizzano gli altri, e gestirle, che siano in alto o in basso nella gerarchia, togliendole di mezzo. Una sola di queste persone che agisce contro di voi nel bel mezzo del vostro punto sicuro può minarlo del tutto.</w:t>
      </w:r>
    </w:p>
    <w:p>
      <w:r>
        <w:t>Uno dei motivi è che carenze nel modo in cui una persona ha studiato ed è stata formata possono trasformarla in un serbatoio di risentimenti e cariche emotive irrisolte. Questo può essere facilmente riattivato da chi diffama o da chi si lascia destabilizzare, e alla minima occasione lo farà. Un intero gruppo può esplodere come una polveriera, e con esso salta la sicurezza del punto di consegna e tutto il lavoro fatto sull'immagine.</w:t>
      </w:r>
    </w:p>
    <w:p>
      <w:r>
        <w:t>Per questo saper riconoscere e gestire chi diffama o chi si lascia destabilizzare è uno strumento di base per chi presidia l'immagine di un'area operativa.</w:t>
      </w:r>
    </w:p>
    <w:p>
      <w:r>
        <w:t>Consegnare risultati eccellenti resta ovviamente una necessità vitale in qualsiasi attività, indipendentemente dal livello di controllo dell'immagine raggiunto, una volta che questo è stabilito.</w:t>
      </w:r>
    </w:p>
    <w:p>
      <w:r>
        <w:t>Segui questa procedura per costruire un punto sicuro, e le regole viste in precedenza per renderlo ancora più sicuro.</w:t>
      </w:r>
    </w:p>
    <w:p>
      <w:r>
        <w:t>Ma prima di tutto: rendilo sicuro.</w:t>
      </w:r>
    </w:p>
    <w:p>
      <w:pPr>
        <w:pStyle w:val="Heading4"/>
      </w:pPr>
      <w:r>
        <w:t>Il PR non formato</w:t>
      </w:r>
    </w:p>
    <w:p>
      <w:pPr>
        <w:pStyle w:val="Heading2"/>
      </w:pPr>
      <w:r>
        <w:t>Il PR non formato</w:t>
      </w:r>
    </w:p>
    <w:p>
      <w:r>
        <w:t>Un professionista di pubbliche relazioni non formato commette almeno due errori:</w:t>
      </w:r>
    </w:p>
    <w:p>
      <w:pPr>
        <w:pStyle w:val="ListNumber"/>
      </w:pPr>
      <w:r>
        <w:t>Spreca occasioni e materiali, e</w:t>
      </w:r>
    </w:p>
    <w:p>
      <w:pPr>
        <w:pStyle w:val="ListNumber"/>
      </w:pPr>
      <w:r>
        <w:t>Non solo non gestisce le situazioni esistenti, ne crea di nuove.</w:t>
      </w:r>
    </w:p>
    <w:p>
      <w:r>
        <w:t>Le pubbliche relazioni sono una disciplina vera e propria. Finché non la studia, una persona può non rendersene conto.</w:t>
      </w:r>
    </w:p>
    <w:p>
      <w:r>
        <w:t>Perciò le persone "che fanno PR" devono essere formate, e devono impegnarsi a restare in affiancamento finché non hanno studiato il testo completo approvato, fatto il corso più recente sulle PR con la relativa parte pratica, e maturato un po' di apprendistato.</w:t>
      </w:r>
    </w:p>
    <w:p>
      <w:r>
        <w:t>La vita è piuttosto dura per il PR formato che deve lavorare con persone senza formazione: rischia di passare il tempo a correggere o rifare materiali che poi vengono buttati, e a gestire situazioni assurde generate proprio in nome delle PR.</w:t>
      </w:r>
    </w:p>
    <w:p>
      <w:r>
        <w:t>Il vero professionista ha tutto il diritto di pretendere che chiunque sulle sue linee "aiuti", "assista" o occupi posizioni di PR si FORMI. Che si sieda su una sedia da studente e faccia il corso per intero.</w:t>
      </w:r>
    </w:p>
    <w:p>
      <w:r>
        <w:t>È più facile fare così che farsi sfiancare senza ottenere risultati concreti dai collaboratori.</w:t>
      </w:r>
    </w:p>
    <w:p>
      <w:r>
        <w:t>Questo vale per i responsabili delle divisioni pubbliche, i responsabili operativi, i responsabili PR, i fotografi, i grafici, i redattori di riviste, gli impaginatori e chiunque sia direttamente coinvolto nelle PR.</w:t>
      </w:r>
    </w:p>
    <w:p>
      <w:r>
        <w:t>FORMATI!</w:t>
      </w:r>
    </w:p>
    <w:p>
      <w:r>
        <w:t>L. RON HUBBARD</w:t>
      </w:r>
    </w:p>
    <w:p>
      <w:r>
        <w:t>Fondatore</w:t>
      </w:r>
    </w:p>
    <w:p>
      <w:pPr>
        <w:pStyle w:val="Heading4"/>
      </w:pPr>
      <w:r>
        <w:t>Pianificazione sprecata</w:t>
      </w:r>
    </w:p>
    <w:p>
      <w:pPr>
        <w:pStyle w:val="Heading2"/>
      </w:pPr>
      <w:r>
        <w:t>Pianificazione sprecata</w:t>
      </w:r>
    </w:p>
    <w:p>
      <w:r>
        <w:t>Capita fin troppo spesso, nelle PR, che la pianificazione di diverse iniziative (eventi o azioni di PR) non porti a nulla.</w:t>
      </w:r>
    </w:p>
    <w:p>
      <w:r>
        <w:t>Può trattarsi della pianificazione di quattro notizie forti (eventi veri e propri, non semplici comunicati) o di sei numeri futuri di una rivista.</w:t>
      </w:r>
    </w:p>
    <w:p>
      <w:r>
        <w:t>Il PR formato la delinea in modo chiarissimo.</w:t>
      </w:r>
    </w:p>
    <w:p>
      <w:r>
        <w:t>Poi arriva il disastro.</w:t>
      </w:r>
    </w:p>
    <w:p>
      <w:r>
        <w:t>Nell'esecuzione da parte di collaboratori senza formazione, le quattro notizie forti diventano una sola, e quell'una viene presentata male, nel posto sbagliato. I sei numeri della rivista diventano un volantino.</w:t>
      </w:r>
    </w:p>
    <w:p>
      <w:r>
        <w:t>Perché succede?</w:t>
      </w:r>
    </w:p>
    <w:p>
      <w:r>
        <w:t>Perché la mente umana tende a fare questo errore: confondere cose identiche con cose che in realtà sono solo simili, o addirittura molto diverse tra loro.</w:t>
      </w:r>
    </w:p>
    <w:p>
      <w:r>
        <w:t>Il collaboratore concepisce come identiche cose che in realtà sono solo simili, o addirittura molto diverse.</w:t>
      </w:r>
    </w:p>
    <w:p>
      <w:r>
        <w:t>Il PR formato potrebbe non rendersi conto che a volte le persone sono incapaci di distinguere.</w:t>
      </w:r>
    </w:p>
    <w:p>
      <w:r>
        <w:t>Per il collaboratore inesperto e poco lucido, le iniziative sono tutte uguali anche se una mostra un edificio in fiamme e un'altra la nascita di due gemelli; gli impaginati della rivista erano tutti identici tra loro anche se uno era per l'inverno, completo di Babbo Natale e neve, e un altro era pieno di ragazze in costume da bagno e abbronzatura.</w:t>
      </w:r>
    </w:p>
    <w:p>
      <w:r>
        <w:t>Invece di andare su tutte le furie, la risposta giusta è indicare al collaboratore le differenze semplici, così impara a smettere di appiattire tutto sullo stesso piano.</w:t>
      </w:r>
    </w:p>
    <w:p>
      <w:r>
        <w:t>Se lo fai bene, nella maggior parte dei casi otterrai collaborazione consapevole.</w:t>
      </w:r>
    </w:p>
    <w:p>
      <w:r>
        <w:t>L. RON HUBBARD</w:t>
      </w:r>
    </w:p>
    <w:p>
      <w:r>
        <w:t>Fondatore</w:t>
      </w:r>
    </w:p>
    <w:p>
      <w:pPr>
        <w:pStyle w:val="Heading4"/>
      </w:pPr>
      <w:r>
        <w:t>Conferenze stampa: come prepararle</w:t>
      </w:r>
    </w:p>
    <w:p>
      <w:pPr>
        <w:pStyle w:val="Heading2"/>
      </w:pPr>
      <w:r>
        <w:t>Conferenze stampa: come prepararle</w:t>
      </w:r>
    </w:p>
    <w:p>
      <w:r>
        <w:t>Una conferenza stampa non preparata a fondo può essere un disastro. Può da sola generare cattiva stampa.</w:t>
      </w:r>
    </w:p>
    <w:p>
      <w:r>
        <w:t>Bisogna studiare il materiale di riferimento e allenarsi sulle tecniche di comunicazione con il pubblico e con i giornalisti.</w:t>
      </w:r>
    </w:p>
    <w:p>
      <w:pPr>
        <w:pStyle w:val="Heading4"/>
      </w:pPr>
      <w:r>
        <w:t>Il minimo indispensabile</w:t>
      </w:r>
    </w:p>
    <w:p>
      <w:r>
        <w:t>Il minimo indispensabile per una conferenza stampa è:</w:t>
      </w:r>
    </w:p>
    <w:p>
      <w:pPr>
        <w:pStyle w:val="ListNumber"/>
      </w:pPr>
      <w:r>
        <w:rPr>
          <w:b/>
        </w:rPr>
        <w:t>Un'idea originale</w:t>
      </w:r>
      <w:r>
        <w:t xml:space="preserve"> (una frase, un angolo, una trovata, ecc., con abbastanza forza da attirare l'attenzione, suscitare interesse o fare colpo), che verrà ripresa e usata, ed è la "ragione" della conferenza. Questa idea "spiega" o dà un motivo, oppure fornisce una notizia vera e propria o un'azione dimostrativa concreta (un'azione visibile, non solo una dichiarazione). Ma anche con una notizia forte ci deve essere comunque un'idea, un twist originale. Questo è il vero banco di prova di un professionista delle PR: riesce a inventarsi un'idea accettabile e notiziabile?</w:t>
      </w:r>
    </w:p>
    <w:p>
      <w:pPr>
        <w:pStyle w:val="ListNumber"/>
      </w:pPr>
      <w:r>
        <w:rPr>
          <w:b/>
        </w:rPr>
        <w:t>Un comunicato</w:t>
      </w:r>
      <w:r>
        <w:t>, ciclostilato o battuto in molte copie. Deve contenere tutti gli elementi essenziali ed essere di per sé una notizia scritta bene. Deve riportare tutti i nomi propri corretti. Deve dare l'idea. Deve fornire tutti i dati di cui il giornalista o la testata ha bisogno. Deve anche disinnescare in anticipo i punti scomodi che potrebbero emergere. Non ci si aspetta che il giornalista lo pubblichi parola per parola, ma potrebbe farlo, e un giornalista amichevole potrebbe farlo per davvero. Una conferenza senza comunicato è come offrire a un ospite una tazzina di caffè vuota. È un affronto. Ometterlo è un errore grave.</w:t>
      </w:r>
    </w:p>
    <w:p>
      <w:pPr>
        <w:pStyle w:val="ListNumber"/>
      </w:pPr>
      <w:r>
        <w:rPr>
          <w:b/>
        </w:rPr>
        <w:t>Un dossier stampa</w:t>
      </w:r>
      <w:r>
        <w:t xml:space="preserve"> è fondamentale. Contiene foto e ritagli relativi al cliente.</w:t>
      </w:r>
    </w:p>
    <w:p>
      <w:pPr>
        <w:pStyle w:val="ListNumber"/>
      </w:pPr>
      <w:r>
        <w:rPr>
          <w:b/>
        </w:rPr>
        <w:t>Un obiettivo preciso</w:t>
      </w:r>
      <w:r>
        <w:t xml:space="preserve"> per la conferenza, con tutti gli argomenti estranei o sbagliati esclusi o tenuti a bada in anticipo.</w:t>
      </w:r>
    </w:p>
    <w:p>
      <w:pPr>
        <w:pStyle w:val="ListNumber"/>
      </w:pPr>
      <w:r>
        <w:rPr>
          <w:b/>
        </w:rPr>
        <w:t>Un dossier di smentita</w:t>
      </w:r>
      <w:r>
        <w:t>, che dimostri con documenti autentici che eventuali voci o storie ostili in circolazione sono false. Questo tipo di dossier deve essere completo, pronto per ogni scenario possibile.</w:t>
      </w:r>
    </w:p>
    <w:p>
      <w:r>
        <w:t>Il materiale di riferimento copre questo argomento in dettaglio. Il dossier contiene solo copie, ma con copie extra da poter distribuire. Un dossier di smentita fatto bene stronca sul nascere le voci e mette in difficoltà i giornalisti decisamente ostili.</w:t>
      </w:r>
    </w:p>
    <w:p>
      <w:pPr>
        <w:pStyle w:val="ListNumber"/>
      </w:pPr>
      <w:r>
        <w:rPr>
          <w:b/>
        </w:rPr>
        <w:t>Buone foto giornalistiche</w:t>
      </w:r>
      <w:r>
        <w:t xml:space="preserve"> da distribuire, di qualità riproducibile.</w:t>
      </w:r>
    </w:p>
    <w:p>
      <w:r>
        <w:t>Solo con questi elementi pronti si può davvero iniziare a tenere una conferenza.</w:t>
      </w:r>
    </w:p>
    <w:p>
      <w:r>
        <w:t>Se ottieni ostilità o cattiva stampa, sarà quasi sempre perché i punti sopra non sono stati fatti.</w:t>
      </w:r>
    </w:p>
    <w:p>
      <w:r>
        <w:t>UNA CONFERENZA STAMPA COMINCIA GIORNI PRIMA CHE SI TENGA. Comincia con l'applicazione rapida e completa dei punti di preparazione sopra elencati.</w:t>
      </w:r>
    </w:p>
    <w:p>
      <w:r>
        <w:t>Va da sé che un addetto PR senza formazione, senza esercitazione, è una polveriera in una conferenza stampa, qualunque cosa abbia in mano.</w:t>
      </w:r>
    </w:p>
    <w:p>
      <w:r>
        <w:t>Quindi: formati.</w:t>
      </w:r>
    </w:p>
    <w:p>
      <w:r>
        <w:t>Impara il mestiere.</w:t>
      </w:r>
    </w:p>
    <w:p>
      <w:r>
        <w:t>E prima di ogni conferenza stampa, prepara i punti sopra. Sono la chiave per una buona stampa.</w:t>
      </w:r>
    </w:p>
    <w:p>
      <w:r>
        <w:t>L. RON HUBBARD</w:t>
      </w:r>
    </w:p>
    <w:p>
      <w:r>
        <w:t>Fondatore</w:t>
      </w:r>
    </w:p>
    <w:p>
      <w:r>
        <w:t>*Revisione a cura del team di ricerca tecnica e compilazioni*</w:t>
      </w:r>
    </w:p>
    <w:p>
      <w:pPr>
        <w:pStyle w:val="Heading4"/>
      </w:pPr>
      <w:r>
        <w:t>Il dossier stampa</w:t>
      </w:r>
    </w:p>
    <w:p>
      <w:pPr>
        <w:pStyle w:val="Heading2"/>
      </w:pPr>
      <w:r>
        <w:t>Il dossier stampa</w:t>
      </w:r>
    </w:p>
    <w:p>
      <w:r>
        <w:t>Un PR professionista che ha un "cliente" costruisce subito un album di presentazione. E lo tiene aggiornato costantemente.</w:t>
      </w:r>
    </w:p>
    <w:p>
      <w:r>
        <w:t>È FONDAMENTALE CHE QUESTO ALBUM VENGA CREATO SUBITO.</w:t>
      </w:r>
    </w:p>
    <w:p>
      <w:r>
        <w:t>L'album serve a ottenere interviste, ingaggi, spazio sui media.</w:t>
      </w:r>
    </w:p>
    <w:p>
      <w:r>
        <w:t>Di solito è un grande album fotografico elegante, ad anelli, per raccogliere i ritagli.</w:t>
      </w:r>
    </w:p>
    <w:p>
      <w:r>
        <w:t>Un album del genere inizia con una storia della nascita del gruppo, credibile, fattuale, che è essa stessa un pezzo di comunicazione.</w:t>
      </w:r>
    </w:p>
    <w:p>
      <w:r>
        <w:t>Seguono i ritagli stampa, comprese le foto pubblicate. Le sezioni stampa continuano a crescere nell'album man mano che escono nuove uscite, intervallate da altri dati.</w:t>
      </w:r>
    </w:p>
    <w:p>
      <w:r>
        <w:t>Appuntamenti radio e TV o spettacoli vengono annotati o ritagliati dai giornali e incollati.</w:t>
      </w:r>
    </w:p>
    <w:p>
      <w:r>
        <w:t>Foto espositive del gruppo, in luoghi diversi.</w:t>
      </w:r>
    </w:p>
    <w:p>
      <w:r>
        <w:t>I membri del gruppo vengono fotografati individualmente, con una breve biografia PR (aneddoti citabili) per ciascuno. È materiale che un giornalista o intervistatore riprenderebbe volentieri per un pezzo di colore umano.</w:t>
      </w:r>
    </w:p>
    <w:p>
      <w:r>
        <w:t>Premi e targhe vengono fotografati bene e inclusi.</w:t>
      </w:r>
    </w:p>
    <w:p>
      <w:r>
        <w:t>Si descrive cosa fanno.</w:t>
      </w:r>
    </w:p>
    <w:p>
      <w:r>
        <w:t>Nel caso di un gruppo musicale, un lettore di cassette con una traccia campione fa parte del kit: un pezzo che dimostra il coinvolgimento del pubblico.</w:t>
      </w:r>
    </w:p>
    <w:p>
      <w:r>
        <w:t>Diversi set completi di foto, di qualità riproducibile, uno per ogni immagine esposta, vengono inclusi nel kit. Questo per evitare che qualcuno strappi le foto dall'album.</w:t>
      </w:r>
    </w:p>
    <w:p>
      <w:r>
        <w:t>Volantini e manifesti veri vengono incollati man mano che escono.</w:t>
      </w:r>
    </w:p>
    <w:p>
      <w:r>
        <w:t>Un album del genere è responsabilità di ogni PR professionista. Un professionista non lavora mai senza. Lo tiene aggiornato come azione di routine, inserendo nuove foto e ritagli come parte quotidiana del suo lavoro amministrativo.</w:t>
      </w:r>
    </w:p>
    <w:p>
      <w:r>
        <w:t>L'album non si crea in due o tre mesi. Si mette insieme in fretta all'inizio, e poi si costruisce gradualmente per intero.</w:t>
      </w:r>
    </w:p>
    <w:p>
      <w:r>
        <w:t>È di enorme utilità e permette di ottenere ingaggi e interviste rapidamente.</w:t>
      </w:r>
    </w:p>
    <w:p>
      <w:r>
        <w:t>Il fatto che sia spesso è già di per sé una raccomandazione.</w:t>
      </w:r>
    </w:p>
    <w:p>
      <w:r>
        <w:t>Di solito l'album e i suoi materiali vengono conservati in una valigetta abbastanza grande da contenere tutto.</w:t>
      </w:r>
    </w:p>
    <w:p>
      <w:r>
        <w:t>Nessun PR professionista, agente di booking o battistrada lavora mai senza un album di presentazione che parli del suo cliente e lo venda.</w:t>
      </w:r>
    </w:p>
    <w:p>
      <w:r>
        <w:t>Il successo e l'utilità di un gruppo dipendono tanto dai passaggi standard (come un album di presentazione) di PR e booking quanto dalla performance in sé.</w:t>
      </w:r>
    </w:p>
    <w:p>
      <w:r>
        <w:t>Le PR si definiscono così: BUON LAVORO BEN COMUNICATO.</w:t>
      </w:r>
    </w:p>
    <w:p>
      <w:r>
        <w:t>Il primo contatto pubblico di solito è la persona responsabile della programmazione.</w:t>
      </w:r>
    </w:p>
    <w:p>
      <w:r>
        <w:t>È con questo album che ci si presenta a lui. Se si convince lui, si è dentro, e si ha un canale aperto verso il pubblico più ampio.</w:t>
      </w:r>
    </w:p>
    <w:p>
      <w:r>
        <w:t>Quindi un PR o un booking agent senza un buon album di presentazione rischia di perdere proprio la persona che ha la chiave della porta!</w:t>
      </w:r>
    </w:p>
    <w:p>
      <w:r>
        <w:t>Quindi: assicurati di crearne uno e di averlo sempre con te!</w:t>
      </w:r>
    </w:p>
    <w:p>
      <w:r>
        <w:t>L. RON HUBBARD</w:t>
      </w:r>
    </w:p>
    <w:p>
      <w:r>
        <w:t>Fondatore</w:t>
      </w:r>
    </w:p>
    <w:p>
      <w:pPr>
        <w:pStyle w:val="Heading4"/>
      </w:pPr>
      <w:r>
        <w:t>Raccoglitori di ritagli</w:t>
      </w:r>
    </w:p>
    <w:p>
      <w:pPr>
        <w:pStyle w:val="Heading2"/>
      </w:pPr>
      <w:r>
        <w:t>Raccoglitori di ritagli</w:t>
      </w:r>
    </w:p>
    <w:p>
      <w:r>
        <w:t>Un PR dovrebbe tenere raccoglitori di ritagli con tutte le pubblicità, notizie, fotografie e persino spot pubblicitari relativi a un dato argomento.</w:t>
      </w:r>
    </w:p>
    <w:p>
      <w:r>
        <w:t>Questi raccoglitori sono di solito piuttosto grandi, più simili a grandi album che a dossier stampa veri e propri. La differenza tra un dossier stampa e un raccoglitore di ritagli è che il primo è pensato per parlare di un cliente e venderlo, mentre il secondo contiene ogni tipo di dato relativo a un singolo argomento.</w:t>
      </w:r>
    </w:p>
    <w:p>
      <w:r>
        <w:t>Se si tiene un raccoglitore aggiornato per un dato argomento, si ha subito a disposizione tutto il materiale per:</w:t>
      </w:r>
    </w:p>
    <w:p>
      <w:r>
        <w:t>a. citare,</w:t>
      </w:r>
    </w:p>
    <w:p>
      <w:r>
        <w:t>b. costruire campagne simili, e</w:t>
      </w:r>
    </w:p>
    <w:p>
      <w:r>
        <w:t>c. analizzare il successo, o l'insuccesso, di una campagna, così da correggere la successiva su un tema simile.</w:t>
      </w:r>
    </w:p>
    <w:p>
      <w:r>
        <w:t>Una gestione ordinata di questo tipo rende il lavoro futuro molto più semplice.</w:t>
      </w:r>
    </w:p>
    <w:p>
      <w:r>
        <w:t>Inoltre, un raccoglitore di ritagli enorme, a differenza di un dossier stampa, può servire per fare grande impressione quando si cerca di convincere un editore o un manager che si sta trattando con qualcosa che HA OTTENUTO COPERTURA MEDIATICA. Può fare la differenza tra piazzare nuovi comunicati, ingaggi o programmazioni, e non piazzarli.</w:t>
      </w:r>
    </w:p>
    <w:p>
      <w:r>
        <w:t>C'è un principio che gira nella testa degli editori: "chi ha già ricevuto attenzione ne riceve ancora, chi non ha mai avuto pubblicità resta senza". Un po' assurdo, ma è così che ragionano.</w:t>
      </w:r>
    </w:p>
    <w:p>
      <w:r>
        <w:t>Un raccoglitore di ritagli aiuta a risolvere proprio questo.</w:t>
      </w:r>
    </w:p>
    <w:p>
      <w:r>
        <w:t>L. RON HUBBARD</w:t>
      </w:r>
    </w:p>
    <w:p>
      <w:r>
        <w:t>Fondatore</w:t>
      </w:r>
    </w:p>
    <w:p>
      <w:r>
        <w:t>*Compilazione a cura del team di ricerca tecnica e compilazioni*</w:t>
      </w:r>
    </w:p>
    <w:p>
      <w:pPr>
        <w:pStyle w:val="Heading4"/>
      </w:pPr>
      <w:r>
        <w:t>Terreno sicuro</w:t>
      </w:r>
    </w:p>
    <w:p>
      <w:r>
        <w:t>1.</w:t>
      </w:r>
    </w:p>
    <w:p>
      <w:pPr>
        <w:pStyle w:val="Heading2"/>
      </w:pPr>
      <w:r>
        <w:t>Terreno sicuro</w:t>
      </w:r>
    </w:p>
    <w:p>
      <w:r>
        <w:t>NON DIRE O PUBBLICARE MAI NULLA CHE NON PUOI PROVARE O DOCUMENTARE.</w:t>
      </w:r>
    </w:p>
    <w:p>
      <w:pPr>
        <w:pStyle w:val="ListNumber"/>
      </w:pPr>
      <w:r>
        <w:t>DOCUMENTA SEMPRE LA VERITÀ PER SMENTIRE LE BUGIE.</w:t>
      </w:r>
    </w:p>
    <w:p>
      <w:r>
        <w:t>Queste due regole sono il terreno sicuro di un PR.</w:t>
      </w:r>
    </w:p>
    <w:p>
      <w:r>
        <w:t>Violarle può portare al disastro!</w:t>
      </w:r>
    </w:p>
    <w:p>
      <w:r>
        <w:t>Il guaio più grosso causato dalla violazione della prima regola è raccontare più versioni della stessa storia, che poi si contraddicono a vicenda e fanno crollare la credibilità.</w:t>
      </w:r>
    </w:p>
    <w:p>
      <w:r>
        <w:t>Sulla seconda regola: lasciare che una bugia smentibile resti senza risposta può essere fatale. Smontare le bugie con i fatti, come si dice, è una funzione PR VITALE.</w:t>
      </w:r>
    </w:p>
    <w:p>
      <w:pPr>
        <w:pStyle w:val="Heading4"/>
      </w:pPr>
      <w:r>
        <w:t>L'arte delle PR</w:t>
      </w:r>
    </w:p>
    <w:p>
      <w:r>
        <w:t>L'arte delle PR consiste in come si racconta la verità e in come si smentisce la bugia.</w:t>
      </w:r>
    </w:p>
    <w:p>
      <w:r>
        <w:t>Le PR non sono un'attività arida e noiosa. Si possono seguire le due regole sopra in una grande varietà di toni.</w:t>
      </w:r>
    </w:p>
    <w:p>
      <w:r>
        <w:t>La verità può essere raccontata in modo che valorizza, in modo neutro, o in modo denigratorio.</w:t>
      </w:r>
    </w:p>
    <w:p>
      <w:r>
        <w:t>Le bugie possono essere smentite in modo spettacolare, in modo piatto, o in modo denigratorio.</w:t>
      </w:r>
    </w:p>
    <w:p>
      <w:r>
        <w:t>L'immaginazione di un buon PR si esercita interamente su come applica le regole uno e due.</w:t>
      </w:r>
    </w:p>
    <w:p>
      <w:r>
        <w:t>Un PR pessimo e pericoloso esercita la propria immaginazione inventando "la verità" e la smentita delle bugie. Così facendo costruisce una struttura che un bambino potrebbe far crollare.</w:t>
      </w:r>
    </w:p>
    <w:p>
      <w:r>
        <w:t>Non c'è LIMITE a quanta immaginazione un PR può usare, A PATTO che non violi le due regole sopra.</w:t>
      </w:r>
    </w:p>
    <w:p>
      <w:r>
        <w:t>Se questo sembra una contraddizione, guardiamo qualche esempio.</w:t>
      </w:r>
    </w:p>
    <w:p>
      <w:r>
        <w:t>Dichiarazione su un cliente, fatta dal PR: "Guida." "È un buon guidatore." "È un guidatore fantastico." Prova: ha vinto o ha partecipato a un rally e vinto. L'immaginazione del PR si esercita nel tono della dichiarazione e nel modo in cui la dimostra. Detto altrimenti, ha già la prova, quindi può fare l'affermazione.</w:t>
      </w:r>
    </w:p>
    <w:p>
      <w:r>
        <w:t>Un PR sciocco, violando la prima regola, dice: "È un campione del mondo di guida." La realtà è che gli hanno ritirato la patente per problemi alla vista! Che festa si farebbe un nemico con questa informazione!</w:t>
      </w:r>
    </w:p>
    <w:p>
      <w:r>
        <w:t>Un esempio di bugia sarebbe una dichiarazione ostile: "Non sa guidare." La smentita sarebbe mostrare la sua tessera di 20 anni in un club automobilistico e un premio per la guida sicura.</w:t>
      </w:r>
    </w:p>
    <w:p>
      <w:r>
        <w:t>Una violazione della seconda regola sarebbe un PR che sente dire "Non sa guidare" e lascia correre! Oppure, sentendo dire "È un guidatore spericolato", mostrare un ritaglio di giornale che documenta la vittoria del cliente in un rally di velocità!</w:t>
      </w:r>
    </w:p>
    <w:p>
      <w:r>
        <w:t>L'immaginazione entra in gioco nella pianificazione complessiva dell'immagine, e poi nella scelta di cosa si può dimostrare facilmente, per poi costruirci sopra.</w:t>
      </w:r>
    </w:p>
    <w:p>
      <w:r>
        <w:t>Inoltre, l'immaginazione entra in gioco nella seconda regola quando si porta una persona ostile a pronunciare bugie che possono poi essere smontate semplicemente aprendo il dossier di smentita che si tiene a portata di mano. E poi tirando fuori un altro documento che mostra che la persona ostile ha perso sette cause per diffamazione contro altre persone!</w:t>
      </w:r>
    </w:p>
    <w:p>
      <w:r>
        <w:t>Ci sono altri modi di applicare l'immaginazione alla seconda regola. Uno è lasciar correre mezza dozzina di affermazioni ostili difficili da smentire (in un dibattito o articolo) e concentrarsi tutti sulla settima, che invece si può documentare come falsa, e trasformare l'intera scena in un uragano attorno a quella settima!</w:t>
      </w:r>
    </w:p>
    <w:p>
      <w:r>
        <w:t>Ma qualsiasi cosa tu faccia, non violare mai le due regole di base: è la strada dritta verso il disastro nelle PR.</w:t>
      </w:r>
    </w:p>
    <w:p>
      <w:r>
        <w:t>Le PR non seguono del tutto le regole della guerra (come fa il lavoro di intelligence). L'inganno NON è un'azione PR legittima.</w:t>
      </w:r>
    </w:p>
    <w:p>
      <w:r>
        <w:t>La strada verso l'autorevolezza nelle PR va costruita sulla strada maestra della verità.</w:t>
      </w:r>
    </w:p>
    <w:p>
      <w:r>
        <w:t>L. RON HUBBARD</w:t>
      </w:r>
    </w:p>
    <w:p>
      <w:r>
        <w:t>Fondatore</w:t>
      </w:r>
    </w:p>
    <w:p>
      <w:pPr>
        <w:pStyle w:val="Heading4"/>
      </w:pPr>
      <w:r>
        <w:t>PR e informazione</w:t>
      </w:r>
    </w:p>
    <w:p>
      <w:pPr>
        <w:pStyle w:val="Heading2"/>
      </w:pPr>
      <w:r>
        <w:t>PR e informazione</w:t>
      </w:r>
    </w:p>
    <w:p>
      <w:r>
        <w:t>Le PR portano le cose all'attenzione di un pubblico.</w:t>
      </w:r>
    </w:p>
    <w:p>
      <w:r>
        <w:t>Per farlo, il PR stesso deve accorgersi delle cose.</w:t>
      </w:r>
    </w:p>
    <w:p>
      <w:r>
        <w:t>Non esiste una "torre d'avorio" nelle PR.</w:t>
      </w:r>
    </w:p>
    <w:p>
      <w:r>
        <w:t>Bisogna sapere cosa sta succedendo.</w:t>
      </w:r>
    </w:p>
    <w:p>
      <w:r>
        <w:t>Per farlo, un PR deve stare sui canali di informazione e deve sapere le cose con precisione (non per sentito dire, che è un comportamento tipico del pubblico, non del professionista).</w:t>
      </w:r>
    </w:p>
    <w:p>
      <w:r>
        <w:t>Nello scrivere un comunicato o nel costruire una campagna, un PR deve fare i compiti a casa. Non può basarsi su ipotesi o inventarsi i dati se vuole avere successo.</w:t>
      </w:r>
    </w:p>
    <w:p>
      <w:r>
        <w:t>Raccogliere informazioni su qualsiasi argomento è il primo passo obbligato in ogni azione PR.</w:t>
      </w:r>
    </w:p>
    <w:p>
      <w:r>
        <w:t>Questo include i sondaggi. Ma esistono altre fonti di informazione oltre ai sondaggi.</w:t>
      </w:r>
    </w:p>
    <w:p>
      <w:r>
        <w:t>Nota le cose e le gestisce.</w:t>
      </w:r>
    </w:p>
    <w:p>
      <w:r>
        <w:t>Scopre i dati prima di agire.</w:t>
      </w:r>
    </w:p>
    <w:p>
      <w:r>
        <w:t>Il PR deve essere la persona che sa.</w:t>
      </w:r>
    </w:p>
    <w:p>
      <w:r>
        <w:t>L. RON HUBBARD</w:t>
      </w:r>
    </w:p>
    <w:p>
      <w:r>
        <w:t>Fondatore</w:t>
      </w:r>
    </w:p>
    <w:p>
      <w:pPr>
        <w:pStyle w:val="Heading4"/>
      </w:pPr>
      <w:r>
        <w:t>La linea del nemico</w:t>
      </w:r>
    </w:p>
    <w:p>
      <w:pPr>
        <w:pStyle w:val="Heading2"/>
      </w:pPr>
      <w:r>
        <w:t>La linea del nemico</w:t>
      </w:r>
    </w:p>
    <w:p>
      <w:r>
        <w:t>Quando c'è una campagna concertata, a breve o lungo termine, condotta contro qualcuno o qualcosa, da una fonte singola o multipla, dietro c'è un accordo su cosa dire su quel qualcuno o quel qualcosa.</w:t>
      </w:r>
    </w:p>
    <w:p>
      <w:r>
        <w:t>Viene elaborato del materiale negativo, studiato a tavolino.</w:t>
      </w:r>
    </w:p>
    <w:p>
      <w:r>
        <w:t>I PR nemici, i media e i gruppi di facciata ricevono dichiarazioni precise da fare.</w:t>
      </w:r>
    </w:p>
    <w:p>
      <w:r>
        <w:t>C'è un principio nelle PR e nella pubblicità secondo cui UN MESSAGGIO VA RIPETUTO PIÙ E PIÙ VOLTE PER FARE PRESA SU UN DATO PUBBLICO. Nella pubblicità questo si chiama "esposizione al marchio". Nel lavoro PR generico si usa per far ripetere il nome di un cliente più e più volte. Persino nel lavoro di intelligence si usa lo stesso principio: far comparire lo stesso rapporto in più posti contemporaneamente. Questo convince l'avversario della sua "verità".</w:t>
      </w:r>
    </w:p>
    <w:p>
      <w:r>
        <w:t>Un gruppo nemico di solito genera diverse dichiarazioni negative accuratamente costruite. Si può sempre risalire al fatto che si tratti di una campagna pianificata da qualcuno, perché le stesse affermazioni distorte compaiono in punti molto distanti tra loro.</w:t>
      </w:r>
    </w:p>
    <w:p>
      <w:r>
        <w:t>Esempio: l'Azienda Biscotti Glutz sta monopolizzando il mercato. I PR della concorrente Azienda Biscotti Weevil decidono di attaccare Glutz per prendersi una fetta di mercato più grande. In una riunione, i PR di Weevil decidono di far girare la voce: "Dodici dipendenti di Glutz sono stati ricoverati per rabbia." Per far uscire la notizia, fanno assumere una loro persona da Glutz, le fanno mettere un po' di sapone in bocca e farsi portare via per un test della rabbia. La "madre" della dipendente chiama il presidente di Glutz e confessa che la figlia era stata graffiata da un'altra dipendente. Il presidente di Glutz fa controllare diversi dipendenti per la rabbia. I PR di Weevil avvisano la stampa. Il risultato è un piccolo trafiletto locale: "Diversi dipendenti Glutz sottoposti a test per la rabbia dopo il ricovero di un'altra dipendente." Due righe, un riempitivo. Ma a questo punto i PR di Weevil ci si buttano a capofitto. Un comitato di cittadini condanna con rabbia Glutz per pratiche antigieniche. Vengono chiamati il Ministero della Sanità e gli ispettori comunali, e i prodotti Glutz vengono ritirati dagli scaffali.</w:t>
      </w:r>
    </w:p>
    <w:p>
      <w:r>
        <w:t>Tutti i distributori e i venditori di Weevil vengono informati e ricevono i ritagli di giornale. Iniziano tutti a dire: "Peccato per Glutz, gli è scoppiata la rabbia nello stabilimento e il Ministero della Sanità li ha chiusi."</w:t>
      </w:r>
    </w:p>
    <w:p>
      <w:r>
        <w:t>I PR di Glutz a quel punto smentiscono che lo stabilimento sia chiuso e dicono che c'è stato un solo caso di rabbia. Che ingenui.</w:t>
      </w:r>
    </w:p>
    <w:p>
      <w:r>
        <w:t>Glutz finisce per perdere dieci milioni di dollari.</w:t>
      </w:r>
    </w:p>
    <w:p>
      <w:r>
        <w:t>Il loro errore? HANNO FATTO DA CASSA DI RISONANZA A UNA LINEA DI COMUNICAZIONE NEMICA.</w:t>
      </w:r>
    </w:p>
    <w:p>
      <w:r>
        <w:t>Glutz avrebbe potuto e dovuto smentire ogni volta che l'argomento veniva tirato fuori. Ma non ha mai preso l'iniziativa!</w:t>
      </w:r>
    </w:p>
    <w:p>
      <w:r>
        <w:t>E i PR di Glutz avrebbero dovuto: (a) far confessare alla dipendente che era stata Weevil a organizzare tutto, (b) lanciare subito una campagna contro Weevil, e (c) istruire la loro rete a dire (una nuova linea concordata): "Avete sentito che Weevil ha provato a comprare Glutz ieri? Cosa non farebbero questi qui per un'acquisizione!"</w:t>
      </w:r>
    </w:p>
    <w:p>
      <w:r>
        <w:t>NON FARE MAI DA CASSA DI RISONANZA A UNA CAMPAGNA NEMICA, NÉ SULLE TUE LINEE NÉ SU ALTRE!</w:t>
      </w:r>
    </w:p>
    <w:p>
      <w:r>
        <w:t>Non smentire le voci, perché è proprio quello che vogliono che tu faccia.</w:t>
      </w:r>
    </w:p>
    <w:p>
      <w:r>
        <w:t>ABBI UNA CAMPAGNA MIGLIORE DELLA LORO E FALLA GIRARE!</w:t>
      </w:r>
    </w:p>
    <w:p>
      <w:r>
        <w:t>Esempi di dichiarazioni pianificate da avversari nel corso della storia:</w:t>
      </w:r>
    </w:p>
    <w:p>
      <w:pPr>
        <w:pStyle w:val="ListNumber"/>
      </w:pPr>
      <w:r>
        <w:t>"Chi dovrebbe rivolgersi ad aiuto professionale ci va" (la verità è che chi ha messo in giro questa voce fa più danni con il proprio "aiuto professionale" di quanti ne risolva). Risposta: smascherare la fonte come dannosa.</w:t>
      </w:r>
    </w:p>
    <w:p>
      <w:pPr>
        <w:pStyle w:val="ListNumber"/>
      </w:pPr>
      <w:r>
        <w:t>"È solo uno scrittore di fantascienza" (non è nemmeno male come attacco, perché la gente rispetta gli scrittori di fantascienza. Ma è falso, o comunque riduttivo e fuorviante: sposta l'attenzione su un solo aspetto per screditare il resto del lavoro. Una controcampagna efficace punterebbe sulla verità: mostrare il volume reale e la vastità dell'opera al di là di quell'unico aspetto).</w:t>
      </w:r>
    </w:p>
    <w:p>
      <w:pPr>
        <w:pStyle w:val="ListNumber"/>
      </w:pPr>
      <w:r>
        <w:t>"Non è ammesso entrare in quel paese" (la verità è che si è trattato di una manovra architettata nell'assenza dell'interessato, senza alcuna base concreta, una pura mossa di PR ostile). Una contro-azione efficace: dimostrare l'appartenenza attiva e rispettata in una serie di club e società professionali.</w:t>
      </w:r>
    </w:p>
    <w:p>
      <w:r>
        <w:t>La linea nemica, a quel punto, diventa molto poco efficace. Si mette nella stessa situazione della Weevil Biscuit Company! Resta esposta agli attacchi su ogni fronte, proprio perché è stata lei ad aprire per prima le ostilità.</w:t>
      </w:r>
    </w:p>
    <w:p>
      <w:r>
        <w:t>Non fare come i PR di Glutz.</w:t>
      </w:r>
    </w:p>
    <w:p>
      <w:r>
        <w:t>NON FARE MAI DA CASSA DI RISONANZA A UNA CAMPAGNA NEMICA SULLE TUE LINEE!</w:t>
      </w:r>
    </w:p>
    <w:p>
      <w:r>
        <w:t>L'UNICA RISPOSTA A UNA CAMPAGNA È UNA CAMPAGNA TUA.</w:t>
      </w:r>
    </w:p>
    <w:p>
      <w:r>
        <w:t>L. RON HUBBARD</w:t>
      </w:r>
    </w:p>
    <w:p>
      <w:r>
        <w:t>Fondatore</w:t>
      </w:r>
    </w:p>
    <w:p>
      <w:pPr>
        <w:pStyle w:val="Heading4"/>
      </w:pPr>
      <w:r>
        <w:t>Una definizione più precisa di PR</w:t>
      </w:r>
    </w:p>
    <w:p>
      <w:pPr>
        <w:pStyle w:val="Heading2"/>
      </w:pPr>
      <w:r>
        <w:t>Una definizione più precisa di PR</w:t>
      </w:r>
    </w:p>
    <w:p>
      <w:r>
        <w:t>Nel campo delle PR, "Buon lavoro ben comunicato" è una delle definizioni che si trovano nei manuali sull'argomento. Dovrebbe essere la definizione perfetta di PR. Ma su questo si può fare un salto di qualità. La definizione si può formulare meglio così:</w:t>
      </w:r>
    </w:p>
    <w:p>
      <w:r>
        <w:t>CAUSA EFFICACE BEN DIMOSTRATA.</w:t>
      </w:r>
    </w:p>
    <w:p>
      <w:r>
        <w:t>Bastano piccoli affinamenti.</w:t>
      </w:r>
    </w:p>
    <w:p>
      <w:r>
        <w:t>Poi si può fare un vero passo avanti.</w:t>
      </w:r>
    </w:p>
    <w:p>
      <w:r>
        <w:t>L. RON HUBBARD</w:t>
      </w:r>
    </w:p>
    <w:p>
      <w:r>
        <w:t>Fondatore</w:t>
      </w:r>
    </w:p>
    <w:p>
      <w:r>
        <w:t>*Revisione a cura del team di ricerca tecnica e compilazioni*</w:t>
      </w:r>
    </w:p>
    <w:p>
      <w:pPr>
        <w:pStyle w:val="Heading2"/>
      </w:pPr>
      <w:r>
        <w:t>Posizionamento nelle PR</w:t>
      </w:r>
    </w:p>
    <w:p>
      <w:r>
        <w:t>Il testo che segue è un libretto intitolato "Positioning in PR", scritto da Al Ries e Howard Geltzer, pubblicato per la prima volta da Ries &amp; Geltzer PR negli anni '70. Copre l'applicazione delle tecniche di posizionamento al lavoro di relazioni pubbliche e contiene dati molto utili per chiunque si occupi di comunicazione.</w:t>
      </w:r>
    </w:p>
    <w:p>
      <w:pPr>
        <w:pStyle w:val="Heading4"/>
      </w:pPr>
      <w:r>
        <w:t>POSIZIONAMENTO NELLE PR</w:t>
      </w:r>
    </w:p>
    <w:p>
      <w:pPr>
        <w:pStyle w:val="Heading4"/>
      </w:pPr>
      <w:r>
        <w:t>Il posizionamento fa notizia</w:t>
      </w:r>
    </w:p>
    <w:p>
      <w:r>
        <w:t>Chiunque legga una rivista o guardi la televisione oggi non può fare a meno di conoscere il posizionamento.</w:t>
      </w:r>
    </w:p>
    <w:p>
      <w:r>
        <w:t>Campagne come "The Uncola", "The Third Newsweekly" e "The Other Computer Company" hanno cambiato radicalmente il modo in cui si gioca la partita della pubblicità.</w:t>
      </w:r>
    </w:p>
    <w:p>
      <w:r>
        <w:t>Esattamente come avevano previsto Jack Trout e Al Ries in una serie di articoli scritti per Advertising Age nel 1972.</w:t>
      </w:r>
    </w:p>
    <w:p>
      <w:r>
        <w:t>Oggi il posizionamento è diventato una parola d'ordine nei circoli della pubblicità e del marketing. Argomento di innumerevoli discorsi e articoli.</w:t>
      </w:r>
    </w:p>
    <w:p>
      <w:pPr>
        <w:pStyle w:val="Heading4"/>
      </w:pPr>
      <w:r>
        <w:t>COS'È IL POSIZIONAMENTO?</w:t>
      </w:r>
    </w:p>
    <w:p>
      <w:r>
        <w:t>Puoi dimostrarti il principio di base facendoti qualche domanda. Chi è stata la prima persona a volare in solitaria attraverso il Nord Atlantico? Charles Lindbergh, giusto?</w:t>
      </w:r>
    </w:p>
    <w:p>
      <w:r>
        <w:t>Ora, sai dirmi chi è stata la seconda persona a farlo?</w:t>
      </w:r>
    </w:p>
    <w:p>
      <w:r>
        <w:t>Non così facile, vero?</w:t>
      </w:r>
    </w:p>
    <w:p>
      <w:r>
        <w:t>Come si chiama la montagna più alta del mondo? L'Everest, in Himalaya, giusto?</w:t>
      </w:r>
    </w:p>
    <w:p>
      <w:r>
        <w:t>E la seconda montagna più alta del mondo, come si chiama?</w:t>
      </w:r>
    </w:p>
    <w:p>
      <w:r>
        <w:t>La prima persona, la prima montagna, la prima azienda a occupare una posizione nella mente del pubblico è terribilmente difficile da spodestare.</w:t>
      </w:r>
    </w:p>
    <w:p>
      <w:r>
        <w:t>IBM nei computer, Hertz nel noleggio auto, Coca nella cola.</w:t>
      </w:r>
    </w:p>
    <w:p>
      <w:r>
        <w:t>Se la tua azienda o il tuo marchio non è il primo a occupare quella posizione nella mente del cliente, allora hai un problema di posizionamento. Devi metterti in relazione con la posizione del leader se vuoi fare progressi. Questa è l'essenza del posizionamento, uno degli strumenti più utili mai sviluppati per affrontare i problemi di marketing.</w:t>
      </w:r>
    </w:p>
    <w:p>
      <w:pPr>
        <w:pStyle w:val="Heading4"/>
      </w:pPr>
      <w:r>
        <w:t>E LE RELAZIONI PUBBLICHE?</w:t>
      </w:r>
    </w:p>
    <w:p>
      <w:pPr>
        <w:pStyle w:val="Heading4"/>
      </w:pPr>
      <w:r>
        <w:t>Le PR possono accendere il fuoco</w:t>
      </w:r>
    </w:p>
    <w:p>
      <w:r>
        <w:t>Nonostante l'adozione schiacciante da parte del mondo della pubblicità, è possibile che il posizionamento si riveli avere un ruolo ancora più importante nelle relazioni pubbliche.</w:t>
      </w:r>
    </w:p>
    <w:p>
      <w:r>
        <w:t>La ragione è ovvia. Il posizionamento è essenzialmente una strategia "contro". Cioè: normalmente posizioni la tua azienda o il tuo marchio contro un altro.</w:t>
      </w:r>
    </w:p>
    <w:p>
      <w:r>
        <w:t>E come sa bene ogni redattore, quello per cui sei non fa notizia. Quello contro cui sei, invece, fa notizia. (Ralph Nader è diventato famoso non promuovendo auto più sicure, ma attaccando da solo la più grande corporation del mondo.)</w:t>
      </w:r>
    </w:p>
    <w:p>
      <w:r>
        <w:t>Essere contro qualcosa, un'idea, un concetto (non necessariamente un'altra azienda) è un patrimonio che si può tradurre in copertura mediatica. I redattori incoraggiano la polemica, e lo stesso fanno lettori e spettatori. La polemica è uno strumento che può spingere il tuo messaggio dentro la mente delle persone. Non aver mai paura di sfruttarla.</w:t>
      </w:r>
    </w:p>
    <w:p>
      <w:r>
        <w:t>In passato, però, molti programmi di PR non sono stati efficaci dal punto di vista del marketing. Ed è facile capire perché. Nelle PR la mancanza intrinseca di controllo su quello che viene stampato o detto su di te porta spesso a una mancanza di direzione. (La disciplina che il posizionamento può portare in un programma di comunicazione può fare una differenza enorme sui risultati.)</w:t>
      </w:r>
    </w:p>
    <w:p>
      <w:r>
        <w:t>Per far funzionare il posizionamento nelle PR, però, l'enfasi deve spostarsi dal "far apparire il tuo nome sul giornale" al raggiungere obiettivi di marketing.</w:t>
      </w:r>
    </w:p>
    <w:p>
      <w:r>
        <w:t>(Molte aziende importanti non hanno bisogno di più esposizione mediatica. Ne hanno bisogno di meno, ma meglio indirizzata.)</w:t>
      </w:r>
    </w:p>
    <w:p>
      <w:pPr>
        <w:pStyle w:val="Heading4"/>
      </w:pPr>
      <w:r>
        <w:t>L'anonimato è una risorsa</w:t>
      </w:r>
    </w:p>
    <w:p>
      <w:r>
        <w:t>Nel mondo delle PR, l'anonimato è una risorsa. E si può sprecare facilmente con troppa pubblicità. Un'azienda sconosciuta con un prodotto sconosciuto ha molto più da guadagnare dalle PR di un'azienda storica con un prodotto già affermato.</w:t>
      </w:r>
    </w:p>
    <w:p>
      <w:r>
        <w:t>"Non hai mai una seconda occasione", ha detto qualcuno una volta, "per fare una buona prima impressione."</w:t>
      </w:r>
    </w:p>
    <w:p>
      <w:r>
        <w:t>La pubblicità è come mangiare. Niente uccide l'appetito quanto un pasto abbondante. E niente uccide il potenziale di PR di un prodotto quanto un servizio giornalistico prematuro. O una collocazione televisiva sbagliata.</w:t>
      </w:r>
    </w:p>
    <w:p>
      <w:pPr>
        <w:pStyle w:val="Heading4"/>
      </w:pPr>
      <w:r>
        <w:t>E LA PUBBLICITÀ?</w:t>
      </w:r>
    </w:p>
    <w:p>
      <w:pPr>
        <w:pStyle w:val="Heading4"/>
      </w:pPr>
      <w:r>
        <w:t>Prima le PR, poi la pubblicità</w:t>
      </w:r>
    </w:p>
    <w:p>
      <w:r>
        <w:t>Dato che un'esposizione non pianificata e fuori tempo indebolisce il potenziale pubblicitario di un nuovo prodotto o concetto, è facile capire che la pubblicità va gestita con attenzione se un'azienda vuole sfruttare al massimo le PR. Mai far partire gli annunci finché non sono state sfruttate le principali possibilità di copertura mediatica gratuita.</w:t>
      </w:r>
    </w:p>
    <w:p>
      <w:r>
        <w:t>La regola generale è: prima la comunicazione, poi la pubblicità. (Le PR piantano il seme. La pubblicità raccoglie il raccolto.)</w:t>
      </w:r>
    </w:p>
    <w:p>
      <w:r>
        <w:t>La verità è che la pubblicità non può accendere un fuoco. Può solo alimentare un fuoco già acceso. Per far partire qualcosa dal nulla, serve la credibilità che portano le terze parti che ne parlano bene. La prima fase di ogni nuova campagna dovrebbe essere la comunicazione pubblica.</w:t>
      </w:r>
    </w:p>
    <w:p>
      <w:r>
        <w:t>Quando un'azienda usa il posizionamento come strategia pubblicitaria di base, allora ha senso usare la stessa strategia di posizionamento anche nelle PR. Soprattutto perché le PR dovrebbero precedere la pubblicità.</w:t>
      </w:r>
    </w:p>
    <w:p>
      <w:r>
        <w:t>Troppo spesso non succede. Le agenzie pubblicitarie e le agenzie di PR si vedono come concorrenti. Per l'attenzione del cliente e i suoi soldi.</w:t>
      </w:r>
    </w:p>
    <w:p>
      <w:r>
        <w:t>Questa rivalità interna indebolisce molti programmi di prodotto e aziendali. La pubblicità parte troppo presto e uccide gran parte del potenziale di PR. E le PR mancano di un concetto di posizionamento, quindi non preparano il terreno che la pubblicità potrebbe sfruttare.</w:t>
      </w:r>
    </w:p>
    <w:p>
      <w:r>
        <w:t>Serve un cambiamento di fondo nel modo in cui vengono pianificati i programmi di pubblicità e di PR. I programmi devono essere lineari, non spaziali.</w:t>
      </w:r>
    </w:p>
    <w:p>
      <w:pPr>
        <w:pStyle w:val="Heading4"/>
      </w:pPr>
      <w:r>
        <w:t>CRESCITA IMMEDIATA VS. COSTRUZIONE LENTA</w:t>
      </w:r>
    </w:p>
    <w:p>
      <w:r>
        <w:rPr>
          <w:b/>
        </w:rPr>
        <w:t>Programma spaziale.</w:t>
      </w:r>
    </w:p>
    <w:p>
      <w:r>
        <w:t>In un programma spaziale gli elementi partono insieme, ma in spazi diversi (relazioni pubbliche, pubblicità, promozione vendite, ecc.). È il modo tipico in cui viene concepita la maggior parte dei programmi. Il botto immediato, se vogliamo chiamarlo così.</w:t>
      </w:r>
    </w:p>
    <w:p>
      <w:r>
        <w:t>Ma quando il fumo si dirada, quando l'entusiasmo del lancio iniziale finisce, di solito non è cambiato niente. L'atteggiamento del cliente è lo stesso di prima.</w:t>
      </w:r>
    </w:p>
    <w:p>
      <w:r>
        <w:rPr>
          <w:b/>
        </w:rPr>
        <w:t>Programma lineare.</w:t>
      </w:r>
    </w:p>
    <w:p>
      <w:r>
        <w:t>In un programma lineare gli elementi si sviluppano nel tempo. Il vantaggio, ovviamente, è che possono essere progettati per lavorare insieme e rinforzarsi a vicenda. La costruzione lenta che porta a un cambiamento grande nella mente del cliente.</w:t>
      </w:r>
    </w:p>
    <w:p>
      <w:r>
        <w:t>Il problema della maggior parte dei programmi spaziali è che non vanno da nessuna parte. Non c'è costruzione, non c'è climax, non c'è sviluppo degli elementi, non c'è dramma, non c'è l'eccitazione del "cosa succederà dopo".</w:t>
      </w:r>
    </w:p>
    <w:p>
      <w:r>
        <w:t>Ed è per questo che l'inizio di un nuovo anno di solito segna la partenza di un nuovo programma spaziale. Con nuovi obiettivi, nuova strategia, un nuovo tema pubblicitario.</w:t>
      </w:r>
    </w:p>
    <w:p>
      <w:r>
        <w:t>Questo cambio annuale è esattamente l'opposto di una buona strategia di posizionamento. Più di ogni altra cosa, il posizionamento vincente richiede "coerenza". Devi insistere, anno dopo anno dopo anno.</w:t>
      </w:r>
    </w:p>
    <w:p>
      <w:r>
        <w:t>Un programma lineare ti aiuta a ottenere questa coerenza. La costruzione graduale di un'idea o di un concetto lascia tempo sufficiente perché la parte di relazioni pubbliche del programma si sviluppi fino in fondo.</w:t>
      </w:r>
    </w:p>
    <w:p>
      <w:r>
        <w:t>Il pensiero lineare potrebbe anche spostare l'enfasi dalla pubblicità alle PR e ribaltare i ruoli che agenzie pubblicitarie e agenzie di PR giocano nello sviluppo della strategia di marketing.</w:t>
      </w:r>
    </w:p>
    <w:p>
      <w:r>
        <w:t>I quattro esempi che seguono mostrano alcuni dei modi in cui Ries &amp; Geltzer usa il posizionamento nel campo delle relazioni pubbliche.</w:t>
      </w:r>
    </w:p>
    <w:p>
      <w:pPr>
        <w:pStyle w:val="Heading4"/>
      </w:pPr>
      <w:r>
        <w:t>LA POSIZIONE ANTI-BERILLIO</w:t>
      </w:r>
    </w:p>
    <w:p>
      <w:r>
        <w:t>Per Leff Dental Golds, Ries &amp; Geltzer ha sviluppato un programma di comunicazione di marketing che posiziona l'azienda contro il berillio.</w:t>
      </w:r>
    </w:p>
    <w:p>
      <w:r>
        <w:t>Il contesto: l'aumento vertiginoso del prezzo dell'oro ha spinto molti raffinatori a sviluppare leghe. Una delle più diffuse combina oro e berillio.</w:t>
      </w:r>
    </w:p>
    <w:p>
      <w:r>
        <w:t>Secondo alcuni scienziati e medici, però, il berillio, quando inalato da tecnici di laboratorio, dentisti e pazienti, ha effetti collaterali pericolosi.</w:t>
      </w:r>
    </w:p>
    <w:p>
      <w:r>
        <w:t>Per Leff, l'agenzia ha sviluppato dichiarazioni e articoli sul berillio pubblicati sulla stampa di settore.</w:t>
      </w:r>
    </w:p>
    <w:p>
      <w:r>
        <w:t>Discorsi, brochure e annunci hanno esteso questa posizione anti-berillio con spiegazioni moderate, non emotive, sui rischi del metallo. Risultato? Leff Dental Golds si è posizionata come l'unica azienda che rifiuta di scendere a compromessi sul prezzo pur di garantire sicurezza.</w:t>
      </w:r>
    </w:p>
    <w:p>
      <w:pPr>
        <w:pStyle w:val="Heading4"/>
      </w:pPr>
      <w:r>
        <w:t>LA POSIZIONE DEL SERVIZIO</w:t>
      </w:r>
    </w:p>
    <w:p>
      <w:r>
        <w:t>Colgate-Palmolive ha sviluppato una strategia di marketing che vende prodotti e allo stesso tempo aiuta i giovani finanziando progetti scolastici. Ne beneficiano anche gruppi nazionali come i Boy Scout, le Girl Scout, i 4-H Club.</w:t>
      </w:r>
    </w:p>
    <w:p>
      <w:r>
        <w:t>Uno dei loro programmi è lo "School Action Plan", dove i ragazzi, attraverso le loro scuole, raccolgono etichette e confezioni Colgate. Colgate manda soldi, e i fondi vengono usati per progetti scolastici utili come uniformi per la banda, gite di classe, eventi sportivi, ecc.</w:t>
      </w:r>
    </w:p>
    <w:p>
      <w:r>
        <w:t>Ries &amp; Geltzer comunica le notizie sullo School Action Plan. E pubblicizza anche gli sforzi delle scuole iscritte sui media locali. Le tecniche di PR hanno aiutato le scuole a raccogliere centinaia di dollari per progetti che altrimenti non avrebbero avuto fondi disponibili.</w:t>
      </w:r>
    </w:p>
    <w:p>
      <w:pPr>
        <w:pStyle w:val="Heading4"/>
      </w:pPr>
      <w:r>
        <w:t>LA POSIZIONE PRATICA</w:t>
      </w:r>
    </w:p>
    <w:p>
      <w:r>
        <w:t>Per Sony, uno degli obiettivi di marketing era raggiungere i dirigenti di ogni categoria di business con un messaggio semplice: il sistema di videocassette U-Matic era uno strumento pratico, semplice, economico e versatile per i loro problemi specifici.</w:t>
      </w:r>
    </w:p>
    <w:p>
      <w:r>
        <w:t>Fare pubblicità in ogni singola categoria sarebbe stato proibitivo in termini di costo. Di conseguenza Sony ha concentrato la sua pubblicità sulle pubblicazioni generaliste di business e video, e la sua comunicazione di prodotto su riviste verticali, per spiegare ai clienti come si potesse usare l'U-Matic nel loro campo specifico.</w:t>
      </w:r>
    </w:p>
    <w:p>
      <w:r>
        <w:t>Ries &amp; Geltzer ha intervistato centinaia di clienti Sony, preparato articoli sui casi più interessanti e degni di nota, e li ha piazzati come articoli a tutta pagina in una vasta gamma di pubblicazioni nel settore industriale, educativo e medico.</w:t>
      </w:r>
    </w:p>
    <w:p>
      <w:pPr>
        <w:pStyle w:val="Heading4"/>
      </w:pPr>
      <w:r>
        <w:t>LA POSIZIONE NON PUBBLICIZZATA</w:t>
      </w:r>
    </w:p>
    <w:p>
      <w:r>
        <w:t>Il settore dei detersivi per bucato è una giungla sovraffollata di prodotti pesantemente pubblicizzati (per un totale di 120 milioni di dollari l'anno, gran parte in televisione).</w:t>
      </w:r>
    </w:p>
    <w:p>
      <w:r>
        <w:t>Con la pubblicità sarebbe costato moltissimo a Witco Chemical lanciare un marchio sconosciuto in questo mercato saturo di media.</w:t>
      </w:r>
    </w:p>
    <w:p>
      <w:r>
        <w:t>Invece Witco ha assunto Ries &amp; Geltzer per introdurre Active, il primo marchio nazionale di detersivo per bucato non pubblicizzato.</w:t>
      </w:r>
    </w:p>
    <w:p>
      <w:r>
        <w:t>La posizione "non pubblicizzato" è diventata il taglio della notizia per un intenso programma di relazioni pubbliche rivolto a consumatori e associazioni di consumatori. Articoli sono apparsi nelle pagine femminili, alimentari, di attualità e di business di quotidiani e settimanali in tutto il New England, il primo mercato del lancio nazionale.</w:t>
      </w:r>
    </w:p>
    <w:p>
      <w:r>
        <w:t>Un'economa domestica dal parlare chiaro è stata ingaggiata come portavoce regionale di Active per i consumatori.</w:t>
      </w:r>
    </w:p>
    <w:p>
      <w:r>
        <w:t>Sono state organizzate apparizioni in radio e talk show televisivi. Sono stati organizzati interventi davanti a organizzazioni femminili, di servizio, religiose e di consumatori. Sono state pianificate visite ai supermercati, dove la portavoce incontrava e parlava con i consumatori distribuendo buoni sconto.</w:t>
      </w:r>
    </w:p>
    <w:p>
      <w:r>
        <w:t>Il risultato? Nei primi tre mesi, Active ha raggiunto l'80% di distribuzione nei supermercati. Più di 1,5 milioni di consumatori del New England sono stati raggiunti attraverso i media.</w:t>
      </w:r>
    </w:p>
    <w:p>
      <w:r>
        <w:t>Nell'esecuzione di un programma di PR basato sul posizionamento ci sono molte trappole in cui chi non sta attento può cadere. Ecco quattro delle più comuni.</w:t>
      </w:r>
    </w:p>
    <w:p>
      <w:pPr>
        <w:pStyle w:val="Heading4"/>
      </w:pPr>
      <w:r>
        <w:t>LA TRAPPOLA DEI CENTIMETRI DI COLONNA</w:t>
      </w:r>
    </w:p>
    <w:p>
      <w:r>
        <w:t>Le relazioni pubbliche sono difficili da misurare. Il metodo più diffuso è quello del "peso": si raccolgono i ritagli di giornale e li si consegna alla direzione. Il contenuto è quasi irrilevante. Conta solo la quantità.</w:t>
      </w:r>
    </w:p>
    <w:p>
      <w:r>
        <w:t>Una grande azienda raccoglie ritagli, compresi quelli dannosi per l'azienda, i suoi prodotti e i suoi dirigenti. Vengono incollati con cura su carta pesante, inseriti in raccoglitori costosi e accompagnati da una lettera del tipo "guarda quanto abbiamo fatto per te".</w:t>
      </w:r>
    </w:p>
    <w:p>
      <w:r>
        <w:t>Per fortuna la direzione di solito non presta troppa attenzione. Se il rapporto sembra avere un peso accettabile, il lavoro si considera fatto bene.</w:t>
      </w:r>
    </w:p>
    <w:p>
      <w:r>
        <w:t>Un rapporto di relazioni pubbliche può pesare poco ed essere comunque molto efficace, se ogni singola uscita sulla stampa sostiene e rinforza la posizione scelta.</w:t>
      </w:r>
    </w:p>
    <w:p>
      <w:pPr>
        <w:pStyle w:val="Heading4"/>
      </w:pPr>
      <w:r>
        <w:t>LA TRAPPOLA DEL NOME FAMOSO</w:t>
      </w:r>
    </w:p>
    <w:p>
      <w:r>
        <w:t>In passato, quando c'erano meno aziende e ancora meno prodotti, un nome famoso era un patrimonio molto più grande di quanto non lo sia oggi. A causa del rumore di fondo del mercato, un'azienda "famosa" ha enormi difficoltà a costruirsi una posizione in un campo diverso da quello in cui si è fatta la sua reputazione.</w:t>
      </w:r>
    </w:p>
    <w:p>
      <w:r>
        <w:t>Sia General Electric che RCA pensavano di poter usare la loro forte posizione contro IBM nel campo dei computer. Ma il fatto che un'azienda sia famosa in un settore non significa che possa trasferire quella notorietà in un altro.</w:t>
      </w:r>
    </w:p>
    <w:p>
      <w:r>
        <w:t>Inoltre, troppa pubblicità su un singolo prodotto può essere pericolosa. Alcuni prodotti (e alcune aziende) hanno costruito attorno a sé un'aura di invincibilità che le PR, se non gestite con cura, possono distruggere. Un dio non va guardato troppo da vicino.</w:t>
      </w:r>
    </w:p>
    <w:p>
      <w:r>
        <w:t>E ancora: ogni esposizione in più aumenta le probabilità di un incidente devastante. Il tipo di pubblicità negativa che può cancellare anni di lavoro duro.</w:t>
      </w:r>
    </w:p>
    <w:p>
      <w:pPr>
        <w:pStyle w:val="Heading4"/>
      </w:pPr>
      <w:r>
        <w:t>LA TRAPPOLA DEL "PIÙ GRANDE È MEGLIO"</w:t>
      </w:r>
    </w:p>
    <w:p>
      <w:r>
        <w:t>C'è una tendenza, da parte di chi si occupa di comunicazione, a puntare troppo in alto: cercare di piazzare una storia prima di tutto sui media più grandi e più imponenti. Ma questo trascura la natura lineare di una buona strategia di relazioni pubbliche. Una storia su Time o Newsweek è il traguardo di un buon programma di PR, non il punto di partenza.</w:t>
      </w:r>
    </w:p>
    <w:p>
      <w:pPr>
        <w:pStyle w:val="Heading4"/>
      </w:pPr>
      <w:r>
        <w:t>Il lancio graduale funziona meglio</w:t>
      </w:r>
    </w:p>
    <w:p>
      <w:r>
        <w:t>Quello che funziona meglio è partire dal tuo nucleo di riferimento e poi allargarsi gradualmente. Una storia su una newsletter porta a una su una pubblicazione di settore, che migliora le tue probabilità su una rivista di business generalista. Poi puoi passare a una pubblicazione per consumatori e infine arrivare alla televisione nazionale. Con qualche deviazione lungo il percorso verso radio e giornali.</w:t>
      </w:r>
    </w:p>
    <w:p>
      <w:r>
        <w:t>Se riesci a vincere per prima cosa la battaglia con il tuo nucleo di riferimento, il successo futuro è quasi automaticamente assicurato.</w:t>
      </w:r>
    </w:p>
    <w:p>
      <w:r>
        <w:t>Prendi il nuovo programma pubblicitario di Uniroyal per i pneumatici, incentrato sul CRF (fattore di rinforzo del carbonio). Questa idea ha assoluto bisogno di una crescita graduale attraverso Rubber Age, Car &amp; Driver, Newsweek. Solo passando attraverso questo processo di lancio graduale può diventare abbastanza forte da sopravvivere sul mercato.</w:t>
      </w:r>
    </w:p>
    <w:p>
      <w:pPr>
        <w:pStyle w:val="Heading4"/>
      </w:pPr>
      <w:r>
        <w:t>La televisione nazionale non è una panacea</w:t>
      </w:r>
    </w:p>
    <w:p>
      <w:r>
        <w:t>Eppure, nel tentativo di ottenere risultati rapidi, molti addetti alle PR provano a saltare questo primo passaggio critico. Provano a portare direttamente il loro caso in televisione nazionale.</w:t>
      </w:r>
    </w:p>
    <w:p>
      <w:r>
        <w:t>Anche se riescono ad andare in onda, non sempre funziona. Il pubblico non è nella posizione migliore per valutare la maggior parte dei prodotti o delle aziende. Tende a prendere spunto dalle persone competenti, dagli "addetti ai lavori" o dal nucleo di riferimento.</w:t>
      </w:r>
    </w:p>
    <w:p>
      <w:r>
        <w:t>Senza questo continuo rinforzo da parte del nucleo di riferimento, un programma rivolto direttamente al consumatore può fallire facilmente.</w:t>
      </w:r>
    </w:p>
    <w:p>
      <w:r>
        <w:t>Prendi un consumatore tipico. Dieci anni di esposizione pubblicitaria e mediatica a favore di un farmaco, per esempio, possono essere ribaltati da un solo commento negativo di un membro della categoria medica. E lo stesso principio vale per un'ampia gamma di prodotti, dalle automobili alle macchine fotografiche ai pianoforti.</w:t>
      </w:r>
    </w:p>
    <w:p>
      <w:r>
        <w:t>Eppure molte aziende continuano a lanciare programmi pubblicitari e di comunicazione che non reggerebbero l'esposizione al giudizio di un esperto. (Molti esperti si divertono un mondo a far scoppiare il pallone gonfiato del principiante. Soprattutto se quell'esperto è stato scavalcato nel processo di posizionamento.)</w:t>
      </w:r>
    </w:p>
    <w:p>
      <w:pPr>
        <w:pStyle w:val="Heading4"/>
      </w:pPr>
      <w:r>
        <w:t>LA TRAPPOLA DELL'IMMAGINE</w:t>
      </w:r>
    </w:p>
    <w:p>
      <w:r>
        <w:t>I professionisti delle relazioni pubbliche giustificano spesso i loro sforzi di comunicazione "a pioggia" dicendo che stanno proteggendo l'immagine dell'azienda.</w:t>
      </w:r>
    </w:p>
    <w:p>
      <w:r>
        <w:t>Purtroppo, quando scoppia una crisi, non riescono a rispondere in modo spontaneo. La loro priorità è proteggere l'azienda, non risolvere il problema. Il risultato è che spesso non riescono né a influenzare la situazione né a essere davvero utili.</w:t>
      </w:r>
    </w:p>
    <w:p>
      <w:r>
        <w:t>Storicamente, le compagnie petrolifere generano un'enorme quantità di comunicazione istituzionale generica. Quando è scoppiata la crisi energetica, con lunghe code di automobilisti furiosi in attesa a qualsiasi distributore disponibile, le compagnie petrolifere hanno provato a calmare la situazione tramite le relazioni pubbliche.</w:t>
      </w:r>
    </w:p>
    <w:p>
      <w:r>
        <w:t>Un'azienda ha inondato la stampa con pubblicità e comunicati del tipo "ve l'avevamo detto e non ci avete ascoltato". Un'altra ha iniettato dosi massicce di denaro nella televisione pubblica. Entrambe sono state accolte con lo stesso entusiasmo di una chiazza di petrolio in un lago pulito.</w:t>
      </w:r>
    </w:p>
    <w:p>
      <w:r>
        <w:t>In passato, quando il pubblico era molto più fiducioso, questa forte concentrazione di comunicazione avrebbe forse potuto calmare le acque agitate. Oggi non serve a niente, perché manca di una posizione o di una strategia di comunicazione chiaramente definita.</w:t>
      </w:r>
    </w:p>
    <w:p>
      <w:r>
        <w:t>Metti a confronto due utility di New York, entrambe attente alla propria immagine, sotto pressione. Quando il suo enorme generatore Big Allis si è guastato, causando blackout e riduzioni di corrente, la risposta di Con Edison è stata quasi impercettibile. Il vuoto mediatico è stato riempito da consumatori infuriati, funzionari pubblici e opportunisti.</w:t>
      </w:r>
    </w:p>
    <w:p>
      <w:r>
        <w:t>Quando il suo centro di smistamento del centro città è stato danneggiato da un incendio, mettendo a tacere per settimane quasi un quarto di milione di telefoni, la New York Telephone Company ha sospeso il suo programma incentrato sull'immagine.</w:t>
      </w:r>
    </w:p>
    <w:p>
      <w:r>
        <w:t>Rapidamente l'azienda ha adottato una posizione di "stiamo facendo tutto l'umanamente possibile", con rapporti quotidiani su stampa e media elettronici, interviste a dirigenti normalmente silenziosi, e una copertura estesa di ogni passo positivo compiuto per risolvere il problema.</w:t>
      </w:r>
    </w:p>
    <w:p>
      <w:r>
        <w:t>Perfino i consumatori e le aziende danneggiati gravemente dalla mancanza del servizio telefonico hanno pubblicamente elogiato la grande utility.</w:t>
      </w:r>
    </w:p>
    <w:p>
      <w:pPr>
        <w:pStyle w:val="Heading4"/>
      </w:pPr>
      <w:r>
        <w:t>QUATTRO REGOLE PER AVERE SUCCESSO</w:t>
      </w:r>
    </w:p>
    <w:p>
      <w:r>
        <w:t>Se questa lettura ti ha spinto a dare un'occhiata più da vicino al tuo programma di relazioni pubbliche, ecco alcune regole semplici da cui partire.</w:t>
      </w:r>
    </w:p>
    <w:p>
      <w:r>
        <w:rPr>
          <w:b/>
        </w:rPr>
        <w:t>1. Scopri quale posizione possiedi già</w:t>
      </w:r>
    </w:p>
    <w:p>
      <w:r>
        <w:t>Scopri quale posizione occupi già nella mente del tuo pubblico. Spendi qualche soldo in ricerca. Oppure mettiti giacca e cappotto, esci e vai a parlare con clienti e potenziali clienti. E non dimenticare le persone più importanti di tutte: i redattori delle tue pubblicazioni chiave.</w:t>
      </w:r>
    </w:p>
    <w:p>
      <w:r>
        <w:rPr>
          <w:b/>
        </w:rPr>
        <w:t>2. Individua una nuova posizione</w:t>
      </w:r>
    </w:p>
    <w:p>
      <w:r>
        <w:t>Adotta la posizione che vuoi possedere. Concentrati sulla posizione specifica che vuoi raggiungere attraverso relazioni pubbliche e pubblicità. Assicurati che questa posizione non sia generica, tipo "migliorare l'immagine". Ed evita attributi come dinamico, moderno, progressista, ecc. Non sono posizioni: sono solo una questione di stile, su cui le relazioni pubbliche possono fare ben poco.</w:t>
      </w:r>
    </w:p>
    <w:p>
      <w:r>
        <w:rPr>
          <w:b/>
        </w:rPr>
        <w:t>3. Concentrati su questa posizione</w:t>
      </w:r>
    </w:p>
    <w:p>
      <w:r>
        <w:t>Convinci tutti a concentrarsi esclusivamente su questo unico approccio di posizionamento. Questo include la direzione, l'agenzia pubblicitaria e, ovviamente, tutti nel tuo team di relazioni pubbliche. Attieniti alla tua unica posizione di base e rinforzala con ogni singola uscita sulla stampa e sul pubblico.</w:t>
      </w:r>
    </w:p>
    <w:p>
      <w:r>
        <w:rPr>
          <w:b/>
        </w:rPr>
        <w:t>4. Rivedila periodicamente</w:t>
      </w:r>
    </w:p>
    <w:p>
      <w:r>
        <w:t>Di tanto in tanto, valuta la tua posizione di PR insieme alla tua pubblicità, al merchandising e alle posizioni di marketing complessive. Le relazioni pubbliche sono semplicemente uno degli strumenti che puntano tutti nella stessa direzione. È autolesionista quando le PR tirano in una direzione e la pubblicità in un'altra.</w:t>
      </w:r>
    </w:p>
    <w:p>
      <w:r>
        <w:t>Ricorda: il nome del gioco negli anni '70 non è la pubblicità. Non sono le relazioni pubbliche. È il posizionamento.</w:t>
      </w:r>
    </w:p>
    <w:p>
      <w:r>
        <w:t>"Positioning in PR" è stato scritto da Al Ries e Howard Geltzer, Ries &amp; Geltzer PR. Ristampato con il permesso degli autori.</w:t>
      </w:r>
    </w:p>
    <w:p>
      <w:pPr>
        <w:pStyle w:val="Heading4"/>
      </w:pPr>
      <w:r>
        <w:t>Glossario dei riferimenti americani citati</w:t>
      </w:r>
    </w:p>
    <w:p>
      <w:r>
        <w:t>*(termini d'epoca usati negli esempi originali, utili per capire i riferimenti)*</w:t>
      </w:r>
    </w:p>
    <w:p>
      <w:pPr>
        <w:pStyle w:val="ListBullet"/>
      </w:pPr>
      <w:r>
        <w:rPr>
          <w:b/>
        </w:rPr>
        <w:t>Advertising Age</w:t>
      </w:r>
      <w:r>
        <w:t>: rivista di settore per i professionisti della pubblicità.</w:t>
      </w:r>
    </w:p>
    <w:p>
      <w:pPr>
        <w:pStyle w:val="ListBullet"/>
      </w:pPr>
      <w:r>
        <w:rPr>
          <w:b/>
        </w:rPr>
        <w:t>Big Allis</w:t>
      </w:r>
      <w:r>
        <w:t>: marchio di un grande generatore che trasforma energia meccanica in energia elettrica.</w:t>
      </w:r>
    </w:p>
    <w:p>
      <w:pPr>
        <w:pStyle w:val="ListBullet"/>
      </w:pPr>
      <w:r>
        <w:rPr>
          <w:b/>
        </w:rPr>
        <w:t>Car &amp; Driver</w:t>
      </w:r>
      <w:r>
        <w:t>: mensile per appassionati di auto, con prove su strada e articoli tecnici sul settore automobilistico.</w:t>
      </w:r>
    </w:p>
    <w:p>
      <w:pPr>
        <w:pStyle w:val="ListBullet"/>
      </w:pPr>
      <w:r>
        <w:rPr>
          <w:b/>
        </w:rPr>
        <w:t>Colgate-Palmolive</w:t>
      </w:r>
      <w:r>
        <w:t>: grande azienda specializzata in dentifrici, saponi e detersivi.</w:t>
      </w:r>
    </w:p>
    <w:p>
      <w:pPr>
        <w:pStyle w:val="ListBullet"/>
      </w:pPr>
      <w:r>
        <w:rPr>
          <w:b/>
        </w:rPr>
        <w:t>Con Edison</w:t>
      </w:r>
      <w:r>
        <w:t>: la Consolidated Edison Company of New York, grande utility elettrica (abbreviata anche Con Ed).</w:t>
      </w:r>
    </w:p>
    <w:p>
      <w:pPr>
        <w:pStyle w:val="ListBullet"/>
      </w:pPr>
      <w:r>
        <w:rPr>
          <w:b/>
        </w:rPr>
        <w:t>4-H Club</w:t>
      </w:r>
      <w:r>
        <w:t>: organizzazione giovanile rurale sponsorizzata dal Ministero dell'Agricoltura USA, dedicata all'istruzione in agricoltura scientifica ed economia domestica.</w:t>
      </w:r>
    </w:p>
    <w:p>
      <w:pPr>
        <w:pStyle w:val="ListBullet"/>
      </w:pPr>
      <w:r>
        <w:rPr>
          <w:b/>
        </w:rPr>
        <w:t>IBM</w:t>
      </w:r>
      <w:r>
        <w:t>: International Business Machines, il più grande produttore al mondo di computer e sistemi di elaborazione dati.</w:t>
      </w:r>
    </w:p>
    <w:p>
      <w:pPr>
        <w:pStyle w:val="ListBullet"/>
      </w:pPr>
      <w:r>
        <w:rPr>
          <w:b/>
        </w:rPr>
        <w:t>Ralph Nader</w:t>
      </w:r>
      <w:r>
        <w:t>: noto attivista dei consumatori negli Stati Uniti degli anni '60. Il suo libro *Unsafe at Any Speed* sosteneva che la Chevrolet Corvair di General Motors fosse una trappola mortale. General Motors provò a screditarlo personalmente e gli mise alle costole dei detective privati. Nader fece causa per violazione della privacy e l'azienda fu costretta a pagargli 425.000 dollari.</w:t>
      </w:r>
    </w:p>
    <w:p>
      <w:pPr>
        <w:pStyle w:val="ListBullet"/>
      </w:pPr>
      <w:r>
        <w:rPr>
          <w:b/>
        </w:rPr>
        <w:t>Newsweek</w:t>
      </w:r>
      <w:r>
        <w:t>: settimanale di attualità di proprietà del Washington Post, rivale storico di Time.</w:t>
      </w:r>
    </w:p>
    <w:p>
      <w:pPr>
        <w:pStyle w:val="ListBullet"/>
      </w:pPr>
      <w:r>
        <w:rPr>
          <w:b/>
        </w:rPr>
        <w:t>"L'altra azienda di computer"</w:t>
      </w:r>
      <w:r>
        <w:t>: Honeywell, produttore di computer, che nelle sue pubblicità usava lo slogan "L'altra azienda di computer contro Mr. Big", posizionandosi come alternativa a IBM (chiamato "Mr. Big"). Una strategia di posizionamento molto efficace.</w:t>
      </w:r>
    </w:p>
    <w:p>
      <w:pPr>
        <w:pStyle w:val="ListBullet"/>
      </w:pPr>
      <w:r>
        <w:rPr>
          <w:b/>
        </w:rPr>
        <w:t>RCA</w:t>
      </w:r>
      <w:r>
        <w:t>: Radio Corporation of America, grande gruppo diversificato attivo soprattutto in elettronica e comunicazioni, noto al pubblico per radio, stereo, televisori e apparecchiature video.</w:t>
      </w:r>
    </w:p>
    <w:p>
      <w:pPr>
        <w:pStyle w:val="ListBullet"/>
      </w:pPr>
      <w:r>
        <w:rPr>
          <w:b/>
        </w:rPr>
        <w:t>rollout</w:t>
      </w:r>
      <w:r>
        <w:t>: espansione regionale o nazionale del lancio di un nuovo prodotto o servizio a partire dall'area di introduzione o da uno o più mercati di test.</w:t>
      </w:r>
    </w:p>
    <w:p>
      <w:pPr>
        <w:pStyle w:val="ListBullet"/>
      </w:pPr>
      <w:r>
        <w:rPr>
          <w:b/>
        </w:rPr>
        <w:t>Rubber Age</w:t>
      </w:r>
      <w:r>
        <w:t>: rivista di settore per l'industria della gomma.</w:t>
      </w:r>
    </w:p>
    <w:p>
      <w:pPr>
        <w:pStyle w:val="ListBullet"/>
      </w:pPr>
      <w:r>
        <w:rPr>
          <w:b/>
        </w:rPr>
        <w:t>"Il terzo settimanale"</w:t>
      </w:r>
      <w:r>
        <w:t>: campagna pubblicitaria per la rivista Sports Illustrated che la posizionava accanto a Time e Newsweek, i due settimanali di attualità leader.</w:t>
      </w:r>
    </w:p>
    <w:p>
      <w:pPr>
        <w:pStyle w:val="ListBullet"/>
      </w:pPr>
      <w:r>
        <w:rPr>
          <w:b/>
        </w:rPr>
        <w:t>Time</w:t>
      </w:r>
      <w:r>
        <w:t>: il settimanale di attualità più venduto negli Stati Uniti.</w:t>
      </w:r>
    </w:p>
    <w:p>
      <w:pPr>
        <w:pStyle w:val="ListBullet"/>
      </w:pPr>
      <w:r>
        <w:rPr>
          <w:b/>
        </w:rPr>
        <w:t>"Un-Cola"</w:t>
      </w:r>
      <w:r>
        <w:t>: posizionamento usato da Seven-Up, bibita al limone e lime, per conquistarsi uno spazio nel mercato delle bibite. Dato che le bibite leader erano tutte a base di cola, Seven-Up si posizionò come "La Non-Cola", con enorme successo.</w:t>
      </w:r>
    </w:p>
    <w:p>
      <w:pPr>
        <w:pStyle w:val="ListBullet"/>
      </w:pPr>
      <w:r>
        <w:rPr>
          <w:b/>
        </w:rPr>
        <w:t>rivista verticale</w:t>
      </w:r>
      <w:r>
        <w:t>: pubblicazione pensata per persone di uno specifico settore, professione, gruppo di interesse o stile di vita.</w:t>
      </w:r>
    </w:p>
    <w:p>
      <w:pPr>
        <w:pStyle w:val="Heading4"/>
      </w:pPr>
      <w:r>
        <w:t>Il posizionamento: la teoria di fondo</w:t>
      </w:r>
    </w:p>
    <w:p>
      <w:pPr>
        <w:pStyle w:val="Heading2"/>
      </w:pPr>
      <w:r>
        <w:t>Come gestire la stampa quando ti attacca</w:t>
      </w:r>
    </w:p>
    <w:p>
      <w:r>
        <w:t>Non c'è problema se le persone della tua organizzazione parlano con la stampa, ma se lo fanno ci sono alcuni punti da tenere bene a mente.</w:t>
      </w:r>
    </w:p>
    <w:p>
      <w:r>
        <w:t>Quando un'organizzazione innovativa comincia a farsi spazio in un mercato, capita spesso che interessi consolidati, minacciati dal cambiamento, cerchino di danneggiarla il più possibile per proteggere il proprio giro d'affari e la propria posizione dominante. In certi settori questo tipo di attacco arriva addirittura in modo organizzato: pochi individui, dentro le associazioni di categoria che difendono lo status quo, si occupano sistematicamente di far girare voci negative sulla nuova realtà nella stampa, nelle riviste, in radio e in TV. Il loro unico vero interesse è proteggere un monopolio economico, non la verità sui fatti.</w:t>
      </w:r>
    </w:p>
    <w:p>
      <w:r>
        <w:t>Non importa se questo sembra ingiusto: è comunque la realtà con cui bisogna fare i conti, ed è documentabile nero su bianco.</w:t>
      </w:r>
    </w:p>
    <w:p>
      <w:r>
        <w:t>La strategia più saggia, quando ti trovi in questa posizione, è non attaccare a tua volta chi ti attacca: restare fermo sui fatti, offrire un servizio impeccabile, e lasciare che sia il mercato a fare da giudice. Il prezzo di questa scelta è, per un periodo, ricevere comunque una copertura mediatica ostile.</w:t>
      </w:r>
    </w:p>
    <w:p>
      <w:r>
        <w:t>Gli operatori consolidati che si sentono minacciati, in questi casi, sono in una posizione più fragile di quanto sembri: le loro competenze e i loro modelli sono spesso vecchi di decenni, si sono storicamente appoggiati a chi detiene potere e denaro, e per questo faticano a reggere un attacco frontale prolungato.</w:t>
      </w:r>
    </w:p>
    <w:p>
      <w:r>
        <w:t>Chi invece è nuovo, moderno, vicino alle persone comuni e ha già superato anni di attacchi senza sparire, ha già dimostrato qualcosa: ha superato il test della sopravvivenza. Questo, da solo, dice molto sulla fondatezza di quegli attacchi.</w:t>
      </w:r>
    </w:p>
    <w:p>
      <w:pPr>
        <w:pStyle w:val="Heading4"/>
      </w:pPr>
      <w:r>
        <w:t>Il giornalista che bussa alla tua porta</w:t>
      </w:r>
    </w:p>
    <w:p>
      <w:r>
        <w:t>Il giornalista che si presenta sorridente, "in cerca di una storia", spesso ha già in tasca un pezzo scritto in gran parte da chi ti attacca, e cerca solo materiale che confermi quella narrazione già decisa a tavolino.</w:t>
      </w:r>
    </w:p>
    <w:p>
      <w:r>
        <w:t>L'articolo che scriverà, molto probabilmente, è già stato abbozzato prima ancora di parlare con te, sulla base di vecchi articoli e dei materiali forniti da chi ha interesse a danneggiarti.</w:t>
      </w:r>
    </w:p>
    <w:p>
      <w:r>
        <w:t>Probabilmente sa benissimo, tanto quanto te, che la tua azienda è seria ed efficace.</w:t>
      </w:r>
    </w:p>
    <w:p>
      <w:r>
        <w:t>Ma spesso non ha alcun potere reale di cambiare la storia che gli è stata commissionata. Anche se restasse pienamente convinto del valore di quello che fai, scriverebbe comunque lo stesso pezzo critico: altrimenti rischia il posto. Quindi il tempo speso a cercare di convincerlo della tua onestà ed efficacia è, nella maggior parte dei casi, tempo sprecato.</w:t>
      </w:r>
    </w:p>
    <w:p>
      <w:r>
        <w:t>Lui vuole una storia. Le uniche due strade sensate sono: non dargliela affatto, oppure dargli qualcosa che lui possa spacciare per "storia" secondo i suoi criteri. Non ci sono vie di mezzo.</w:t>
      </w:r>
    </w:p>
    <w:p>
      <w:r>
        <w:t>Se pubblica bugie vere e proprie, puoi valutare azioni legali per diffamazione, ma non c'è motivo di avere paura di cosa scriverà. Spesso il fatturato di un'azienda seria continua a crescere anche durante le campagne di stampa ostili. La mossa minima è semplicemente rifiutarsi di lasciarsi trascinare in dichiarazioni che possano essere fraintese o manipolate.</w:t>
      </w:r>
    </w:p>
    <w:p>
      <w:r>
        <w:t>Al contrario di quanto lui potrebbe pensare, la stampa non modella sempre l'opinione pubblica.</w:t>
      </w:r>
    </w:p>
    <w:p>
      <w:r>
        <w:t>Nessun prodotto scadente si vende a lungo, indipendentemente da quanta pubblicità compra o quanta buona stampa riceve. Più forte della stampa è il passaparola. Se un prodotto pubblicizzato non genera buon passaparola, semplicemente non vende.</w:t>
      </w:r>
    </w:p>
    <w:p>
      <w:r>
        <w:t>Se hai un buon passaparola, e continui a garantire un servizio all'altezza, quel passaparola continuerà a lavorare per te.</w:t>
      </w:r>
    </w:p>
    <w:p>
      <w:r>
        <w:t>Quindi: un buon servizio e un comportamento corretto valgono più anche della migliore copertura mediatica. Sii corretto, offri un servizio eccellente, e che la stampa sia buona o cattiva, ce la farai comunque.</w:t>
      </w:r>
    </w:p>
    <w:p>
      <w:r>
        <w:t>Idealmente si preferirebbe non avere affatto attenzione mediatica, perché rallenta il passaparola naturale tra le persone.</w:t>
      </w:r>
    </w:p>
    <w:p>
      <w:r>
        <w:t>Comunque sia, una stampa ostile non è una catastrofe. Il giornalista non può davvero farti male, e non è nemmeno qualcuno da temere: semmai da compatire, perché se scrivesse davvero quello che pensa, rischierebbe il licenziamento. Questo è ciò che lo rende cinico e insoddisfatto: magari sa che sei corretto ed efficace, ma deve comunque scrivere quello che gli viene ordinato di scrivere.</w:t>
      </w:r>
    </w:p>
    <w:p>
      <w:r>
        <w:t>Anche se gli mostrassi questi stessi princìpi e lui li trovasse condivisibili, dovrebbe comunque scrivere articoli che rispettano certe regole non scritte, quelle di sotto.</w:t>
      </w:r>
    </w:p>
    <w:p>
      <w:r>
        <w:t>In un certo senso, quindi, è lui quello messo alle strette: se il suo direttore glielo ordina, deve vendere anche i propri princìpi.</w:t>
      </w:r>
    </w:p>
    <w:p>
      <w:r>
        <w:t>Ma se trovasse una storia vera che rientra comunque nei suoi criteri, la scriverebbe volentieri.</w:t>
      </w:r>
    </w:p>
    <w:p>
      <w:pPr>
        <w:pStyle w:val="Heading4"/>
      </w:pPr>
      <w:r>
        <w:t>Le regole non scritte di una "buona notizia"</w:t>
      </w:r>
    </w:p>
    <w:p>
      <w:r>
        <w:t>Se vuoi dargli una storia che verrà davvero pubblicata, devi conoscere queste regole, perché sono quelle che lui segue comunque.</w:t>
      </w:r>
    </w:p>
    <w:p>
      <w:r>
        <w:t>Le regole del giornalismo moderno sono piuttosto precise. Probabilmente questa è un'analisi più chiara di quella che lui stesso ha mai fatto consapevolmente, quindi puoi davvero giocartela bene.</w:t>
      </w:r>
    </w:p>
    <w:p>
      <w:r>
        <w:t>Per essere pubblicata, una notizia deve contenere una o più di queste caratteristiche:</w:t>
      </w:r>
    </w:p>
    <w:p>
      <w:pPr>
        <w:pStyle w:val="ListNumber"/>
      </w:pPr>
      <w:r>
        <w:rPr>
          <w:b/>
        </w:rPr>
        <w:t>DANNO</w:t>
      </w:r>
      <w:r>
        <w:t xml:space="preserve"> (sangue, violenza, danni, morte, scandalo)</w:t>
      </w:r>
    </w:p>
    <w:p>
      <w:pPr>
        <w:pStyle w:val="ListNumber"/>
      </w:pPr>
      <w:r>
        <w:rPr>
          <w:b/>
        </w:rPr>
        <w:t>SESSO</w:t>
      </w:r>
    </w:p>
    <w:p>
      <w:pPr>
        <w:pStyle w:val="ListNumber"/>
      </w:pPr>
      <w:r>
        <w:rPr>
          <w:b/>
        </w:rPr>
        <w:t>DENARO</w:t>
      </w:r>
    </w:p>
    <w:p>
      <w:pPr>
        <w:pStyle w:val="ListNumber"/>
      </w:pPr>
      <w:r>
        <w:rPr>
          <w:b/>
        </w:rPr>
        <w:t>NOMI IMPORTANTI</w:t>
      </w:r>
    </w:p>
    <w:p>
      <w:pPr>
        <w:pStyle w:val="ListNumber"/>
      </w:pPr>
      <w:r>
        <w:t xml:space="preserve">La storia deve essere scritta per </w:t>
      </w:r>
      <w:r>
        <w:rPr>
          <w:b/>
        </w:rPr>
        <w:t>SMENTIRE/SVALUTARE</w:t>
      </w:r>
      <w:r>
        <w:t xml:space="preserve"> qualcosa</w:t>
      </w:r>
    </w:p>
    <w:p>
      <w:pPr>
        <w:pStyle w:val="ListNumber"/>
      </w:pPr>
      <w:r>
        <w:t xml:space="preserve">La storia deve contenere una </w:t>
      </w:r>
      <w:r>
        <w:rPr>
          <w:b/>
        </w:rPr>
        <w:t>POLEMICA</w:t>
      </w:r>
    </w:p>
    <w:p>
      <w:pPr>
        <w:pStyle w:val="ListNumber"/>
      </w:pPr>
      <w:r>
        <w:t xml:space="preserve">La storia deve contenere </w:t>
      </w:r>
      <w:r>
        <w:rPr>
          <w:b/>
        </w:rPr>
        <w:t>DUE FORZE CONTRAPPOSTE</w:t>
      </w:r>
      <w:r>
        <w:t>. La logica del conflitto tra opposti è la cornice narrativa dominante nel giornalismo di oggi, riassumibile grezzamente così: "ci vogliono due forze contrapposte per creare una notizia". Chi capisce come funziona la mente umana riconosce che questo è spesso un semplice schema narrativo semplificato, ma per un direttore di giornale è VERITÀ assoluta.</w:t>
      </w:r>
    </w:p>
    <w:p>
      <w:r>
        <w:t>Quindi, per un giornalista, una grande storia contiene quasi tutti i punti da 1 a 4, più il 5, il 6 e il 7.</w:t>
      </w:r>
    </w:p>
    <w:p>
      <w:r>
        <w:t>Questa è la formula su cui si basano i giornali moderni. Non pubblicano altro tipo di "notizia".</w:t>
      </w:r>
    </w:p>
    <w:p>
      <w:r>
        <w:t>Potresti essere eletta Miss Simpatia del paese e il titolo sarebbe comunque "Polemica scuote l'elezione della reginetta. Sospetti di favoritismi".</w:t>
      </w:r>
    </w:p>
    <w:p>
      <w:r>
        <w:t>Se ereditassi felicemente un miliardo da uno zio che ti voleva bene ed eri pronta a usarlo per aiutare milioni di persone, la notizia sarebbe "Sospetto di gioco sporco nella morte dello zio. Contestati i diritti dell'erede. Indagini sulla vita privata".</w:t>
      </w:r>
    </w:p>
    <w:p>
      <w:r>
        <w:t>Questa è, purtroppo, la sostanza tossica di certa cronaca.</w:t>
      </w:r>
    </w:p>
    <w:p>
      <w:r>
        <w:t>Sembra puro pettegolezzo scandalistico. Lo è. Ma è anche la formula quasi totale delle notizie in questo secolo. È quello che i direttori credono venda i giornali. Magari non è nemmeno vero, ma loro ci credono lo stesso. E l'editore, sotto pressione economica, deve vendere copie per sopravvivere.</w:t>
      </w:r>
    </w:p>
    <w:p>
      <w:pPr>
        <w:pStyle w:val="Heading4"/>
      </w:pPr>
      <w:r>
        <w:t>Il rischio per un'azienda sotto attacco</w:t>
      </w:r>
    </w:p>
    <w:p>
      <w:r>
        <w:t>Se dai al giornalista una storia qualsiasi, lui deve comunque incastrarla dentro questa formula, altrimenti non verrà pubblicata. Magari non ce l'ha nemmeno con te personalmente: deve solo scrivere "una storia" che rispetti quei criteri.</w:t>
      </w:r>
    </w:p>
    <w:p>
      <w:r>
        <w:t>Se parli solo della tua azienda, secondo il punto 7 lui ha bisogno di un'altra "parte in causa", quindi tira in ballo "il pubblico" e trasforma la tua azienda in qualcosa che si contrappone "all'interesse pubblico". A quel punto, per lui, l'unica strada è far sembrare la tua azienda pericolosa per la collettività.</w:t>
      </w:r>
    </w:p>
    <w:p>
      <w:r>
        <w:t>Siccome il punto 1 richiede danno, e non trova sangue vero, è spinto a inventarsi un danno qualunque.</w:t>
      </w:r>
    </w:p>
    <w:p>
      <w:r>
        <w:t>Nel punto 2 deve trovare qualcosa che somigli a un intrigo, quindi se lo inventa.</w:t>
      </w:r>
    </w:p>
    <w:p>
      <w:r>
        <w:t>Nel punto 3 deve parlare di soldi, quindi si concentra sui tuoi prezzi, perché il denaro è un ingrediente narrativo fortissimo.</w:t>
      </w:r>
    </w:p>
    <w:p>
      <w:r>
        <w:t>Nel punto 4 ha bisogno di nomi noti, quindi userà il nome del fondatore o della figura più riconoscibile, anche se non rappresenta affatto tutte le persone coinvolte.</w:t>
      </w:r>
    </w:p>
    <w:p>
      <w:r>
        <w:t>Nel punto 5 deve rendere tutto il resto svalutante per l'azienda, se quello è l'unico elemento che ha; e siccome vuole vendere copie anche al pubblico, non può certo svalutare il pubblico stesso.</w:t>
      </w:r>
    </w:p>
    <w:p>
      <w:r>
        <w:t>Nel punto 6 deve inventarsi qualcosa di ambiguo, o semplicemente dire che sei "controversa", perché la polemica gli serve per forza: è quello che rende la storia "attuale e interessante" per il suo direttore.</w:t>
      </w:r>
    </w:p>
    <w:p>
      <w:r>
        <w:t>E come detto sopra, per il punto 7 ha bisogno di due forze, quindi userà "il pubblico" come controparte contro cui posizionarti.</w:t>
      </w:r>
    </w:p>
    <w:p>
      <w:r>
        <w:t>Quindi, per la natura stessa del giornalismo di notizie, e per il fatto di essere un'organizzazione fuori dagli schemi consueti, otterrai comunque coperture mediatiche ostili, a meno che tu stessa non gestisca attivamente e per prima le tue notizie positive.</w:t>
      </w:r>
    </w:p>
    <w:p>
      <w:r>
        <w:t>È ingenuo aspettarsi automaticamente una stampa favorevole. La stampa non è lì per farti i complimenti. Seguirà le sue regole su "cosa fa notizia", i punti da 1 a 7 elencati sopra.</w:t>
      </w:r>
    </w:p>
    <w:p>
      <w:r>
        <w:t>Per quanto possa sembrare ingiusto, questa resta comunque la realtà dei fatti.</w:t>
      </w:r>
    </w:p>
    <w:p>
      <w:pPr>
        <w:pStyle w:val="Heading4"/>
      </w:pPr>
      <w:r>
        <w:t>Come costruire, invece, una storia buona</w:t>
      </w:r>
    </w:p>
    <w:p>
      <w:r>
        <w:t>La migliore storia che puoi sperare di ottenere dalla stampa moderna dovrebbe comunque contenere tutti gli elementi elencati sopra.</w:t>
      </w:r>
    </w:p>
    <w:p>
      <w:r>
        <w:t>Sembra un controsenso per un'azienda seria. In realtà non lo è. Basta conoscere la loro formula, uscire per primi con le proprie storie usando quella stessa formula, e assicurarsi che non sia la propria azienda a finire etichettata con il sangue, il sesso, i soldi sporchi e i nomi negativi di quella narrazione. Che siano il sangue, il sesso, i soldi e i nomi di qualcun altro.</w:t>
      </w:r>
    </w:p>
    <w:p>
      <w:r>
        <w:t>In realtà su questi primi quattro punti siamo piuttosto noiosi. Siamo troppo perbene, diamo un servizio troppo buono.</w:t>
      </w:r>
    </w:p>
    <w:p>
      <w:r>
        <w:t>Loro devono inventarsi cose brutte anche solo per farci entrare nel discorso.</w:t>
      </w:r>
    </w:p>
    <w:p>
      <w:r>
        <w:t>Allora usiamo la loro formula, se vogliamo la stampa, ma con un punto di vista più corretto.</w:t>
      </w:r>
    </w:p>
    <w:p>
      <w:pPr>
        <w:pStyle w:val="Heading4"/>
      </w:pPr>
      <w:r>
        <w:t>ESERCIZI</w:t>
      </w:r>
    </w:p>
    <w:p>
      <w:r>
        <w:t>Per prima cosa dai un'occhiata a qualche quotidiano e verifica con i tuoi occhi che la formula delle notizie qui sopra è vera: fallo un po' di pratica, e vedi quanto variano le storie che ne escono. Scoprirai che puoi capire dove verrebbe collocata una notizia nel giornale in base al numero di requisiti che soddisfa e alla forza di uno o più di essi. E riuscirai a prevedere quanto durerà una storia guardando quanti requisiti riempie e in che misura.</w:t>
      </w:r>
    </w:p>
    <w:p>
      <w:r>
        <w:t>E diventerai un analista delle notizie. La storia di un editorialista è l'eccezione: lui è contro le cose, ma segue comunque anche gli altri requisiti. Quindi se fossimo semplicemente contro qualcosa, finiremmo più facilmente tra le notizie da editoriale, non in prima pagina.</w:t>
      </w:r>
    </w:p>
    <w:p>
      <w:r>
        <w:t>È un buon esercizio. Una volta fatto, la stampa non ti spaventerà più. E potrai essere tu a determinarla, invece di subirla.</w:t>
      </w:r>
    </w:p>
    <w:p>
      <w:r>
        <w:t>Prendi le notizie di prima pagina e una matita. Segna, in una qualsiasi di queste storie, quanti più requisiti riesci a trovare tra i sette elencati sopra, con il numero e le iniziali del requisito.</w:t>
      </w:r>
    </w:p>
    <w:p>
      <w:r>
        <w:t>È un gioco divertente. Scoprirai che raramente ne manca qualcuno in una storia, e che quelle che restano in prima pagina per giorni li hanno tutti e sette.</w:t>
      </w:r>
    </w:p>
    <w:p>
      <w:r>
        <w:t>Chiamiamo questo "Qualcosa A". Siamo contro di esso o contro chi lo rappresenta.</w:t>
      </w:r>
    </w:p>
    <w:p>
      <w:pPr>
        <w:pStyle w:val="ListNumber"/>
      </w:pPr>
      <w:r>
        <w:t>Spiega quanto è dannoso "Qualcosa A".</w:t>
      </w:r>
    </w:p>
    <w:p>
      <w:pPr>
        <w:pStyle w:val="ListNumber"/>
      </w:pPr>
      <w:r>
        <w:t>Spiega gli aspetti sessuali di "Qualcosa A", oppure ometti.</w:t>
      </w:r>
    </w:p>
    <w:p>
      <w:pPr>
        <w:pStyle w:val="ListNumber"/>
      </w:pPr>
      <w:r>
        <w:t>Fornisci cifre sulle enormi somme di denaro collegate a "Qualcosa A".</w:t>
      </w:r>
    </w:p>
    <w:p>
      <w:pPr>
        <w:pStyle w:val="ListNumber"/>
      </w:pPr>
      <w:r>
        <w:t>Fai i nomi grossi collegati a "Qualcosa A" e cosa c'è di sbagliato in loro.</w:t>
      </w:r>
    </w:p>
    <w:p>
      <w:pPr>
        <w:pStyle w:val="ListNumber"/>
      </w:pPr>
      <w:r>
        <w:t>Assicurati di screditare "Qualcosa A".</w:t>
      </w:r>
    </w:p>
    <w:p>
      <w:pPr>
        <w:pStyle w:val="ListNumber"/>
      </w:pPr>
      <w:r>
        <w:t>Spiega che "Qualcosa A" è controverso e spiega esattamente cosa lo rende tale.</w:t>
      </w:r>
    </w:p>
    <w:p>
      <w:pPr>
        <w:pStyle w:val="ListNumber"/>
      </w:pPr>
      <w:r>
        <w:t>Come detto sopra, assicurati di definire che tu, come forza, ti opponi a "Qualcosa A" come forza, e avrai una "notizia" completamente costruita.</w:t>
      </w:r>
    </w:p>
    <w:p>
      <w:r>
        <w:t>Ogni tanto un professionista della stampa esperto trova un'idea che ha puro valore di INTERESSE, una storia genuinamente positiva. E in una società sana, per la maggior parte, verrebbero pubblicate così come sono. Ma nella società attuale, non appena le rilasci, i punti da 1 a 7 ci vengono attaccati sopra comunque. Prendi la mia "storia del pomodoro". "I vegetali reagiscono a uno strumento di misurazione." In sostanza, corpi e vegetali rispondevano allo stesso modo. Ne feci "I pomodori sentono dolore?" e ottenni copertura internazionale. Ma prima che passasse una settimana, mi avevano già aggiunto: (1) è una follia pensarlo; (2) una bella ragazza ispira amore in un cavolo; (5) probabilmente no; (6) controverso. Non riuscirono ad ampliare il punto (4) oltre il mio nome, e il (7) non riuscirono proprio a montarlo. Ma passò lo stesso, e andò avanti per due anni, con chiunque dall'università del Texas fino al governo americano che ci si mise sopra.</w:t>
      </w:r>
    </w:p>
    <w:p>
      <w:r>
        <w:t>Sono affamati di idee. Sono scarse, come puoi immaginare da una filosofia povera di immaginazione. Per questo la stampa coltiva e tiene in vita le vecchie storie. Cercano, ma non si aspettano davvero di trovare, storie nuove. Il mio ultimo addetto stampa (dopo che per la terza volta in un anno gli avevo confezionato una storia genuinamente positiva capace di finire sulla stampa internazionale, tutta calcolata nei dettagli) mi disse: "Ma non si può pensare a una storia del pomodoro ogni sei settimane!" Non credeva fosse possibile inventare idee nuove, e allo stesso tempo credeva fosse impossibile ottenere copertura stampa.</w:t>
      </w:r>
    </w:p>
    <w:p>
      <w:r>
        <w:t>È sempre possibile ottenere stampa. La più difficile da ottenere è quella genuinamente positiva, perché è troppo lontana dalla formula moderna dei giornali. Tu e io sappiamo che le cose positive circolano più in fretta di quelle negative. Il che fa venire il dubbio su cosa faccia vendere i giornali. Perché la loro formula è agitatoria, e quindi, in teoria, dovrebbe avere vita breve.</w:t>
      </w:r>
    </w:p>
    <w:p>
      <w:r>
        <w:t>Da qui possiamo dedurre che i giornali cercano storie che durano, non storie interessanti o che comunicano davvero qualcosa. Quindi aggiungere tempo a una storia è sempre una buona mossa.</w:t>
      </w:r>
    </w:p>
    <w:p>
      <w:r>
        <w:t>"Ci ritroviamo sempre con lo stesso tipo di casi. Bisogna fermare una volta per tutte questo fenomeno." "Ci vogliono anni per formare un vero professionista." "Proviamo da anni a risolvere il problema."</w:t>
      </w:r>
    </w:p>
    <w:p>
      <w:r>
        <w:t>Una campagna contro un vizio sociale fa sempre notizia. Rende parecchio, perché in genere copre tutti e sette i punti.</w:t>
      </w:r>
    </w:p>
    <w:p>
      <w:r>
        <w:t>Per creare una notizia spesso serve agire concretamente. L'azione non deve durare più a lungo del valore di notiziabilità della storia: è un lavoro da programma speciale. Esempio: una ragazza adolescente si presenta dicendo di essere stata picchiata e abusata da compagni di scuola, e di averlo tenuto nascosto. La segui, ottieni il consenso dei genitori per un'indagine, chiami la stampa. Rilasci la notizia di violenza e criminalità nel liceo locale, con la tua organizzazione che conduce l'indagine. Nei giorni successivi: critichi la superficialità della polizia. Critichi il preside. Alla fine, trovi altri casi simili tra gli adolescenti. Giorno dopo giorno, dai in pasto alla stampa una nuova azione. Fai durare la storia. Compi un'azione. Tieni una conferenza stampa. Metti gli studenti sotto osservazione. Metti gli insegnanti sotto osservazione. Fai in modo che i genitori facciano causa. Infine, consigli alla scuola di assumere un consulente psicologico permanente e dare esercizi mentali quotidiani ai "teppisti adolescenti". Poi chiudi tutto e passi oltre. Hai trasformato qualcosa di negativo in qualcosa di positivo raggiunto: il tuo metodo applicato nelle scuole.</w:t>
      </w:r>
    </w:p>
    <w:p>
      <w:r>
        <w:t>Costruisci un calendario di eventi in arrivo: un giorno, un'azione. Un'azione, una notizia. E la fai durare nel tempo.</w:t>
      </w:r>
    </w:p>
    <w:p>
      <w:r>
        <w:t>Esercizio: prepara un piano narrativo e un calendario per la storia "esperti chiedono che venga dimostrato che le pillole di sterilità non sono stimolanti sessuali".</w:t>
      </w:r>
    </w:p>
    <w:p>
      <w:r>
        <w:t>Questa è la stampa. La produci tu, non la ricevi soltanto.</w:t>
      </w:r>
    </w:p>
    <w:p>
      <w:r>
        <w:t>E ogni rapporto con la stampa va calcolato al livello di realtà dei giornali, non a quello del pubblico.</w:t>
      </w:r>
    </w:p>
    <w:p>
      <w:r>
        <w:t>La maggior parte degli addetti stampa (i consulenti di pubbliche relazioni) non capisce davvero la stampa. Spesso agiscono solo per prevenirla. Oppure vogliono specializzarsi ossessivamente sul punto (4). O vogliono solo lo "stunt da prima pagina", tipo il paracadutista settantenne che si lancia nelle cascate del Niagara, o la bionda che attraversa la Manica a nuoto. Questo tipo di copertura ha poco valore ed è rischiosa. E anche prevenire la stampa è rischioso, perché in quel caso sei solo passivo, subisci e basta.</w:t>
      </w:r>
    </w:p>
    <w:p>
      <w:r>
        <w:t>Se vuoi davvero "buona" stampa, prendi un elemento che rispetti tutti e sette i requisiti sopra, pianifica una sequenza esatta di azioni, eseguile in ordine preciso e rilascia una notizia per ogni azione. La stampa ti amerà.</w:t>
      </w:r>
    </w:p>
    <w:p>
      <w:r>
        <w:t>Ti viene in mente che è esattamente questa azione (fatta male) quella che viene usata contro di noi dai nostri detrattori? Ah, impari in fretta! Ma la differenza è che il loro obiettivo finale è meschino.</w:t>
      </w:r>
    </w:p>
    <w:p>
      <w:r>
        <w:t>Questa è un'analisi della stampa di oggi. Viene condivisa per aiutarti a capire la nostra situazione con la stampa e i nostri problemi.</w:t>
      </w:r>
    </w:p>
    <w:p>
      <w:r>
        <w:t>Non sto giustificando lo stato attuale della stampa. Non sto consigliando di buttarci a capofitto sulla ricerca di visibilità. Ti sto solo dando dati sulla stampa, e ti dico che se vuoi ottenere copertura o devi gestirla, funzionerà in questa società attuale solo se applichi con rigore gli elementi qui sopra.</w:t>
      </w:r>
    </w:p>
    <w:p>
      <w:r>
        <w:t>Usando questi cinque punti sulla stampa, potremmo finire in prima pagina cento giorni su trecentosessantacinque ogni anno.</w:t>
      </w:r>
    </w:p>
    <w:p>
      <w:pPr>
        <w:pStyle w:val="Heading4"/>
      </w:pPr>
      <w:r>
        <w:t>Documentazione e come smontare una bugia</w:t>
      </w:r>
    </w:p>
    <w:p>
      <w:pPr>
        <w:pStyle w:val="Heading2"/>
      </w:pPr>
      <w:r>
        <w:t>Documentazione e come smontare una bugia</w:t>
      </w:r>
    </w:p>
    <w:p>
      <w:r>
        <w:t>Chi si occupa di pubbliche relazioni deve contrastare le notizie false con il minimo di documenti o prove possibile. Non sparare mai tutte le cartucce insieme. Se hai 25 documenti, usane uno solo.</w:t>
      </w:r>
    </w:p>
    <w:p>
      <w:r>
        <w:t>Quando qualcuno tira fuori una bugia clamorosa, devi pensare subito: "Come la smonto? Quale documento serve per far crollare questa affermazione?"</w:t>
      </w:r>
    </w:p>
    <w:p>
      <w:r>
        <w:t>Vuoi sapere CHI gli ha raccontato quella bugia, e vuoi un documento che contraddica quello che sta dicendo.</w:t>
      </w:r>
    </w:p>
    <w:p>
      <w:r>
        <w:t>Poi, usando il minimo indispensabile di documentazione, smonti completamente la credibilità di chi ha diffuso la falsità.</w:t>
      </w:r>
    </w:p>
    <w:p>
      <w:pPr>
        <w:pStyle w:val="Heading4"/>
      </w:pPr>
      <w:r>
        <w:t>Il mestiere dell'ufficio stampa</w:t>
      </w:r>
    </w:p>
    <w:p>
      <w:pPr>
        <w:pStyle w:val="Heading2"/>
      </w:pPr>
      <w:r>
        <w:t>Il mestiere dell'ufficio stampa</w:t>
      </w:r>
    </w:p>
    <w:p>
      <w:r>
        <w:t>Il dizionario definisce un addetto stampa come "una persona incaricata di promuovere gli interessi di un individuo, di un'organizzazione, eccetera, ottenendo pubblicità favorevole tramite inserzioni, menzioni nelle rubriche e simili."</w:t>
      </w:r>
    </w:p>
    <w:p>
      <w:r>
        <w:t>Il lavoro dell'addetto stampa è "la pubblicità prodotta dal lavoro o dall'abilità di un addetto stampa, in particolare nel far apparire una persona o una cosa più desiderabile, ammirevole o di successo."</w:t>
      </w:r>
    </w:p>
    <w:p>
      <w:r>
        <w:t>Il lavoro dell'ufficio stampa è uno strumento fondamentale delle pubbliche relazioni, e ci sono alcune regole di base sul suo uso che chiunque se ne occupi dovrebbe conoscere e applicare.</w:t>
      </w:r>
    </w:p>
    <w:p>
      <w:pPr>
        <w:pStyle w:val="Heading4"/>
      </w:pPr>
      <w:r>
        <w:t>COME SI COSTRUISCE UNA NOTIZIA</w:t>
      </w:r>
    </w:p>
    <w:p>
      <w:r>
        <w:t>La notizia non capita mai da sola: si costruisce.</w:t>
      </w:r>
    </w:p>
    <w:p>
      <w:r>
        <w:t>Una nave che raccoglie una zattera di salvataggio vuota in alto mare non è solo un "rapporto marittimo". È una notizia. Aggiungi: "La nave ha perlustrato l'area e controllato attentamente le acque, senza trovare sopravvissuti", e diventa notizia vera e propria.</w:t>
      </w:r>
    </w:p>
    <w:p>
      <w:r>
        <w:t>Bisogna essere astuti. È così che funzionano i giornali, perché vendono in base all'INTERESSE PER I LETTORI.</w:t>
      </w:r>
    </w:p>
    <w:p>
      <w:r>
        <w:t>Una storia proposta alla stampa deve essere qualcosa che un direttore vorrebbe raccogliere e pubblicare. Questo vuol dire che deve essere aggiornata e tempestiva. Deve partire da un fatto notiziabile, e il resto dell'articolo semplicemente sviluppa quel fatto.</w:t>
      </w:r>
    </w:p>
    <w:p>
      <w:r>
        <w:t>I direttori dei giornali non pubblicano mai dichiarazioni che sono solo espressione di un'opinione. Una dichiarazione deve essere agganciata a un "fatto concreto" perché i media ci prestino attenzione. Vale sia per i giornali sia per la TV.</w:t>
      </w:r>
    </w:p>
    <w:p>
      <w:r>
        <w:t>La definizione di "fatto concreto" è semplicemente un'azione notiziabile.</w:t>
      </w:r>
    </w:p>
    <w:p>
      <w:r>
        <w:t>Qualsiasi piccola azione, per quanto minore o maggiore, può essere presentata come un "fatto concreto". "Concreto" significa semplicemente reale, ed "evento" significa semplicemente che è accaduto. A questo si può agganciare una dichiarazione, esprimere sentimenti, orientare o costruire l'opinione pubblica, dare punti di vista. Ma per i media queste due cose non sono separabili.</w:t>
      </w:r>
    </w:p>
    <w:p>
      <w:r>
        <w:t>Se rilasci semplicemente una dichiarazione, chiamala pure comunicato stampa o come preferisci, anche qualcosa di davvero clamoroso, i media la ignoreranno.</w:t>
      </w:r>
    </w:p>
    <w:p>
      <w:r>
        <w:t>Lo vedi continuamente in politica: l'addetto stampa di un politico ottiene copertura agganciando tutto quello che il politico dice a un "fatto concreto". Così vediamo il politico "presentarsi davanti ai lavoratori di una fabbrica per parlare con loro", quando in realtà sta facendo una dichiarazione difensiva sulla sua politica economica o una dichiarazione di campagna. L'incontro con i lavoratori fornisce il "fatto concreto" a cui l'addetto stampa può agganciare la dichiarazione che vuole far arrivare sui giornali. Spesso questi professionisti sbagliano perché l'evento e la dichiarazione non sono nemmeno ben abbinati tra loro, ma dato che c'è un evento, diventa notizia e i media la raccolgono.</w:t>
      </w:r>
    </w:p>
    <w:p>
      <w:pPr>
        <w:pStyle w:val="Heading4"/>
      </w:pPr>
      <w:r>
        <w:t>IL FOLLOW UP</w:t>
      </w:r>
    </w:p>
    <w:p>
      <w:r>
        <w:t>Parte dell'arte delle pubbliche relazioni è il follow up.</w:t>
      </w:r>
    </w:p>
    <w:p>
      <w:r>
        <w:t>Poiché ripetere un nome è la chiave per farlo conoscere, è fondamentale ottenere dei seguiti su ogni comunicato che viene effettivamente pubblicato. Di solito puoi tirare fuori tre storie da un'unica pubblicazione.</w:t>
      </w:r>
    </w:p>
    <w:p>
      <w:r>
        <w:t>Per esempio, la prima storia potrebbe essere "I nostri sostenitori difendono la polizia locale. Dicono che sono gente in gamba, rassicurano il capo della divisione sulla loro piena fiducia nei suoi agenti." La storia successiva potrebbe essere "La polizia ricambia: dice di contare sui nostri sostenitori per ripulire la zona dalla droga." E una terza storia: "Un codice morale distribuito dalla polizia. Una popolazione più corretta è il nostro obiettivo."</w:t>
      </w:r>
    </w:p>
    <w:p>
      <w:r>
        <w:t>Non sparare mai tutte le munizioni insieme. I comunicati stampa vanno programmati per il massimo beneficio. Si può fare più o meno come si scrive una storia, arrivando anche a un climax su un singolo elemento.</w:t>
      </w:r>
    </w:p>
    <w:p>
      <w:r>
        <w:t>Il pubblico di oggi guarda alle notizie come a un intrattenimento. Se non distribuisci la notizia poco alla volta, le tue possibilità di costruire un'immagine si riducono.</w:t>
      </w:r>
    </w:p>
    <w:p>
      <w:r>
        <w:t>Quindi:</w:t>
      </w:r>
    </w:p>
    <w:p>
      <w:pPr>
        <w:pStyle w:val="ListNumber"/>
      </w:pPr>
      <w:r>
        <w:t>Il pezzo originale deve essere abbastanza chiaro da venire pubblicato.</w:t>
      </w:r>
    </w:p>
    <w:p>
      <w:pPr>
        <w:pStyle w:val="ListNumber"/>
      </w:pPr>
      <w:r>
        <w:t>Poi devi essere più bravo e ottenere un follow up sulla stessa storia.</w:t>
      </w:r>
    </w:p>
    <w:p>
      <w:pPr>
        <w:pStyle w:val="ListNumber"/>
      </w:pPr>
      <w:r>
        <w:t>Con molta abilità puoi ottenere una terza storia come seguito della seconda.</w:t>
      </w:r>
    </w:p>
    <w:p>
      <w:r>
        <w:t>Non è vero che si possono ottenere solo tre storie in totale. Puoi ottenerne anche una dozzina, certo. Ma tre è lo standard, e ottenerne di meno non è un lavoro professionale.</w:t>
      </w:r>
    </w:p>
    <w:p>
      <w:r>
        <w:t>Il follow up si applica anche al compito di riparare un'immagine sfavorevole creata da una notizia. Meglio far passare l'immagine giusta fin dall'inizio, ma quando questo non succede, si possono usare storie di seguito per correggere l'immagine indesiderata.</w:t>
      </w:r>
    </w:p>
    <w:p>
      <w:pPr>
        <w:pStyle w:val="Heading4"/>
      </w:pPr>
      <w:r>
        <w:t>LO SPETTACOLO</w:t>
      </w:r>
    </w:p>
    <w:p>
      <w:r>
        <w:t>Per far arrivare un messaggio e colpire il pubblico, i comunicati devono avere il sapore e lo stile dello spettacolo, dell'effetto scenico. Lo spettacolo, nella presentazione e nel marketing, dà vita alle cose: le fa risaltare e notare. Nelle pubbliche relazioni e nel marketing di oggi non puoi nascondere quello che offri e avere comunque successo.</w:t>
      </w:r>
    </w:p>
    <w:p>
      <w:r>
        <w:t>Una campagna di pubbliche relazioni davvero buona frizza, ha razzi che partono, bande che suonano e leoni scatenati. L'iperbole è all'ordine del giorno. "Iperbole", per il dizionario, è "un'esagerazione evidente e intenzionale, che non deve essere presa alla lettera." Chiunque lavori nelle pubbliche relazioni dovrebbe conoscere l'iperbole, cosa significa e come si usa, e dovrebbe usarla.</w:t>
      </w:r>
    </w:p>
    <w:p>
      <w:r>
        <w:t>I media a volte possono liquidare gli eventi organizzati come "trovate pubblicitarie", ma stranamente non hanno nulla da obiettare finché sembrano davvero solo trovate pubblicitarie. È solo quando qualcosa è palesemente falsificato che i giornali e i media ci mettono il naso. Un esempio del genere fu il finto rapimento di Aimee Semple McPherson, un'evangelista americana dei primi del Novecento. Era di fatto una trovata pubblicitaria che si scoprì essere falsa, e le si ritorse contro pesantemente: finì per distruggere la sua organizzazione. Finché tieni le tue trovate pubblicitarie alla luce del sole, dichiarate come tali, eviti questa trappola.</w:t>
      </w:r>
    </w:p>
    <w:p>
      <w:pPr>
        <w:pStyle w:val="Heading4"/>
      </w:pPr>
      <w:r>
        <w:t>L'USO DELL'UFFICIO STAMPA</w:t>
      </w:r>
    </w:p>
    <w:p>
      <w:r>
        <w:t>Va capito che il lavoro dell'ufficio stampa è in realtà solo uno stadio iniziale delle pubbliche relazioni. Cercare solo visibilità può essere pericoloso secondo le buone pratiche standard di pubbliche relazioni. Quello che manca in un caso del genere è lo SCOPO, e quindi manca anche la STRATEGIA. Chi si occupa di pubbliche relazioni, persona o agenzia che sia, deve davvero chiarirsi cosa sta cercando di FARE. La semplice "visibilità" non basta.</w:t>
      </w:r>
    </w:p>
    <w:p>
      <w:r>
        <w:t>Chi fa pubbliche relazioni deve fare i compiti a casa sui punti sensibili del pubblico, e arrivare a uno scopo, a un'immagine, e a una strategia per spingere quell'immagine.</w:t>
      </w:r>
    </w:p>
    <w:p>
      <w:r>
        <w:t>Bisogna costruire un'immagine. Non si può semplicemente elencare un mucchio di risultati sparati alla rinfusa. Il vero problema per chi fa pubbliche relazioni è arrivare a un'immagine che cristallizzi pubblicamente quei risultati.</w:t>
      </w:r>
    </w:p>
    <w:p>
      <w:r>
        <w:t>Poi, usando il lavoro dell'ufficio stampa, un professionista o un'agenzia prenderebbe l'immagine costruita su misura e la ripeterebbe su tutti i canali, ripetendola e ripetendola con varianti che catturano l'attenzione, finché non l'avrebbero impressa a inchiostro indelebile nella mente del pubblico.</w:t>
      </w:r>
    </w:p>
    <w:p>
      <w:pPr>
        <w:pStyle w:val="Heading4"/>
      </w:pPr>
      <w:r>
        <w:t>RIEPILOGO</w:t>
      </w:r>
    </w:p>
    <w:p>
      <w:r>
        <w:t>Il lavoro dell'ufficio stampa può essere uno strumento di pubbliche relazioni molto efficace, a patto che le regole di base vengano conosciute e applicate:</w:t>
      </w:r>
    </w:p>
    <w:p>
      <w:r>
        <w:t>A. Non limitarti a rilasciare una dichiarazione che sia solo espressione di un'opinione: una dichiarazione va agganciata a un "fatto concreto" perché i media ci prestino attenzione.</w:t>
      </w:r>
    </w:p>
    <w:p>
      <w:r>
        <w:t>B. Ripetere il nome è la chiave per farlo conoscere.</w:t>
      </w:r>
    </w:p>
    <w:p>
      <w:r>
        <w:t>C. Non sparare mai tutte le munizioni insieme. Ottieni seguiti su ogni comunicato.</w:t>
      </w:r>
    </w:p>
    <w:p>
      <w:r>
        <w:t>D. Usa lo spettacolo e l'iperbole per far arrivare il messaggio e colpire il pubblico.</w:t>
      </w:r>
    </w:p>
    <w:p>
      <w:r>
        <w:t>E. Tieni ogni trovata pubblicitaria alla luce del sole, dichiarata come tale.</w:t>
      </w:r>
    </w:p>
    <w:p>
      <w:r>
        <w:t>F. Non cercare solo "visibilità": usa il lavoro dell'ufficio stampa in modo strategico per spingere un'immagine costruita su misura, basata su un lavoro di analisi approfondito dei punti sensibili del pubblico.</w:t>
      </w:r>
    </w:p>
    <w:p>
      <w:pPr>
        <w:pStyle w:val="Heading4"/>
      </w:pPr>
      <w:r>
        <w:t>Dianetics e la nostra materia sono nuove</w:t>
      </w:r>
    </w:p>
    <w:p>
      <w:pPr>
        <w:pStyle w:val="Heading2"/>
      </w:pPr>
      <w:r>
        <w:t>Le azioni di chi fa pubbliche relazioni</w:t>
      </w:r>
    </w:p>
    <w:p>
      <w:r>
        <w:t>Lo scopo di un responsabile delle pubbliche relazioni è FORMARE, GUIDARE E USARE L'OPINIONE PUBBLICA PER ACCRESCERE LA REPUTAZIONE E L'ESPANSIONE DELLA SUA ORGANIZZAZIONE O DEL SUO CLIENTE.</w:t>
      </w:r>
    </w:p>
    <w:p>
      <w:r>
        <w:t>Per farlo, chi si occupa di pubbliche relazioni CREA EVENTI PER PORTARE AVANTI IL MESSAGGIO O IL NOME CHE VUOLE FAR CONOSCERE.</w:t>
      </w:r>
    </w:p>
    <w:p>
      <w:r>
        <w:t>Usa il passaparola, le persone, le pubblicazioni e i media di ogni tipo. Le pubblicazioni possono essere proprie o generaliste. I media possono essere propri o generalisti.</w:t>
      </w:r>
    </w:p>
    <w:p>
      <w:r>
        <w:t>Usa le idee come un veicolo per il suo messaggio: un veicolo nel senso che le trascina avanti, le fa camminare da sole.</w:t>
      </w:r>
    </w:p>
    <w:p>
      <w:r>
        <w:t>Diventa esperto, studiando i vari media, di cosa viene considerato un evento. Riunioni, delegazioni, date significative, unioni e separazioni, e molte altre cose sono eventi.</w:t>
      </w:r>
    </w:p>
    <w:p>
      <w:r>
        <w:t>Può pianificare una serie di eventi, ognuno con il proprio messaggio, che portano a un evento principale.</w:t>
      </w:r>
    </w:p>
    <w:p>
      <w:r>
        <w:t>Forma gruppi, comitati, alleanze, per portare avanti il suo messaggio agganciato a un evento.</w:t>
      </w:r>
    </w:p>
    <w:p>
      <w:r>
        <w:t>RILASCIA LE SUE NOTIZIE IN MODO EFFICACE SU QUANTI PIÙ CANALI POSSIBILE. Ma la cosa principale resta rilasciare la notizia.</w:t>
      </w:r>
    </w:p>
    <w:p>
      <w:r>
        <w:t>Anche un contro-evento negativo può essere usato per far passare il proprio messaggio.</w:t>
      </w:r>
    </w:p>
    <w:p>
      <w:r>
        <w:t>Deve sapere esattamente qual è il suo messaggio. Deve usare l'immaginazione per trovare i modi per farlo arrivare.</w:t>
      </w:r>
    </w:p>
    <w:p>
      <w:r>
        <w:t>Di solito ti sorprenderesti di quello che stampa, radio, TV, riviste considerano un evento. Basta studiarli per scoprirlo. L'evento è di solito una cosa piccola: una riunione di comitato, un club a cui si è parlato, una delegazione.</w:t>
      </w:r>
    </w:p>
    <w:p>
      <w:r>
        <w:t>Non lascia mai passare un evento senza farlo raccontare e senza infilarci dentro il suo messaggio.</w:t>
      </w:r>
    </w:p>
    <w:p>
      <w:r>
        <w:t>Usa lo stesso messaggio ripetutamente per mesi, anche per anni. Gli dà infinite varianti, crea infiniti eventi. Solo per farlo ripetere ancora e ancora.</w:t>
      </w:r>
    </w:p>
    <w:p>
      <w:r>
        <w:t>Conoscere i valori culturali del pubblico a cui ci si rivolge è fondamentale: cosa considera meraviglioso, buono, accettabile, brutto, pessimo. Questi valori si scoprono con un sondaggio, oppure studiando come quel pubblico ha reagito in passato in altri ambiti.</w:t>
      </w:r>
    </w:p>
    <w:p>
      <w:r>
        <w:t>Il responsabile delle relazioni pubbliche fa in modo che la propria organizzazione venga associata ai valori giudicati meravigliosi e buoni, e che il concorrente scorretto venga associato a quelli giudicati brutti e pessimi.</w:t>
      </w:r>
    </w:p>
    <w:p>
      <w:r>
        <w:t>Un buon responsabile PR osserva le tendenze dell'avversario e le sfrutta con intelligenza a proprio vantaggio.</w:t>
      </w:r>
    </w:p>
    <w:p>
      <w:r>
        <w:t>Deve inoltre studiare a fondo il comportamento delle personalità tossiche e antisociali, per riconoscerle e gestirle.</w:t>
      </w:r>
    </w:p>
    <w:p>
      <w:r>
        <w:t>I grandi nomi e le grandi organizzazioni sono la fonte migliore di eventi da raccontare.</w:t>
      </w:r>
    </w:p>
    <w:p>
      <w:r>
        <w:t>Nella maggior parte delle aziende, chi si occupa di PR è piuttosto scarso: non conosce questi principi. Per questo è facile superarlo.</w:t>
      </w:r>
    </w:p>
    <w:p>
      <w:r>
        <w:t>Per ribaltare l'opinione pubblica a proprio favore serve studiare seriamente le tecniche di relazioni pubbliche, non improvvisarle.</w:t>
      </w:r>
    </w:p>
    <w:p>
      <w:r>
        <w:t>Chi lavora bene in quest'area parte già in vantaggio: se il prodotto è solido, il servizio è ottimo e le persone dell'organizzazione sono oneste e si comportano bene, fare il proprio lavoro diventa molto più semplice.</w:t>
      </w:r>
    </w:p>
    <w:p>
      <w:r>
        <w:t>La stampa moderna segue l'esempio dei grandi rotocalchi: deve esserci un conflitto, altrimenti la notizia non vende. È il giornalismo di oggi.</w:t>
      </w:r>
    </w:p>
    <w:p>
      <w:r>
        <w:t>La stampa segue chi attacca per primo, a patto che l'attacco riguardi un abuso reale o percepito dei valori condivisi dal pubblico.</w:t>
      </w:r>
    </w:p>
    <w:p>
      <w:pPr>
        <w:pStyle w:val="Heading4"/>
      </w:pPr>
      <w:r>
        <w:t>Esempio</w:t>
      </w:r>
    </w:p>
    <w:p>
      <w:r>
        <w:t>Un collaboratore dell'azienda viene organizzato dal responsabile PR per parlare a un'associazione locale (per esempio un club femminile). Gli viene chiesto di spiegare cosa fa l'organizzazione e, contestualmente, di denunciare un abuso pubblico recente. Il responsabile PR raccoglie il testo dell'intervento e i commenti dei presenti e SI ASSICURA CHE ARRIVI ALLA STAMPA.</w:t>
      </w:r>
    </w:p>
    <w:p>
      <w:pPr>
        <w:pStyle w:val="Heading4"/>
      </w:pPr>
      <w:r>
        <w:t>Esempio</w:t>
      </w:r>
    </w:p>
    <w:p>
      <w:r>
        <w:t>Si costruiscono tre settimane di notizie in sequenza. Una ragazza, vittima di un trattamento sbagliato da parte di uno specialista poco serio, si rivolge all'organizzazione per avere supporto e far valere le proprie ragioni: è una storia, con tanto di foto. Una commissione dell'organizzazione visita la struttura che l'ha maltrattata: le viene negato l'accesso, ed è un'altra storia. La commissione cerca di ottenere documentazione sulla struttura e non riesce: altra storia. La commissione incontra un personaggio pubblico per chiedere che i documenti vengano resi disponibili: altra storia. La commissione si confronta con un comitato legale per proporre una modifica normativa: altra storia. La ragazza, seguita da un medico pagato dall'organizzazione, inizia a stare meglio: altra storia ancora, che si aggancia alla precedente. Un comitato di cittadini chiede l'intervento delle autorità per chiudere la struttura: altra storia. La ragazza torna dalla propria famiglia grazie all'intervento dell'organizzazione: ultima storia della serie.</w:t>
      </w:r>
    </w:p>
    <w:p>
      <w:r>
        <w:t>Ecco cos'è un evento. Ed ecco cos'è una storia.</w:t>
      </w:r>
    </w:p>
    <w:p>
      <w:r>
        <w:t>Un buon responsabile PR ha idee di questo tipo, le mette in pratica e le fa arrivare ai media perché vengano pubblicate.</w:t>
      </w:r>
    </w:p>
    <w:p>
      <w:r>
        <w:t>Una sfida televisiva a un professionista poco serio, per chiedergli conto pubblicamente del danno che provoca: anche questo è lavoro di PR.</w:t>
      </w:r>
    </w:p>
    <w:p>
      <w:r>
        <w:t>Tutto questo è mestiere delle relazioni pubbliche.</w:t>
      </w:r>
    </w:p>
    <w:p>
      <w:r>
        <w:t>Un buon responsabile PR deve essere un ottimo organizzatore. E deve essere veloce.</w:t>
      </w:r>
    </w:p>
    <w:p>
      <w:r>
        <w:t>Nota bene: in molti di questi eventi non succede davvero nulla di eclatante. Si fa leva sulla naturale attrazione delle persone verso le dinamiche di gruppo.</w:t>
      </w:r>
    </w:p>
    <w:p>
      <w:r>
        <w:t>Questo è un riassunto rapido di come lavora davvero un ufficio stampa moderno: non è quello che si è sempre fatto, è quello che i professionisti delle relazioni pubbliche fanno in tutto il mondo quando lavorano sul serio.</w:t>
      </w:r>
    </w:p>
    <w:p>
      <w:r>
        <w:t>L. RON HUBBARD</w:t>
      </w:r>
    </w:p>
    <w:p>
      <w:pPr>
        <w:pStyle w:val="Heading4"/>
      </w:pPr>
      <w:r>
        <w:t>L'immagine dell'organizzazione</w:t>
      </w:r>
    </w:p>
    <w:p>
      <w:pPr>
        <w:pStyle w:val="Heading2"/>
      </w:pPr>
      <w:r>
        <w:t>L'immagine dell'organizzazione</w:t>
      </w:r>
    </w:p>
    <w:p>
      <w:r>
        <w:t>Un'immagine pubblica scadente può costare a un'organizzazione fino al 90% del proprio fatturato, riducendo drasticamente compensi e risorse disponibili. Può creare problemi con il territorio in cui si opera. Può far crollare quasi a zero la crescita dell'attività.</w:t>
      </w:r>
    </w:p>
    <w:p>
      <w:r>
        <w:t>Quando una persona importante entra in un'organizzazione e trova gli ambienti disordinati, se stessa e le proprie esigenze trascurate, l'organizzazione non perde solo l'incasso di quella persona: perde anche gli amici influenti che l'avrebbero difesa attivamente.</w:t>
      </w:r>
    </w:p>
    <w:p>
      <w:r>
        <w:t>Se un'organizzazione e il suo staff trasmettono un'immagine di scarsa efficienza, la fiducia del pubblico ne risente.</w:t>
      </w:r>
    </w:p>
    <w:p>
      <w:r>
        <w:t>Mostrare un'organizzazione ben tenuta è la prova vivente di cosa il proprio metodo o servizio è davvero in grado di fare.</w:t>
      </w:r>
    </w:p>
    <w:p>
      <w:r>
        <w:t>Ci sono diverse aree che compongono l'immagine di un'organizzazione:</w:t>
      </w:r>
    </w:p>
    <w:p>
      <w:pPr>
        <w:pStyle w:val="ListNumber"/>
      </w:pPr>
      <w:r>
        <w:rPr>
          <w:b/>
        </w:rPr>
        <w:t>Gli ambienti</w:t>
      </w:r>
      <w:r>
        <w:t>, in particolare ingressi, sale colloqui e aree di servizio. Devono essere ordinati, non ingombri di borse, carte, avvisi strappati o cose sgradevoli alla vista.</w:t>
      </w:r>
    </w:p>
    <w:p>
      <w:pPr>
        <w:pStyle w:val="ListNumber"/>
      </w:pPr>
      <w:r>
        <w:rPr>
          <w:b/>
        </w:rPr>
        <w:t>I canali di comunicazione col pubblico.</w:t>
      </w:r>
      <w:r>
        <w:t xml:space="preserve"> Lettere e comunicazioni vanno indirizzate correttamente, con il nome giusto, e non inviate a più indirizzi per la stessa persona. L'aspetto e il tono di ogni comunicazione devono essere curati e mai fuori luogo. "Risposte cordiali e disponibili" è stata la prima regola data in assoluto a un'organizzazione.</w:t>
      </w:r>
    </w:p>
    <w:p>
      <w:pPr>
        <w:pStyle w:val="ListNumber"/>
      </w:pPr>
      <w:r>
        <w:rPr>
          <w:b/>
        </w:rPr>
        <w:t>Lo staff.</w:t>
      </w:r>
      <w:r>
        <w:t xml:space="preserve"> Aspetto e atteggiamento verso il pubblico.</w:t>
      </w:r>
    </w:p>
    <w:p>
      <w:pPr>
        <w:pStyle w:val="ListNumber"/>
      </w:pPr>
      <w:r>
        <w:rPr>
          <w:b/>
        </w:rPr>
        <w:t>Le garanzie sulla qualità del servizio erogato.</w:t>
      </w:r>
    </w:p>
    <w:p>
      <w:pPr>
        <w:pStyle w:val="ListNumber"/>
      </w:pPr>
      <w:r>
        <w:rPr>
          <w:b/>
        </w:rPr>
        <w:t>La comunicazione del valore del servizio.</w:t>
      </w:r>
    </w:p>
    <w:p>
      <w:pPr>
        <w:pStyle w:val="ListNumber"/>
      </w:pPr>
      <w:r>
        <w:rPr>
          <w:b/>
        </w:rPr>
        <w:t>Le pubblicazioni</w:t>
      </w:r>
      <w:r>
        <w:t>, aspetto e qualità della loro distribuzione.</w:t>
      </w:r>
    </w:p>
    <w:p>
      <w:pPr>
        <w:pStyle w:val="ListNumber"/>
      </w:pPr>
      <w:r>
        <w:rPr>
          <w:b/>
        </w:rPr>
        <w:t>Le alleanze con gruppi e figure adatte</w:t>
      </w:r>
      <w:r>
        <w:t>, tenendo conto dei valori culturali localmente apprezzati.</w:t>
      </w:r>
    </w:p>
    <w:p>
      <w:pPr>
        <w:pStyle w:val="ListNumber"/>
      </w:pPr>
      <w:r>
        <w:rPr>
          <w:b/>
        </w:rPr>
        <w:t>La gestione dei nemici sulle linee pubbliche</w:t>
      </w:r>
      <w:r>
        <w:t>, tenendo conto dei valori culturali localmente disapprovati.</w:t>
      </w:r>
    </w:p>
    <w:p>
      <w:pPr>
        <w:pStyle w:val="ListNumber"/>
      </w:pPr>
      <w:r>
        <w:rPr>
          <w:b/>
        </w:rPr>
        <w:t>L'allineamento della promozione</w:t>
      </w:r>
      <w:r>
        <w:t xml:space="preserve"> con ciò che il pubblico apprezza e contro ciò che disapprova.</w:t>
      </w:r>
    </w:p>
    <w:p>
      <w:pPr>
        <w:pStyle w:val="ListNumber"/>
      </w:pPr>
      <w:r>
        <w:rPr>
          <w:b/>
        </w:rPr>
        <w:t>La pubblicità</w:t>
      </w:r>
      <w:r>
        <w:t>: efficacia, adeguatezza e correttezza legale.</w:t>
      </w:r>
    </w:p>
    <w:p>
      <w:pPr>
        <w:pStyle w:val="ListNumber"/>
      </w:pPr>
      <w:r>
        <w:rPr>
          <w:b/>
        </w:rPr>
        <w:t>La crescita del numero di iscritti/clienti.</w:t>
      </w:r>
    </w:p>
    <w:p>
      <w:pPr>
        <w:pStyle w:val="ListNumber"/>
      </w:pPr>
      <w:r>
        <w:rPr>
          <w:b/>
        </w:rPr>
        <w:t>La crescita del gruppo nel suo complesso.</w:t>
      </w:r>
    </w:p>
    <w:p>
      <w:pPr>
        <w:pStyle w:val="ListNumber"/>
      </w:pPr>
      <w:r>
        <w:rPr>
          <w:b/>
        </w:rPr>
        <w:t>La pianificazione della crescita delle strutture.</w:t>
      </w:r>
    </w:p>
    <w:p>
      <w:r>
        <w:t>I compiti di un "responsabile relazioni pubbliche" contemporaneo in un'azienda tradizionale sono molto meno ampi dei 13 punti sopra elencati. Vengono di solito classificati così (citando testualmente da testi di settore):</w:t>
      </w:r>
    </w:p>
    <w:p>
      <w:r>
        <w:t>Tenere il management informato sull'opinione pubblica e sugli eventi e le tendenze che possono incidere sulla sua reputazione.</w:t>
      </w:r>
    </w:p>
    <w:p>
      <w:r>
        <w:t>Consigliare il management sulle politiche e le azioni da adottare per guadagnare e mantenere il consenso del pubblico, e sugli effetti probabili, in termini di opinione pubblica, di qualsiasi decisione presa per altre ragioni.</w:t>
      </w:r>
    </w:p>
    <w:p>
      <w:r>
        <w:t>Applicare le tecniche di relazioni pubbliche per risolvere i problemi in cui è in gioco la reputazione dell'azienda, e mantenere un programma continuo per garantire il consenso, presentando l'azienda in tutti i suoi aspetti a tutto il suo pubblico con ogni mezzo di comunicazione appropriato.</w:t>
      </w:r>
    </w:p>
    <w:p>
      <w:r>
        <w:t>"La parte operativa del lavoro di relazioni pubbliche comprende i rapporti dell'azienda con stampa, radio e televisione; la produzione di materiali stampati di ogni tipo, compresi i bilanci, le riviste aziendali, i cartelloni, le brochure e persino i libri; film e filmati; le fiere; il design della cancelleria aziendale; il modo in cui un'azienda accoglie i visitatori; il monitoraggio di come risponde al telefono, scrive le lettere, gestisce i reclami; la sua politica sulle donazioni benefiche e un'infinità di altre voci."</w:t>
      </w:r>
    </w:p>
    <w:p>
      <w:r>
        <w:t>Spesso si sente dire che si dovrebbe assumere un'agenzia esterna di relazioni pubbliche per occuparsi di tutto questo. Il problema è che queste agenzie hanno un forte turnover di personale, e i nuovi arrivati sui progetti vanno continuamente riaggiornati da zero. In passato abbiamo assunto professionisti PR "tradizionali" del settore, E HANNO GETTATO LE BASI DI MOLTI DEI NOSTRI PERIODI DIFFICILI.</w:t>
      </w:r>
    </w:p>
    <w:p>
      <w:r>
        <w:t>Chi opera in un settore fortemente osteggiato si trova ad affrontare una situazione di PR molto più dura del normale contesto aziendale: non è raro dover fronteggiare campagne ostili orchestrate, in un clima in cui l'avversario controlla buona parte dei media e ha appoggi nelle istituzioni.</w:t>
      </w:r>
    </w:p>
    <w:p>
      <w:r>
        <w:t>Bisogna essere davvero molto bravi per sopravvivere in un contesto simile. Il pubblico spesso non capisce questa differenza: è abituato ad aziende tranquille e senza problemi che vendono prodotti banali con claim vuoti o promesse ridicole.</w:t>
      </w:r>
    </w:p>
    <w:p>
      <w:r>
        <w:t>Quindi, in un contesto competitivo difficile, il lavoro di relazioni pubbliche richiede molto di più del solito impegno aziendale.</w:t>
      </w:r>
    </w:p>
    <w:p>
      <w:r>
        <w:t>Nelle azioni PR ordinarie, in passato non ci si è comportati male: per esempio, chi ha gestito i grandi eventi e le convention dell'organizzazione ha fatto sembrare dilettanti i professionisti che curano le grandi convention di partito.</w:t>
      </w:r>
    </w:p>
    <w:p>
      <w:r>
        <w:t>L'avversario ha usato ogni tecnica di PR e di intelligence disponibile per ostacolarci, e avendo anche appoggi in posizioni chiave del governo, è stato un periodo molto duro.</w:t>
      </w:r>
    </w:p>
    <w:p>
      <w:r>
        <w:t>Il fatto stesso di essere ancora vivi e in crescita dimostra che non ci si è comportati male. L'avversario sta chiaramente perdendo terreno.</w:t>
      </w:r>
    </w:p>
    <w:p>
      <w:r>
        <w:t>Il motivo è l'INTEGRITÀ. Nel complesso, le persone di questa organizzazione sono sincere.</w:t>
      </w:r>
    </w:p>
    <w:p>
      <w:r>
        <w:t>Il PASSAPAROLA è un canale di relazioni pubbliche superiore a stampa, radio, televisione o a qualsiasi grande nome. Radio, stampa e TV cercano solo di generare "passaparola". Questo termine significa semplicemente ciò che le persone si dicono tra loro.</w:t>
      </w:r>
    </w:p>
    <w:p>
      <w:r>
        <w:t>Sostenere ciò che le persone considerano positivo e opporsi a ciò che considerano negativo accelera fortemente il passaparola.</w:t>
      </w:r>
    </w:p>
    <w:p>
      <w:r>
        <w:t>Si arriverà fin dove il metodo funziona nelle mani di chi lo applica sul campo, e non oltre.</w:t>
      </w:r>
    </w:p>
    <w:p>
      <w:r>
        <w:t>L'avversario, privo di integrità, di passaparola e di un metodo che funzioni davvero, non ha vinto nonostante il controllo pressoché totale di governi, stampa, radio, TV e di tutti i canali PR tradizionali, oltre a un finanziamento nell'ordine dei miliardi.</w:t>
      </w:r>
    </w:p>
    <w:p>
      <w:r>
        <w:t>Quindi ci sono tre elementi che vengono prima di qualsiasi tecnica di PR contemporanea. Sono:</w:t>
      </w:r>
    </w:p>
    <w:p>
      <w:r>
        <w:t xml:space="preserve">A. </w:t>
      </w:r>
      <w:r>
        <w:rPr>
          <w:b/>
        </w:rPr>
        <w:t>INTEGRITÀ</w:t>
      </w:r>
    </w:p>
    <w:p>
      <w:r>
        <w:t xml:space="preserve">B. </w:t>
      </w:r>
      <w:r>
        <w:rPr>
          <w:b/>
        </w:rPr>
        <w:t>PASSAPAROLA</w:t>
      </w:r>
    </w:p>
    <w:p>
      <w:r>
        <w:t xml:space="preserve">C. </w:t>
      </w:r>
      <w:r>
        <w:rPr>
          <w:b/>
        </w:rPr>
        <w:t>EFFICACIA E UTILITÀ REALE DEL PRODOTTO</w:t>
      </w:r>
    </w:p>
    <w:p>
      <w:r>
        <w:t>Nessun consiglio o direttiva di PR funzionerà se questi tre elementi non sono parte integrante della pianificazione PR dell'azienda.</w:t>
      </w:r>
    </w:p>
    <w:p>
      <w:r>
        <w:t>Quanto costa un prodotto ha una certa influenza sul fatto che venga scelto o meno. Ma abbiamo imparato che destabilizzare i prezzi (anche con un piccolo aumento) è dannosissimo. E ridurre i prezzi, nella nostra esperienza, non aumenta davvero le vendite. L'unica eccezione è la concessione di sconti importanti come premio, per esempio come riconoscimento a chi porta nuovi clienti sul campo: in questo caso sembra che il valore di status prevalga sull'attrattiva del risparmio economico. Per questo l'aumento di STATUS percepito è una componente fondamentale del prodotto.</w:t>
      </w:r>
    </w:p>
    <w:p>
      <w:r>
        <w:t>Che il periodo sia stato di forte competizione o meno, i primi 13 punti restano azioni PR ordinarie che, se trascurate, comportano forti perdite di fatturato.</w:t>
      </w:r>
    </w:p>
    <w:p>
      <w:r>
        <w:t>Uno staff che bighellona in accoglienza, una gestione superficiale delle persone che si presentano, indirizzi sbagliati o nomi scritti male allontanano i clienti. Oltre a bloccare direttamente le iscrizioni, questi elementi RIDUCONO ANCHE LO STATUS PERCEPITO DEL CLIENTE.</w:t>
      </w:r>
    </w:p>
    <w:p>
      <w:r>
        <w:t>Dato che queste organizzazioni sono costruite (per la concentrazione sul metodo) attorno alla gestione della singola persona, chi si occupa di PR deve essere molto attento a qualunque dettaglio che possa far percepire al "cliente" una riduzione del proprio status.</w:t>
      </w:r>
    </w:p>
    <w:p>
      <w:r>
        <w:t>Chi si occupa di PR dovrebbe guardare questi punti dal punto di vista di un cliente potenziale importante. L'ambiente e il modo di gestire le persone attirerebbero o allontanerebbero una persona importante (diciamo, il sindaco) come "cliente"? Se la risposta è "lo allontanerebbe" anche solo su un punto, l'organizzazione sta perdendo fino al 90% del proprio fatturato per queste mancanze di PR.</w:t>
      </w:r>
    </w:p>
    <w:p>
      <w:r>
        <w:t>Se lo staff è pagato male o gli ambienti sono arredati male, disordinati o sporchi, l'errore sta o nei primi 13 punti o nei punti A, B, C sopra descritti.</w:t>
      </w:r>
    </w:p>
    <w:p>
      <w:r>
        <w:t>Chi si occupa di PR, quando consiglia azioni al vertice dell'azienda (e dovrebbe avere accesso diretto al management), deve stare molto attento a non uccidere la vitalità dell'organizzazione con un controllo troppo rigido. Il responsabile PR ha anche lo staff come "pubblico" da gestire: se si vuole allontanare il personale che mangia panini in accoglienza, la strategia migliore è avviare una campagna per ottenere una sala pausa dedicata allo staff, ottenerla, e solo dopo vietare di sporcare l'accoglienza.</w:t>
      </w:r>
    </w:p>
    <w:p>
      <w:r>
        <w:t>Chi fa questo lavoro deve necessariamente essere una persona piena di idee, anche solo per portare a termine le azioni PR di routine.</w:t>
      </w:r>
    </w:p>
    <w:p>
      <w:r>
        <w:t>L'avversario che abbiamo affrontato ottiene punteggi molto alti sui punti da 1 a 13 (tranne il 4, le garanzie sul servizio, e il 7 e l'8, i punti sui valori culturali). Le nostre organizzazioni ottengono punteggi piuttosto bassi sui punti da 1 a 13 (fatta eccezione per il 4, il 7 e l'8, su cui invece se la cavano bene).</w:t>
      </w:r>
    </w:p>
    <w:p>
      <w:r>
        <w:t>Le nostre organizzazioni vanno bene su A, B e C. L'avversario crolla completamente su questi tre punti.</w:t>
      </w:r>
    </w:p>
    <w:p>
      <w:r>
        <w:t>Se le nostre organizzazioni andassero bene su tutti i punti, da 1 a 13 più A, B e C, la partita sarebbe vinta in pochissimo tempo.</w:t>
      </w:r>
    </w:p>
    <w:p>
      <w:r>
        <w:t>Chi si occupa di PR e non sta lavorando per portare tutti i punti da 1 a 13 e A, B, C a piena efficienza nella propria area, non sta facendo il proprio lavoro. Se invece li sta portando avanti tutti, è una risorsa molto preziosa e va sostenuta con ogni mezzo possibile.</w:t>
      </w:r>
    </w:p>
    <w:p>
      <w:r>
        <w:t>L. RON HUBBARD</w:t>
      </w:r>
    </w:p>
    <w:p>
      <w:pPr>
        <w:pStyle w:val="Heading4"/>
      </w:pPr>
      <w:r>
        <w:t>Contabilità e immagine pubblica</w:t>
      </w:r>
    </w:p>
    <w:p>
      <w:pPr>
        <w:pStyle w:val="Heading2"/>
      </w:pPr>
      <w:r>
        <w:t>Contabilità e immagine pubblica</w:t>
      </w:r>
    </w:p>
    <w:p>
      <w:r>
        <w:t>Oggi tutto passa dalle relazioni pubbliche.</w:t>
      </w:r>
    </w:p>
    <w:p>
      <w:r>
        <w:t>Con "PR" si intende l'ufficio o la persona che si occupa di relazioni pubbliche. È anche un termine colloquiale per "buoni rapporti gestiti attivamente con la comunità o il territorio".</w:t>
      </w:r>
    </w:p>
    <w:p>
      <w:r>
        <w:t>Quando ti occupi di PR su qualcosa, la visiti, la scrivi, la gestisci in modo da rafforzare e migliorare la tua immagine pubblica.</w:t>
      </w:r>
    </w:p>
    <w:p>
      <w:r>
        <w:t>Una parte enorme dell'effetto PR si gioca sulla linea della contabilità.</w:t>
      </w:r>
    </w:p>
    <w:p>
      <w:r>
        <w:t>Comunicazioni di debito sbagliate o imprecise possono rovinare la tua immagine con un cliente.</w:t>
      </w:r>
    </w:p>
    <w:p>
      <w:r>
        <w:t>Decisioni di contabilità ingiuste possono rovinare l'immagine di un'intera area.</w:t>
      </w:r>
    </w:p>
    <w:p>
      <w:r>
        <w:t>Fatture non pagate possono rovinare la tua immagine in un'intera città.</w:t>
      </w:r>
    </w:p>
    <w:p>
      <w:r>
        <w:t>Quindi c'è moltissima PR legata alle azioni di contabilità.</w:t>
      </w:r>
    </w:p>
    <w:p>
      <w:r>
        <w:t>Riparare i danni causati da conti sbagliati verso i clienti, o dal mancato pagamento di fatture commerciali, affitti o utenze, è a tutti gli effetti un'azione di PR e richiede lucidità e attenzione per ripristinare l'immagine dell'organizzazione.</w:t>
      </w:r>
    </w:p>
    <w:p>
      <w:r>
        <w:t>Il crimine più grave che si possa commettere nella società moderna è non avere soldi. Anche in un sistema fortemente assistenziale, resta un problema serio.</w:t>
      </w:r>
    </w:p>
    <w:p>
      <w:r>
        <w:t>Che un'organizzazione non abbia e non generi molti soldi è, semplicemente, stupido. Data un'attività potenzialmente redditizia, solo un servizio davvero scadente, una gestione pessima della promozione o un'incuria criminale nella contabilità possono lasciare un'organizzazione senza soldi. Fare le cose giuste, offrire un servizio eccellente e una promozione adeguata porta molti soldi. Gli errori che bloccano gli incassi o sprecano le uscite devono essere davvero clamorosi e assurdi per lasciare un'organizzazione senza liquidità.</w:t>
      </w:r>
    </w:p>
    <w:p>
      <w:r>
        <w:t>Il modo più sicuro per non avere alcuna immagine pubblica è non avere soldi.</w:t>
      </w:r>
    </w:p>
    <w:p>
      <w:r>
        <w:t>La mancanza di liquidità o una gestione finanziaria sregolata possono praticamente distruggere l'immagine di un'organizzazione.</w:t>
      </w:r>
    </w:p>
    <w:p>
      <w:r>
        <w:t>Il "credito", come qualità, è quasi un valore sacro nella società occidentale. Se hai "cattivo credito", per molti sei finito: è un giudizio percepito come peggiore persino di un'accusa grave. Deve essere così, visto che nella realtà ci sono persone che fanno danni ben più gravi ogni giorno e restano comunque ben viste.</w:t>
      </w:r>
    </w:p>
    <w:p>
      <w:r>
        <w:t>Da qui l'enorme valore di avere un "buon credito".</w:t>
      </w:r>
    </w:p>
    <w:p>
      <w:r>
        <w:t>Politiche chiare sui tempi di pagamento e sulla gestione dei conti prevengono un cattivo credito.</w:t>
      </w:r>
    </w:p>
    <w:p>
      <w:r>
        <w:t>Ma quando il credito è già compromesso, ci vogliono soldi veri e azioni PR intelligenti per ricostruire un'immagine di affidabilità. E VA RICOSTRUITA.</w:t>
      </w:r>
    </w:p>
    <w:p>
      <w:r>
        <w:t>Il denaro come unica motivazione per agire non è una motivazione di alto livello. Nei servizi di intelligence, chi lavora solo per soldi viene considerato a rischio di tradimento e visto con disprezzo.</w:t>
      </w:r>
    </w:p>
    <w:p>
      <w:r>
        <w:t>Ma il denaro è comunque un punto di riferimento di base su cui si possono costruire forme di motivazione più elevate, in un mondo pragmatico che non ha grandi ideali condivisi. È lo strumento di PR del mondo commerciale, che spesso non ha vere missioni.</w:t>
      </w:r>
    </w:p>
    <w:p>
      <w:r>
        <w:t>Quindi saldare i debiti verso i clienti e pagare puntualmente i fornitori ha un altissimo valore di PR per un'organizzazione.</w:t>
      </w:r>
    </w:p>
    <w:p>
      <w:r>
        <w:t>Tutto questo può diventare un circolo vizioso pericoloso. L'organizzazione rovina la propria area con un servizio scarso o distratto, la promozione diventa quindi poco credibile, e l'immagine PR con i clienti crolla. I clienti smettono di comprare. L'organizzazione resta senza soldi. Le fatture si accumulano e l'immagine nella comunità commerciale crolla, quindi non ha più credito pubblico. E l'organizzazione va a fondo.</w:t>
      </w:r>
    </w:p>
    <w:p>
      <w:r>
        <w:t>La contabilità è l'area colpita, e continuerà a esserlo finché non inizierà a insistere su un BUON SERVIZIO, sulla riparazione di ogni errore di servizio, su una promozione onesta ed efficace, e non troverà i fondi da investire in PROMOZIONE. Solo allora i soldi torneranno a entrare. La contabilità deve gestire con cura le relazioni commerciali, accompagnando i pagamenti puntuali con una buona immagine e accordi solidi. Altri soldi vengono investiti in PROMOZIONE. Gli errori di servizio del passato vengono corretti. Il credito si ricostruisce nell'area. Ogni problema di contabilità con i clienti si risolve. L'organizzazione torna pienamente operativa.</w:t>
      </w:r>
    </w:p>
    <w:p>
      <w:r>
        <w:t>Non esiste alcuna scorciatoia, in tema di contabilità e PR, al conoscere bene la propria politica finanziaria e seguirla con precisione.</w:t>
      </w:r>
    </w:p>
    <w:p>
      <w:r>
        <w:t>Archivi contabili disordinati, nessuna pianificazione finanziaria, nessun sistema di ordini d'acquisto, ignoranza delle regole finanziarie di base possono far perdere a un'organizzazione la propria immagine nella comunità, indipendentemente dalla qualità del servizio o della promozione. Quindi, così come la contabilità può essere danneggiata dalla mancanza di soldi dovuta a un servizio o una promozione scarsi, può anche succedere il contrario: che sia la contabilità, da sola, a distruggere l'immagine pubblica di un'organizzazione.</w:t>
      </w:r>
    </w:p>
    <w:p>
      <w:r>
        <w:t>Per questo, è VITALE per l'immagine pubblica che un'organizzazione:</w:t>
      </w:r>
    </w:p>
    <w:p>
      <w:pPr>
        <w:pStyle w:val="ListNumber"/>
      </w:pPr>
      <w:r>
        <w:t>Abbia un team di contabilità formato bene sul proprio ruolo, che segue con precisione la politica finanziaria.</w:t>
      </w:r>
    </w:p>
    <w:p>
      <w:pPr>
        <w:pStyle w:val="ListNumber"/>
      </w:pPr>
      <w:r>
        <w:t>Abbia una pianificazione finanziaria reale, in cui gli incassi restano sempre superiori alle uscite.</w:t>
      </w:r>
    </w:p>
    <w:p>
      <w:pPr>
        <w:pStyle w:val="ListNumber"/>
      </w:pPr>
      <w:r>
        <w:t>Garantisca fondi adeguati per la promozione, senza che vengano assorbiti interamente da spese amministrative secondarie (arredi, materiali, ristrutturazioni non prioritarie).</w:t>
      </w:r>
    </w:p>
    <w:p>
      <w:pPr>
        <w:pStyle w:val="ListNumber"/>
      </w:pPr>
      <w:r>
        <w:t>Gestisca clienti e studenti in modo da generare un'immagine positiva sui loro rapporti con la contabilità.</w:t>
      </w:r>
    </w:p>
    <w:p>
      <w:pPr>
        <w:pStyle w:val="ListNumber"/>
      </w:pPr>
      <w:r>
        <w:t>Gestisca in modo fluido i rapporti commerciali dell'organizzazione nella comunità, inclusi i propri fornitori, per generare un'immagine positiva.</w:t>
      </w:r>
    </w:p>
    <w:p>
      <w:pPr>
        <w:pStyle w:val="ListNumber"/>
      </w:pPr>
      <w:r>
        <w:t>Risolva immediatamente ogni reazione negativa sulle linee di contabilità, per ripristinare subito una buona immagine. Questo include eventuali attacchi scorretti ai propri fornitori da parte di un concorrente sleale, che si gestiscono dimostrando la falsità dell'accusa. Include anche resti sbagliati, rimborsi non erogati, pagamenti in ritardo o errati verso i collaboratori esterni. Qualunque errore di contabilità va sistemato in fretta, per tornare a una buona immagine.</w:t>
      </w:r>
    </w:p>
    <w:p>
      <w:r>
        <w:t>La mancanza di soldi nasce da un servizio lento o scarso e dalla mancata volontà di correggerlo, oppure da una promozione assente, debole o poco credibile. Oppure può nascere direttamente da una gestione disordinata o fuori dalle regole della contabilità e delle finanze.</w:t>
      </w:r>
    </w:p>
    <w:p>
      <w:r>
        <w:t>In definitiva, oggi tutto passa dalle relazioni pubbliche, e non si può avere una buona immagine se qualcosa non funziona nella contabilità. Quindi la PR è fortemente condizionata dalla gestione contabile e finanziaria.</w:t>
      </w:r>
    </w:p>
    <w:p>
      <w:r>
        <w:t>Le nostre organizzazioni non si indebitano, non si finanziano tramite prestiti. Si sostengono con le proprie forze. Ed è anche per questo che sono ancora nostre. La buona gestione della contabilità ha molto a che fare con questo.</w:t>
      </w:r>
    </w:p>
    <w:p>
      <w:r>
        <w:t>L. RON HUBBARD</w:t>
      </w:r>
    </w:p>
    <w:p>
      <w:pPr>
        <w:pStyle w:val="Heading4"/>
      </w:pPr>
      <w:r>
        <w:t>L'aspetto e l'immagine pubblica</w:t>
      </w:r>
    </w:p>
    <w:p>
      <w:pPr>
        <w:pStyle w:val="Heading2"/>
      </w:pPr>
      <w:r>
        <w:t>L'aspetto e l'immagine pubblica</w:t>
      </w:r>
    </w:p>
    <w:p>
      <w:r>
        <w:t>Chiunque si occupi di un'azione PR a contatto diretto con le persone dovrebbe sostenerla con un aspetto pulito e curato.</w:t>
      </w:r>
    </w:p>
    <w:p>
      <w:r>
        <w:t>Quella persona è un simbolo. Un simbolo pulito e dall'aria positiva comunica già solo con l'aspetto. Quindi ogni azione PR viene rafforzata dal proprio aspetto: se l'aspetto è curato, anche il pensiero, le parole o l'azione risultano più credibili, e questo rafforza le probabilità di successo.</w:t>
      </w:r>
    </w:p>
    <w:p>
      <w:r>
        <w:t>Se l'aspetto è troppo stravagante o vistoso, o se una collaboratrice indossa troppo profumo, l'aspetto distrae dal messaggio o dall'azione e può farla fallire.</w:t>
      </w:r>
    </w:p>
    <w:p>
      <w:r>
        <w:t>Allo stesso modo, un aspetto trascurato indebolisce l'azione PR. Odore corporeo, alito cattivo, mani, viso o unghie sporche, tutto questo indebolisce il messaggio o l'intento e può far fallire un'azione PR, per quanto valida sia per il resto.</w:t>
      </w:r>
    </w:p>
    <w:p>
      <w:r>
        <w:t>Non serve essere belli o affascinanti per rafforzare un'azione PR. Aiuta, ma a volte può anche essere un ostacolo.</w:t>
      </w:r>
    </w:p>
    <w:p>
      <w:r>
        <w:t>Integrità e sincerità comunicano spesso in modo ancora più forte dell'aspetto.</w:t>
      </w:r>
    </w:p>
    <w:p>
      <w:r>
        <w:t>Detto questo, l'aspetto ha comunque un ruolo preciso nelle relazioni pubbliche.</w:t>
      </w:r>
    </w:p>
    <w:p>
      <w:r>
        <w:t>Per esempio, un relatore pulito e vestito con cura ha di norma un impatto molto più forte di uno vestito in modo troppo ricercato, o all'opposto, trasandato.</w:t>
      </w:r>
    </w:p>
    <w:p>
      <w:pPr>
        <w:pStyle w:val="Heading4"/>
      </w:pPr>
      <w:r>
        <w:t>Perché l'aspetto conta così tanto</w:t>
      </w:r>
    </w:p>
    <w:p>
      <w:r>
        <w:t>Ogni comunicazione funziona meglio quando c'è somiglianza tra chi parla e chi ascolta. Quando l'aspetto e la classe sociale percepita sono simili, si crea più affinità (le persone si sentono a proprio agio nello stesso "spazio"), più sintonia (è più facile trovarsi d'accordo, perché ci si percepisce simili per estrazione o condizione), e quindi la comunicazione, sostenuta da questa affinità e sintonia, riesce a passare meglio.</w:t>
      </w:r>
    </w:p>
    <w:p>
      <w:r>
        <w:t>Questo è il meccanismo che regola davvero l'efficacia della comunicazione.</w:t>
      </w:r>
    </w:p>
    <w:p>
      <w:r>
        <w:t>Per questo, il pubblico medio, in Occidente, vedendo un'immagine di sé leggermente migliorata (pulita, curata, educata), ma non troppo distante dal proprio standard, si lascia colpire positivamente dall'aspetto ed è più ricettivo.</w:t>
      </w:r>
    </w:p>
    <w:p>
      <w:r>
        <w:t>Se però quella stessa persona, vestita allo stesso modo, cercasse di convincere o farsi accettare da un gruppo con valori e riferimenti sociali completamente diversi, probabilmente fallirebbe: verrebbe percepita come un simbolo di una classe sociale estranea a quella del gruppo.</w:t>
      </w:r>
    </w:p>
    <w:p>
      <w:r>
        <w:t>È curioso notare come, in questo mondo fatto di immagine pubblica, i grandi leader abbiano abbandonato il cilindro attorno al 1920 per diventare cittadini di classe alta in giacca e cravatta negli anni Trenta, e poi, negli anni Cinquanta, si siano trasformati in "uomini del popolo" con giacche informali e stropicciate.</w:t>
      </w:r>
    </w:p>
    <w:p>
      <w:r>
        <w:t>Per ottenere l'attenzione e il consenso sincero di un gruppo di contadini, per esempio, bisognerebbe assomigliare al loro ideale di "buon contadino" e comportarsi di conseguenza.</w:t>
      </w:r>
    </w:p>
    <w:p>
      <w:r>
        <w:t>Dall'altra parte, per fare comunicazione istituzionale a una star del cinema bisogna vestirsi un po' da star del cinema, ma non troppo, perché temono i rivali nel catturare l'attenzione.</w:t>
      </w:r>
    </w:p>
    <w:p>
      <w:pPr>
        <w:pStyle w:val="Heading4"/>
      </w:pPr>
      <w:r>
        <w:t>La copertura</w:t>
      </w:r>
    </w:p>
    <w:p>
      <w:r>
        <w:t>Tutto questo si scombina come regola quando si entra nel mondo delle "apparizioni sotto copertura". Lì bisogna sembrare e comportarsi come il pubblico si aspetta che sia l'identità adottata. Impersonando un giornalista vero, devi sembrare quello che la persona intervistata pensa che un giornalista sembri oggi in quella zona. Nota bene: "quello che la persona pensa che un giornalista sembri". In realtà i giornalisti nella vita reale sembrano barboni, dirigenti, agenti segreti o quello che ti pare.</w:t>
      </w:r>
    </w:p>
    <w:p>
      <w:r>
        <w:t>Ma la "copertura" è un processo di inganno, si basa sul distorcere la formula della comunicazione ingannando la persona o le persone viste, contattate o intervistate, e appartiene più a un servizio di intelligence che alla comunicazione istituzionale.</w:t>
      </w:r>
    </w:p>
    <w:p>
      <w:pPr>
        <w:pStyle w:val="Heading4"/>
      </w:pPr>
      <w:r>
        <w:t>L'illusione</w:t>
      </w:r>
    </w:p>
    <w:p>
      <w:r>
        <w:t>Nella comunicazione istituzionale invece si crea davvero un'illusione o un simbolo che sarà considerato accettabile da chi vede l'immagine come compatibile con il messaggio che si sta cercando di far passare, o con i dati che si stanno cercando di ottenere.</w:t>
      </w:r>
    </w:p>
    <w:p>
      <w:pPr>
        <w:pStyle w:val="Heading4"/>
      </w:pPr>
      <w:r>
        <w:t>Le abitudini culturali</w:t>
      </w:r>
    </w:p>
    <w:p>
      <w:r>
        <w:t>Il tema dell'aspetto è in realtà un'idea culturale. Per "culturale" si intende credenze, usanze, costumi, schemi di pensiero o dati stabili razziali o religiosi.</w:t>
      </w:r>
    </w:p>
    <w:p>
      <w:r>
        <w:t>Cosa pensa la gente che vede che il comunicatore dovrebbe sembrare, vestire, comportarsi per poterla interpellare o parlare con lei su quel tema?</w:t>
      </w:r>
    </w:p>
    <w:p>
      <w:r>
        <w:t>Certe tribù pensano che chi presenta un nuovo prodotto debba sembrare uno stregone prima di credergli. I politici pensano che uno debba sembrare uno psichiatra prima di stanziargli qualche miliardo. Certi popoli accettano comunicazione solo da uomini grassi. E i romani antichi la accettavano solo dalle viscere degli uccelli.</w:t>
      </w:r>
    </w:p>
    <w:p>
      <w:r>
        <w:t>Che tipo di comunicatore è accettabile? Per quale messaggio? È un problema da indagine culturale sul campo, e la risposta vale solo per l'area in cui è stata raccolta.</w:t>
      </w:r>
    </w:p>
    <w:p>
      <w:r>
        <w:t>È sempre quello che LORO pensano sia il simbolo ideale, non necessariamente il simbolo abituale che di solito porta quel tipo di messaggio. Ed è il simbolo che funziona ORA, perché quello vecchio può essere diventato troppo comune, e quindi inefficace.</w:t>
      </w:r>
    </w:p>
    <w:p>
      <w:pPr>
        <w:pStyle w:val="Heading4"/>
      </w:pPr>
      <w:r>
        <w:t>Conclusione</w:t>
      </w:r>
    </w:p>
    <w:p>
      <w:r>
        <w:t>Non è un argomento particolarmente complicato. La formula della comunicazione nella sua interezza va conosciuta e capita in ogni lavoro di comunicazione istituzionale.</w:t>
      </w:r>
    </w:p>
    <w:p>
      <w:r>
        <w:t>I fattori che si cerca di instillare sono accettabilità e credibilità.</w:t>
      </w:r>
    </w:p>
    <w:p>
      <w:r>
        <w:t>La verità gioca il suo ruolo perché è il livello più alto di realtà che esiste. Ma a volte tutta la verità è troppo, e allora torna a essere questione di quanto grado di realtà si adatta all'affinità e alla comunicazione in corso.</w:t>
      </w:r>
    </w:p>
    <w:p>
      <w:r>
        <w:t>L'inganno, quando viene scoperto, può distruggere qualsiasi simbolo comunicativo. E dire una verità che sembra incredibile può a sua volta rendere non credibile chi la pronuncia.</w:t>
      </w:r>
    </w:p>
    <w:p>
      <w:r>
        <w:t>Il bisogno di colpire (dare abbastanza scossa da attirare attenzione) genera un sacco di pensiero istituzionale sconsiderato.</w:t>
      </w:r>
    </w:p>
    <w:p>
      <w:r>
        <w:t>Le masse di persone oggi sono numerose abbastanza da causare un "effetto branco di aringhe": nessuna singola aringa riceve attenzione dal resto del branco. La comunicazione istituzionale cerca di rompere questa disattenzione facendosi aringa più vistosa. Ma se esagera, il resto del branco crede di avere davanti uno squalo.</w:t>
      </w:r>
    </w:p>
    <w:p>
      <w:r>
        <w:t>Per risolvere questo dilemma, quando si presenta, la cosa migliore è restare se stessi, ma in una versione pulita, ordinata, educata di se stessi: se si ha un messaggio o una ragione per essere lì, la comunicazione andrà solitamente molto bene.</w:t>
      </w:r>
    </w:p>
    <w:p>
      <w:r>
        <w:t>L. Ron Hubbard</w:t>
      </w:r>
    </w:p>
    <w:p>
      <w:r>
        <w:t>Fondatore</w:t>
      </w:r>
    </w:p>
    <w:p>
      <w:pPr>
        <w:pStyle w:val="Heading4"/>
      </w:pPr>
      <w:r>
        <w:t>Individui contro gruppi</w:t>
      </w:r>
    </w:p>
    <w:p>
      <w:pPr>
        <w:pStyle w:val="Heading2"/>
      </w:pPr>
      <w:r>
        <w:t>Individui contro gruppi</w:t>
      </w:r>
    </w:p>
    <w:p>
      <w:r>
        <w:t>L'ampia indagine condotta nel 1968, i cui risultati sono stati riassunti in un rapporto del novembre 1969 sulla mail di riforma, ci consegna due dati preziosi:</w:t>
      </w:r>
    </w:p>
    <w:p>
      <w:pPr>
        <w:pStyle w:val="ListNumber"/>
      </w:pPr>
      <w:r>
        <w:t>NON TENERE CONFERENZE NÉ DIFFONDERE MESSAGGI A GRUPPI SOCIALI O PUBBLICI.</w:t>
      </w:r>
    </w:p>
    <w:p>
      <w:pPr>
        <w:pStyle w:val="ListNumber"/>
      </w:pPr>
      <w:r>
        <w:t>DIFFONDI IL MESSAGGIO ALL'INDIVIDUO CHE HA PROBLEMI, NON AL GRUPPO O ALL'INDIVIDUO CHE HA GIÀ LE SOLUZIONI.</w:t>
      </w:r>
    </w:p>
    <w:p>
      <w:pPr>
        <w:pStyle w:val="Heading4"/>
      </w:pPr>
      <w:r>
        <w:t>Gruppi pubblici e sociali</w:t>
      </w:r>
    </w:p>
    <w:p>
      <w:r>
        <w:t>I gruppi pubblici e sociali, dai governi ai club del giardinaggio, sono organizzati intorno a una soluzione già condivisa e sono nati proprio per sostenere quella soluzione fissa, che sia un'ideologia, un guadagno rapido o un sistema di dominio.</w:t>
      </w:r>
    </w:p>
    <w:p>
      <w:r>
        <w:t>In un caso simile stai parlando A e CONTRO un'idea fissa. Quell'idea teme qualsiasi cosa che possa scuotere la sua fissazione preferita.</w:t>
      </w:r>
    </w:p>
    <w:p>
      <w:r>
        <w:t>Anzi, rivolgendoti direttamente al gruppo con una conferenza o una mail, rischi di solidificare l'antagonismo costante che il gruppo prova verso tutto ciò che è diverso dalle sue idee.</w:t>
      </w:r>
    </w:p>
    <w:p>
      <w:r>
        <w:t>Questi gruppi sono anche una società di mutua protezione, e i loro membri sono, in misura maggiore o minore, personalmente sulla difensiva ma collettivamente aggressivi.</w:t>
      </w:r>
    </w:p>
    <w:p>
      <w:r>
        <w:t>Di solito questi gruppi si possono tranquillamente ignorare quando si tratta di comunicazione.</w:t>
      </w:r>
    </w:p>
    <w:p>
      <w:r>
        <w:t>Ci si può avvicinare solo nella cornice della cooperazione, quando i tuoi obiettivi e i loro sembrano avere, o si possono far sembrare avere, qualcosa in comune, e solo se non provi a "vendere la tua merce" ai loro membri. Anche un'idea di mutuo supporto è materia delicata e va gestita con grande finezza da chi si occupa di comunicazione istituzionale ai massimi livelli.</w:t>
      </w:r>
    </w:p>
    <w:p>
      <w:r>
        <w:t>A una nazione in guerra, per esempio, chiunque non sia di quella nazione è un nemico potenziale, e persino gli alleati vengono tradizionalmente tollerati a stento, e con sospetto.</w:t>
      </w:r>
    </w:p>
    <w:p>
      <w:r>
        <w:t>In un mondo "cane mangia cane", come a molti viene continuamente detto che sia, i gruppi politici e sociali hanno fondamenta diverse dal semplice desiderio di riunirsi o di far andare bene le cose.</w:t>
      </w:r>
    </w:p>
    <w:p>
      <w:r>
        <w:t>Quindi, una lista d'invio verso un gruppo governativo, pubblico, sociale o professionale (non scientifico) è UNA PERDITA DI TEMPO, e può persino fare danno. Questo vale anche per qualsiasi elenco di singoli membri di tali gruppi.</w:t>
      </w:r>
    </w:p>
    <w:p>
      <w:r>
        <w:t>Non sono lì per costruire una società migliore, ma per darsi mutuo supporto intorno a un'idea particolare.</w:t>
      </w:r>
    </w:p>
    <w:p>
      <w:r>
        <w:t>Abbiamo anche imparato, tempo fa, questo assioma un po' cinico: "I gruppi tendono a perpetuare le condizioni che si sono formati per combattere." Per esempio, i gruppi nati nel 1905 per portare diritti legali e miglior trattamento ai malati mentali hanno finito per generare le associazioni "per la salute mentale" di oggi, che ora spingono per fermi facili e trattamenti brutali, mentre continuano a citare i pionieri di allora.</w:t>
      </w:r>
    </w:p>
    <w:p>
      <w:r>
        <w:t>Nessuno aveva mai sentito parlare della poliomielite finché non sono nati i veri gruppi antipolio.</w:t>
      </w:r>
    </w:p>
    <w:p>
      <w:r>
        <w:t>Carenti sul piano tecnico per raggiungere i loro obiettivi, e alla fine dipendenti dal male stesso che combattono per continuare a raccogliere sostegno, questo tipo di gruppi finisce per irrigidirsi in un'idea solidificata che non tollera sfide e che considera qualsiasi cosa diversa come una minaccia.</w:t>
      </w:r>
    </w:p>
    <w:p>
      <w:r>
        <w:t>Quindi non perdere tempo, tranne che per costruire un'alleanza, e solo discutendo punti di stretto accordo su obiettivi che non sono i tuoi.</w:t>
      </w:r>
    </w:p>
    <w:p>
      <w:r>
        <w:t>Ci saranno naturalmente delle eccezioni.</w:t>
      </w:r>
    </w:p>
    <w:p>
      <w:r>
        <w:t>Abbiamo mandato queste mail per verificare i codici di riforma. E abbiamo anche scoperto che è inutile diffondere messaggi a gruppi specializzati.</w:t>
      </w:r>
    </w:p>
    <w:p>
      <w:r>
        <w:t>Avevamo già questo dato prima. Un'iniziativa aveva basato tutto il suo programma di diffusione sull'avvicinare e lavorare con gruppi specializzati, e ha chiuso i battenti rapidamente.</w:t>
      </w:r>
    </w:p>
    <w:p>
      <w:r>
        <w:t>I gruppi possono anche essere estremamente impopolari, come dimostrano certi governi. Una parte delle risposte scarse ci ha suggerito di attaccare certe associazioni professionali di categoria.</w:t>
      </w:r>
    </w:p>
    <w:p>
      <w:pPr>
        <w:pStyle w:val="Heading4"/>
      </w:pPr>
      <w:r>
        <w:t>L'individuo</w:t>
      </w:r>
    </w:p>
    <w:p>
      <w:r>
        <w:t>Il grosso degli individui sul pianeta è "non allineato". Si parla di circa il 92 per cento della popolazione. Questo dato viene da paesi coinvolti in pesanti attacchi di guerriglia.</w:t>
      </w:r>
    </w:p>
    <w:p>
      <w:r>
        <w:t>Il chiasso delle "folle" di cui si legge sui giornali, la "opinione della gente", sono di solito propaganda inventata da gruppi specializzati che rappresentano meno di un millesimo della popolazione. Sono messe in scena e spinte da giornali che stanno in piedi solo grazie a fondi che li rendono pro- o contro-qualcosa. I giornali rappresentano così poco della "opinione pubblica" che raramente sono davvero apprezzati. Sostenuti da gruppi specializzati, fingono di rappresentare l'opinione pubblica per amplificare l'impatto del messaggio di interessi particolari. Un miliardario americano molto noto, favorito dai grandi interessi statunitensi, durante un tour in America Latina si è visto trattare, negli stessi episodi, con la stampa americana tranquilla e quella europea durissima. Nessuna delle due rappresentava una vera "opinione pubblica".</w:t>
      </w:r>
    </w:p>
    <w:p>
      <w:r>
        <w:t>Nella dura realtà delle campagne di guerriglia, quando la propaganda è al massimo dell'intensità, quando tutto si gioca sul tavolo, il 92 per cento semplicemente non è schierato da nessuna parte. Aspettano solo di vedere chi sta vincendo, ammesso che abbiano un'opinione.</w:t>
      </w:r>
    </w:p>
    <w:p>
      <w:r>
        <w:t>Questo ci porta a dire che il 92 per cento di una popolazione non appartiene a nessun gruppo. La cifra non è troppo lontana dal vero.</w:t>
      </w:r>
    </w:p>
    <w:p>
      <w:r>
        <w:t>Questo ci dà anche una nuova chiave di lettura su chi, in qualsiasi raduno senza scopo preciso, improvvisamente si oppone a quello che stai proponendo.</w:t>
      </w:r>
    </w:p>
    <w:p>
      <w:r>
        <w:t>POTRESTI CONVINCERLO SE GLI CHIEDESSI SEMPRE: "VA BENE, MA TU QUAL È LA TUA SOLUZIONE?"</w:t>
      </w:r>
    </w:p>
    <w:p>
      <w:r>
        <w:t>Probabilmente ti risponderebbe con una tirata su fascismo o diritti legali. Chissà cosa ti direbbe, ma sarebbe l'idea fissa di qualche gruppo specializzato.</w:t>
      </w:r>
    </w:p>
    <w:p>
      <w:r>
        <w:t>I giornalisti spesso servono, per ordini diretti, gruppi specializzati: "i cattivi da una parte e gli eroi dall'altra", secondo lo schema che il giornale sostiene.</w:t>
      </w:r>
    </w:p>
    <w:p>
      <w:r>
        <w:t>Per selezione naturale, licenziando chiunque non sia un devoto sostenitore del gruppo di interesse dietro l'editore, qualsiasi giornalista non allineato non resta a lungo in quel giornale. La libertà di stampa, come viene chiamata per scherzo, non si estende alla libertà dei giornalisti. Il giornalista non allineato finisce per cambiare mestiere. Il massimo che puoi fare è controllare l'editore, o segnalare al giornalista un'alleanza con gli interessi del giornale.</w:t>
      </w:r>
    </w:p>
    <w:p>
      <w:r>
        <w:t>L'individuo con interesse particolare è membro di un gruppo unito da un'idea fissa. Ha UNA SOLUZIONE. Qualsiasi altra idea la considera un potenziale nemico della sua soluzione. Quindi la sua comunicazione, nascosta o esposta, servirà sempre a portare avanti quell'interesse particolare. Quando la comunicazione è nascosta, diventa disinteressata o astiosa, perché copre il fatto che nasconde il suo allineamento a un interesse particolare.</w:t>
      </w:r>
    </w:p>
    <w:p>
      <w:r>
        <w:t>La comunicazione con lui è possibile solo scoprendo il suo interesse particolare e segnalando un'alleanza con esso. La comunicazione sarà probabilmente un po' riluttante, ma avverrà.</w:t>
      </w:r>
    </w:p>
    <w:p>
      <w:r>
        <w:t>Questo però ci lascia circa il 92 per cento della popolazione mondiale con cui la comunicazione è possibile, specialmente su base personale.</w:t>
      </w:r>
    </w:p>
    <w:p>
      <w:r>
        <w:t>In questo 92 per cento c'è un fattore uniforme, un denominatore comune: la sopravvivenza personale.</w:t>
      </w:r>
    </w:p>
    <w:p>
      <w:r>
        <w:t>L'individuo con interesse particolare comunicherà solo sul suo interesse di gruppo, e a volte arriverà persino a sacrificare se stesso per difenderlo.</w:t>
      </w:r>
    </w:p>
    <w:p>
      <w:r>
        <w:t>Ma il 92 per cento ha un'idea di sopravvivenza personale, e quindi può individualmente parlare di cose che aumenterebbero il proprio potenziale di sopravvivenza.</w:t>
      </w:r>
    </w:p>
    <w:p>
      <w:pPr>
        <w:pStyle w:val="Heading4"/>
      </w:pPr>
      <w:r>
        <w:t>In sintesi</w:t>
      </w:r>
    </w:p>
    <w:p>
      <w:r>
        <w:t>Possiamo ripetere: "Diffondi il messaggio a chi ha problemi, non a chi ha già le soluzioni."</w:t>
      </w:r>
    </w:p>
    <w:p>
      <w:r>
        <w:t>Quindi ha poco senso rivolgersi a un'università, perché ha già una soluzione per tutto. Ha invece molto senso rivolgersi a uno studente, perché lui ha i problemi. Ma anche qui, molti studenti hanno già la loro soluzione: prendere una laurea che li porti magicamente alla vita e ai soldi, oppure stanno già abbracciando qualche gruppo di interesse particolare.</w:t>
      </w:r>
    </w:p>
    <w:p>
      <w:r>
        <w:t>Quindi si può dire che di solito si può parlare allo studente che HA PROBLEMI.</w:t>
      </w:r>
    </w:p>
    <w:p>
      <w:r>
        <w:t>Non avrebbe senso rivolgersi a un corpo di polizia. Avrebbe invece molto senso rivolgersi a un poliziotto che ha problemi.</w:t>
      </w:r>
    </w:p>
    <w:p>
      <w:r>
        <w:t>Non avrebbe senso rivolgersi al ministero della guerra, ma avrebbe molto senso rivolgersi ai soldati che hanno PROBLEMI.</w:t>
      </w:r>
    </w:p>
    <w:p>
      <w:r>
        <w:t>L'unico "rischio" che si corre è che qualche gruppo di interesse particolare pensi che gli stiano portando via la propria preda.</w:t>
      </w:r>
    </w:p>
    <w:p>
      <w:r>
        <w:t>Si può facilmente cadere nell'errore di credere che i gruppi specializzati siano interessati al miglioramento generale.</w:t>
      </w:r>
    </w:p>
    <w:p>
      <w:r>
        <w:t>Con il mondo com'è, "preda" descrive meglio di "paziente" l'atteggiamento di interesse particolare di certi professionisti della salute mentale. E "preda" descrive meglio di "cittadino" il pensiero di certe agenzie governative.</w:t>
      </w:r>
    </w:p>
    <w:p>
      <w:r>
        <w:t>Ora, capita che alla gente non piaccia essere trattata come "preda", e che risenta della grande maggioranza dei gruppi di interesse particolare nel momento in cui scopre di esserlo.</w:t>
      </w:r>
    </w:p>
    <w:p>
      <w:r>
        <w:t>Questo apre ampiamente la porta alla diffusione del messaggio, una volta che si guarda con chiarezza al fatto che oltre il 92 per cento di una popolazione non è schierato con nessuno. E la grande maggioranza di questi ha problemi.</w:t>
      </w:r>
    </w:p>
    <w:p>
      <w:r>
        <w:t>Quindi la diffusione del messaggio può avvenire.</w:t>
      </w:r>
    </w:p>
    <w:p>
      <w:r>
        <w:t>Noi che stiamo semplicemente cercando di rendere le persone migliori, e così migliorare la società, senza altre bandiere da sventolare o interessi da difendere, abbiamo così la maggioranza potenzialmente dalla nostra parte.</w:t>
      </w:r>
    </w:p>
    <w:p>
      <w:r>
        <w:t>L. Ron Hubbard</w:t>
      </w:r>
    </w:p>
    <w:p>
      <w:r>
        <w:t>Fondatore</w:t>
      </w:r>
    </w:p>
    <w:p>
      <w:pPr>
        <w:pStyle w:val="Heading4"/>
      </w:pPr>
      <w:r>
        <w:t>Individui vs gruppi: la comunicazione dell'apparenza</w:t>
      </w:r>
    </w:p>
    <w:p>
      <w:pPr>
        <w:pStyle w:val="Heading4"/>
      </w:pPr>
      <w:r>
        <w:t>Un cambiamento importante nell'organigramma</w:t>
      </w:r>
    </w:p>
    <w:p>
      <w:pPr>
        <w:pStyle w:val="Heading2"/>
      </w:pPr>
      <w:r>
        <w:t>Apparenze nelle divisioni pubbliche</w:t>
      </w:r>
    </w:p>
    <w:p>
      <w:r>
        <w:t>La cura dell'aspetto dell'organizzazione e del personale viene affidata al reparto di comunicazione istituzionale.</w:t>
      </w:r>
    </w:p>
    <w:p>
      <w:r>
        <w:t>Chi guida la comunicazione esterna è quindi direttamente responsabile dell'aspetto dell'organizzazione, del suo personale, dei suoi materiali e pubblicazioni, per tutto ciò che riguarda apparenza e accettabilità.</w:t>
      </w:r>
    </w:p>
    <w:p>
      <w:r>
        <w:t>L'aspetto non aveva mai funzionato bene finché non è stato affidato a chi si occupa di comunicazione istituzionale: l'"immagine" è in realtà una funzione di comunicazione, ed è di vitale interesse per chi guida la comunicazione esterna, perché altrimenti la sua promozione può risultarne indebolita o azzerata. L'aspetto può persino causargli molti guai.</w:t>
      </w:r>
    </w:p>
    <w:p>
      <w:r>
        <w:t>L'IMMAGINE di un'organizzazione, del suo personale e dei suoi materiali è di fatto una forma di proiezione verso il pubblico.</w:t>
      </w:r>
    </w:p>
    <w:p>
      <w:r>
        <w:t>Questo perché è qualcosa che deve adattarsi ai valori della popolazione in cui l'organizzazione opera. Le persone hanno idee culturali precise su come dovrebbe apparire un'organizzazione, come dovrebbe vestirsi il personale, come dovrebbero essere i materiali, se questi elementi avessero una posizione di comando nella loro considerazione.</w:t>
      </w:r>
    </w:p>
    <w:p>
      <w:r>
        <w:t>È sempre facile, quando si hanno milioni da spendere, costruire un'immagine autorevole. Il difficile è farlo senza spendere più di quanto ci si possa permettere.</w:t>
      </w:r>
    </w:p>
    <w:p>
      <w:r>
        <w:t>Bisogna fare i soldi prima di potersi permettere l'immagine completa.</w:t>
      </w:r>
    </w:p>
    <w:p>
      <w:r>
        <w:t>C'è molto che si può fare, e si deve fare, a costo zero o a basso costo.</w:t>
      </w:r>
    </w:p>
    <w:p>
      <w:r>
        <w:t>Si può ritinteggiare un locale con l'aiuto di volontari, pagando solo il noleggio di macchinari e materiali. Le aree di responsabilità individuale per la pulizia dovrebbero essere assegnate in modo che ogni zona dell'organizzazione sia coperta. Anche se c'è un servizio di pulizie esterno, questo resta necessario, perché c'è sempre qualcosa che sfugge: giornali, riviste, macchine da scrivere, attrezzature. Nessun servizio di pulizie esterno si occupa di queste cose: è compito del personale, perché sono strumenti del personale.</w:t>
      </w:r>
    </w:p>
    <w:p>
      <w:r>
        <w:t>Dove non si può comprare l'abbigliamento al personale, si può comunque insistere su mani pulite, unghie curate, capelli tagliati, corpo lavato, denti spazzolati, scarpe lucide e così via. È pessima pubblicità quando un membro del personale è trascurato e sporco.</w:t>
      </w:r>
    </w:p>
    <w:p>
      <w:r>
        <w:t>Quando ci sono soldi, e un'indagine culturale ha stabilito come la popolazione immagina un professionista, si può comprare al personale abbigliamento che proietti un'immagine altamente professionale, per costruire rispetto e fiducia nel pubblico. Da ricordare, in questa come in ogni indagine culturale: non si copia come si vestono i professionisti reali della società, perché loro non hanno fatto un'indagine. Interessa solo come il pubblico IMMAGINA che si vesta un professionista. Questo va poi moderato da ciò che il personale sarà orgoglioso di indossare.</w:t>
      </w:r>
    </w:p>
    <w:p>
      <w:r>
        <w:t>L'accoglienza e i modi del personale fanno parte dell'aspetto.</w:t>
      </w:r>
    </w:p>
    <w:p>
      <w:r>
        <w:t>L'alito cattivo o l'odore corporeo di chi lavora a contatto col pubblico possono costare molto terreno guadagnato. Anche questo fa parte del pacchetto.</w:t>
      </w:r>
    </w:p>
    <w:p>
      <w:r>
        <w:t>Un ambiente rumoroso vicino alle sale operative, o in reception, con radio accese e personale che chiacchiera, può rovinare un'immagine.</w:t>
      </w:r>
    </w:p>
    <w:p>
      <w:r>
        <w:t>Bambini che corrono in giro e pannolini appesi sono tra le cose più lontane possibili da un'immagine professionale. Può andar bene per certi contesti tribali, ma anche lì difficilmente si prenderebbe sul serio uno sciamano in una capanna così organizzata.</w:t>
      </w:r>
    </w:p>
    <w:p>
      <w:r>
        <w:t>Il modo migliore per rovinare l'immagine di un'organizzazione è, ovviamente, spegnere o uccidere quello per cui le organizzazioni di successo sono sempre state note: un'atmosfera felice, amichevole, indaffarata. Quindi usare regole rigide per imporre a forza la conformità dell'immagine è controproducente. L'orgoglio è la ragione primaria di un buon aspetto.</w:t>
      </w:r>
    </w:p>
    <w:p>
      <w:r>
        <w:t>Quindi la cooperazione e l'entusiasmo del personale per il progetto valgono più di mille regole che li costringano a lavorare per l'immagine. Le scuole moderne sono così arretrate che non insegnano cura della persona, buone maniere, pulizia. E molti membri del personale semplicemente non sanno come fare, e vanno formati su quello che non gli è stato insegnato a scuola.</w:t>
      </w:r>
    </w:p>
    <w:p>
      <w:r>
        <w:t>Lottare per ottenere e migliorare un'immagine adatta è comunque un bel lavoro. Se l'organizzazione avesse molti soldi potrebbe comprarsi l'immagine. Ma senza molti soldi, l'immagine va costruita gradualmente. Pulizia e ordine sono i mattoni primari del rispetto nella maggior parte delle società.</w:t>
      </w:r>
    </w:p>
    <w:p>
      <w:r>
        <w:t>Un'organizzazione senza soldi ha bisogno di un'immagine per fare soldi, ma l'immagine costa soldi e l'organizzazione non ne ha. È un problema tipico. Dire "dovremmo avere una sede come il grattacielo di una grande compagnia assicurativa" lascia il problema irrisolto. C'è una via graduale nel mezzo. Puoi pagare un affitto così alto da lavorare solo per il padrone di casa o per la banca. Oppure l'affitto è così alto che non ti puoi permettere abbastanza spazio per generare l'incasso che ti serve per pagarlo. Problemi di questo tipo emergono sempre.</w:t>
      </w:r>
    </w:p>
    <w:p>
      <w:r>
        <w:t>Se si mantiene un buon rapporto tra chi genera il servizio/prodotto e chi fa amministrazione, magari vicino a un equilibrio uno a uno, e se la promozione è efficace, e il servizio al cliente e all'organizzazione è di qualità, allora è facile mettere da parte abbastanza per potersi permettere una nuova sede. Così l'immagine può migliorare.</w:t>
      </w:r>
    </w:p>
    <w:p>
      <w:r>
        <w:t>Allo stesso modo, la qualità dei materiali dovrebbe essere molto alta. Ma il suo costo può salire fino a un punto in cui rende la promozione troppo cara da sostenere. È già successo più volte a organizzazioni che hanno esagerato con materiali troppo lussuosi.</w:t>
      </w:r>
    </w:p>
    <w:p>
      <w:r>
        <w:t>La qualità della presentazione delle registrazioni, la qualità del suono, rientra ora decisamente in questa area di competenza.</w:t>
      </w:r>
    </w:p>
    <w:p>
      <w:r>
        <w:t>L'immagine dell'organizzazione è affidata a chi guida la comunicazione esterna. Confido che se la caverà bene.</w:t>
      </w:r>
    </w:p>
    <w:p>
      <w:r>
        <w:t>L. Ron Hubbard</w:t>
      </w:r>
    </w:p>
    <w:p>
      <w:r>
        <w:t>Fondatore</w:t>
      </w:r>
    </w:p>
    <w:p>
      <w:pPr>
        <w:pStyle w:val="Heading4"/>
      </w:pPr>
      <w:r>
        <w:t>Creare popolarità travolgente</w:t>
      </w:r>
    </w:p>
    <w:p>
      <w:pPr>
        <w:pStyle w:val="Heading2"/>
      </w:pPr>
      <w:r>
        <w:t>Creare popolarità travolgente</w:t>
      </w:r>
    </w:p>
    <w:p>
      <w:r>
        <w:t>La comunicazione istituzionale si basa interamente su affinità, realtà e comunicazione insieme.</w:t>
      </w:r>
    </w:p>
    <w:p>
      <w:r>
        <w:t>Questo trio si fonda sulla comprensione reciproca. L'ambiente o la comunità devono capire perché l'organizzazione è lì e cosa sta facendo.</w:t>
      </w:r>
    </w:p>
    <w:p>
      <w:r>
        <w:t>Un clima operativo favorevole in cui un'organizzazione possa esistere e crescere è qualcosa per cui bisogna lavorare. Non è una cosa passiva che semplicemente esiste: il solo fatto di essere presenti non garantisce nulla. Essere semplicemente lì non è garanzia di successo. L'organizzazione deve aggiungere realtà e affinità, e solo allora può essere presente, comunicare e far salire alle stelle la qualità della sua relazione con l'ambiente.</w:t>
      </w:r>
    </w:p>
    <w:p>
      <w:r>
        <w:t>L'affinità è la capacità o volontà di occupare lo stesso spazio. Se l'organizzazione vuole occupare lo spazio di una città o di un'area, deve costruire un alto livello di affinità, che si costruisce con comunicazione e realtà.</w:t>
      </w:r>
    </w:p>
    <w:p>
      <w:pPr>
        <w:pStyle w:val="Heading4"/>
      </w:pPr>
      <w:r>
        <w:t>Azioni locali</w:t>
      </w:r>
    </w:p>
    <w:p>
      <w:r>
        <w:t>Costruire un'alta affinità richiede tanto lavoro sul campo, vedere tante persone, rispondere a tante domande, e tanta cooperazione da parte del personale. Serve davvero capire l'area locale, la gente del posto e i loro problemi. Se un'organizzazione costruisce un accordo puro e totale con l'area in cui opera, la sua comunicazione istituzionale sarà vicina alla perfezione.</w:t>
      </w:r>
    </w:p>
    <w:p>
      <w:r>
        <w:t>Bisogna scoprire cosa renderebbe l'organizzazione preziosa per la comunità locale. Questo ci porta al tema dello scambio. Cosa offre un'organizzazione alla città o al paese? Ci deve essere un alto valore nell'avere quell'organizzazione lì. E deve essere una cosa vera.</w:t>
      </w:r>
    </w:p>
    <w:p>
      <w:r>
        <w:t>Nella nostra organizzazione non manchiamo di servizi davvero preziosi da offrire al pubblico. Abbiamo competenze uniche nel nostro campo, sia sul piano tecnico che su quello amministrativo. Sappiamo perché le persone non riescono ad apprendere e sappiamo come metterle nelle condizioni di studiare e imparare davvero.</w:t>
      </w:r>
    </w:p>
    <w:p>
      <w:r>
        <w:t>Di fatto, abbiamo la strada più efficace nel nostro settore. Rendilo un dato di fatto nella tua comunità e guarda cosa succede alla tua popolarità: diventerà travolgente.</w:t>
      </w:r>
    </w:p>
    <w:p>
      <w:r>
        <w:t>Un responsabile di comunicazione deve capire cosa la sua organizzazione può offrire alla comunità, basandosi sui costumi della comunità stessa e sulla conoscenza di ciò che vuole o è disposta ad accettare, e poi farlo conoscere come un valore scambiabile.</w:t>
      </w:r>
    </w:p>
    <w:p>
      <w:r>
        <w:t>Questo è stato fatto in diverse occasioni e ha sempre prodotto ottimi risultati di immagine pubblica. Per esempio, una sede storica dell'organizzazione, quando si trovava in un certo quartiere, era vista come il "punto di riferimento del vicinato": offriva piccoli aiuti pratici ai vicini di casa e cose di questo tipo. Generava molto traffico di persone. All'epoca non la chiamavano PR, ma di fatto era esattamente questo: presidio del territorio. E quella sede era tenuta in altissima considerazione dal pubblico locale. Ogni sede dovrebbe avere un servizio gratuito aperto alla comunità, pensato anche per far esercitare chi si sta formando.</w:t>
      </w:r>
    </w:p>
    <w:p>
      <w:r>
        <w:t>Il presidio del territorio di una sede dovrebbe essere costruito al punto che qualunque attacco all'organizzazione locale venga respinto dalla gente del posto. Ci si può mettere così in sintonia con tutte le figure di riferimento locali e con la gente del quartiere che, se qualcuno esterno all'area provasse a colpirti, si scatenerebbe un putiferio contro di lui. La gente del posto penserebbe che chi sta attaccando l'organizzazione da fuori sia semplicemente fuori di testa. Questo tipo di attacchi sono quasi sempre un mucchio di bugie, mentre tu stai mettendo sul piatto la verità, e alla fine dei conti la verità vince sempre.</w:t>
      </w:r>
    </w:p>
    <w:p>
      <w:pPr>
        <w:pStyle w:val="Heading4"/>
      </w:pPr>
      <w:r>
        <w:t>Campagne pubbliche su larga scala</w:t>
      </w:r>
    </w:p>
    <w:p>
      <w:r>
        <w:t>Oltre alle azioni di presidio del territorio a livello locale, vanno condotte campagne di comunicazione pubblica su larga scala per far conoscere la nostra tecnologia e i nostri metodi. Produciamo risultati straordinari ogni giorno e la società ha bisogno di saperlo, e di saperlo con clamore.</w:t>
      </w:r>
    </w:p>
    <w:p>
      <w:r>
        <w:t>Prendiamo in considerazione un solo aspetto della nostra offerta: il nostro programma di punta. È facilmente una delle storie del secolo. Con questo programma stiamo aiutando le persone a liberarsi da problemi che nessun altro metodo riesce a risolvere davvero. La comunicazione dovrebbe fare una campagna enorme su questo. Gli angoli da cui raccontarlo sono innumerevoli. La popolarità che se ne guadagnerebbe sarebbe enorme. Bisogna pensare in grande.</w:t>
      </w:r>
    </w:p>
    <w:p>
      <w:r>
        <w:t>C'è anche una regola generale: qualunque cosa il pubblico stia già comprando, secondo i sondaggi, la comunicazione dovrebbe spingerla per liberarla dagli abusi che la circondano.</w:t>
      </w:r>
    </w:p>
    <w:p>
      <w:r>
        <w:t>Per esempio, se troviamo che un certo servizio è un booster di carriera molto popolare, la comunicazione dovrebbe fare campagna per eliminare le barriere che impediscono alle persone di formarsi.</w:t>
      </w:r>
    </w:p>
    <w:p>
      <w:r>
        <w:t>Poiché ogni azione di questo tipo segue un sondaggio confermato dal comportamento d'acquisto reale, si scoprirà anche che eliminare gli abusi in quel campo è di per sé un'azione popolare.</w:t>
      </w:r>
    </w:p>
    <w:p>
      <w:pPr>
        <w:pStyle w:val="Heading4"/>
      </w:pPr>
      <w:r>
        <w:t>In sintesi</w:t>
      </w:r>
    </w:p>
    <w:p>
      <w:r>
        <w:t>La miglior difesa su qualunque fronte è un aumento enorme della popolarità e del volume di servizi erogati. Facendo questo, l'opinione pubblica può essere costruita in modo solido e duraturo.</w:t>
      </w:r>
    </w:p>
    <w:p>
      <w:r>
        <w:t>Qualunque altra azione sia in corso, quanto detto sopra, se applicato, può essere ed è il fattore chiave: una popolarità pubblica travolgente.</w:t>
      </w:r>
    </w:p>
    <w:p>
      <w:r>
        <w:t>Costruiscila nella tua zona.</w:t>
      </w:r>
    </w:p>
    <w:p>
      <w:pPr>
        <w:pStyle w:val="Heading4"/>
      </w:pPr>
      <w:r>
        <w:t>Nomi e ambiente locale</w:t>
      </w:r>
    </w:p>
    <w:p>
      <w:pPr>
        <w:pStyle w:val="Heading2"/>
      </w:pPr>
      <w:r>
        <w:t>Nomi e ambiente locale</w:t>
      </w:r>
    </w:p>
    <w:p>
      <w:r>
        <w:t>A volte un responsabile di comunicazione viene chiamato a dare un nome a qualcosa che avrà valenza pubblica, locale o più ampia. Può trattarsi di un nuovo edificio o punto di riferimento, di un gruppo o un'associazione nata per presidiare il territorio, di un evento organizzato per far passare un messaggio, o persino di una canzone pensata per un certo pubblico.</w:t>
      </w:r>
    </w:p>
    <w:p>
      <w:r>
        <w:t>C'è un principio nel dare i nomi (o nello scrivere canzoni, ecc.): creare empatia diffusa legando un intero pubblico al proprio ambiente. Le persone hanno l'ambiente in comune e spesso ci sono affezionate. La zona in cui una persona vive, per quanto modesta, è sempre per lei una questione di sentimento, e ci si identifica con essa.</w:t>
      </w:r>
    </w:p>
    <w:p>
      <w:r>
        <w:t>Quindi, se l'obiettivo è rendere qualcosa accettabile agli occhi della gente del posto, della stampa o anche di persone influenti, l'angolo giusto di comunicazione è collegarlo al loro ambiente in un modo che lo accettino, non che lo considerino strano o imposto, come qualcosa di estraneo che viola la loro idea di "casa".</w:t>
      </w:r>
    </w:p>
    <w:p>
      <w:r>
        <w:t>Otterrai una copertura migliore e più risonanza locale se ciò che proponi è legato alla realtà delle persone. A quel punto lo sentiranno "loro", lo indicheranno come qualcosa di positivo e arriveranno persino a difenderlo e proteggerlo.</w:t>
      </w:r>
    </w:p>
    <w:p>
      <w:r>
        <w:t>Il nome dovrebbe essere qualcosa che si aggancia a "ambiente", "sentimento" e "casa". Dovrebbe anche integrarsi con lo stile della cosa (per esempio un edificio) a cui viene dato.</w:t>
      </w:r>
    </w:p>
    <w:p>
      <w:r>
        <w:t>Una volta trovato un nome, andrebbe testato sul pubblico per vedere se piace.</w:t>
      </w:r>
    </w:p>
    <w:p>
      <w:r>
        <w:t>Quando qualcosa viene chiamato correttamente, in modo da legarlo all'ambiente, la gente del posto lo mostrerà con orgoglio, la stampa ne parlerà bene e le persone influenti lo accetteranno.</w:t>
      </w:r>
    </w:p>
    <w:p>
      <w:pPr>
        <w:pStyle w:val="Heading4"/>
      </w:pPr>
      <w:r>
        <w:t>La comunicazione e lo scopo</w:t>
      </w:r>
    </w:p>
    <w:p>
      <w:pPr>
        <w:pStyle w:val="Heading2"/>
      </w:pPr>
      <w:r>
        <w:t>La comunicazione e lo scopo</w:t>
      </w:r>
    </w:p>
    <w:p>
      <w:r>
        <w:t>È interessante notare che è stata individuata la causa primaria dei fallimenti di management.</w:t>
      </w:r>
    </w:p>
    <w:p>
      <w:r>
        <w:t>Questa scoperta ha molto a che fare con il lavoro di comunicazione ed è importante per chi se ne occupa.</w:t>
      </w:r>
    </w:p>
    <w:p>
      <w:r>
        <w:t>Il punto di riferimento di base qui è la cosiddetta scala amministrativa, cioè la gerarchia di ciò che conta davvero in un'organizzazione: in cima ci sono gli scopi, poi le politiche, i piani, i programmi, i progetti, gli ordini.</w:t>
      </w:r>
    </w:p>
    <w:p>
      <w:r>
        <w:t>Numerosi programmi scritti da dirigenti hanno rivelato un fatto ricorrente: lo scopo del programma non sarebbe stato raggiunto dagli obiettivi concreti messi per iscritto, perché lo scopo scritto era in qualche modo fuori strada.</w:t>
      </w:r>
    </w:p>
    <w:p>
      <w:r>
        <w:t>Inoltre, alcuni dirigenti (compresi dirigenti a livello di singola sede) non riuscivano proprio ad afferrare il concetto di "coordinamento".</w:t>
      </w:r>
    </w:p>
    <w:p>
      <w:r>
        <w:t>Il denominatore comune di questi problemi si trova in cima alla scala: è lo scopo.</w:t>
      </w:r>
    </w:p>
    <w:p>
      <w:r>
        <w:t>I programmi si scrivono per raggiungere uno scopo.</w:t>
      </w:r>
    </w:p>
    <w:p>
      <w:r>
        <w:t>Per coordinare, bisogna avere uno scopo attorno a cui coordinarsi.</w:t>
      </w:r>
    </w:p>
    <w:p>
      <w:r>
        <w:t>Una funzione primaria di chi si occupa di comunicazione è far conoscere, valorizzare e portare avanti gli scopi del management.</w:t>
      </w:r>
    </w:p>
    <w:p>
      <w:r>
        <w:t>Consideriamo ora la situazione di chi fa comunicazione per qualcuno che non ha uno scopo vero. Si ritroverebbe alla deriva, a promuovere il vuoto.</w:t>
      </w:r>
    </w:p>
    <w:p>
      <w:r>
        <w:t>Consideriamo chi prova a lavorare con un gruppo, o a costruirne l'immagine, in assenza di uno scopo.</w:t>
      </w:r>
    </w:p>
    <w:p>
      <w:r>
        <w:t>Sarebbe, come si può facilmente capire, desolante.</w:t>
      </w:r>
    </w:p>
    <w:p>
      <w:r>
        <w:t>Chi fa comunicazione, per ottenere collaborazione, deve portare avanti uno scopo condiviso.</w:t>
      </w:r>
    </w:p>
    <w:p>
      <w:r>
        <w:t>Supponiamo che una persona che si occupa di comunicazione, rappresentando il proprio cliente, stia provando a lavorare con un gruppo di dirigenti senza uno scopo, o (come nei casi in cui le cose vanno storte) con uno scopo completamente diverso. Sarebbe peggio che desolante: dovrebbe lottare passo dopo passo. Niente soldi, niente personale, niente volontari.</w:t>
      </w:r>
    </w:p>
    <w:p>
      <w:r>
        <w:t>Da qui arriva una regola generale che vale per chiunque faccia comunicazione:</w:t>
      </w:r>
    </w:p>
    <w:p>
      <w:r>
        <w:rPr>
          <w:b/>
        </w:rPr>
        <w:t>IL PRIMO PASSO IN QUALSIASI CAMPAGNA DI COMUNICAZIONE È RIBADIRE CON INSISTENZA LO SCOPO DELLA CAMPAGNA.</w:t>
      </w:r>
    </w:p>
    <w:p>
      <w:r>
        <w:t>"Ribadire" nel senso di ripetere con insistenza. Chi fa comunicazione non deve preoccuparsi se le persone da cui chiede collaborazione abbiano davvero uno scopo tutto loro.</w:t>
      </w:r>
    </w:p>
    <w:p>
      <w:r>
        <w:t>Ci sono vari meccanismi che si possono usare. Quando annunci uno scopo davvero valido e utile, le persone possono sentirsi in imbarazzo o in colpa per non averlo, e possono finire per allinearsi e collaborare per paura di essere viste come antisociali o come dei paria.</w:t>
      </w:r>
    </w:p>
    <w:p>
      <w:r>
        <w:t>Quindi chi fa comunicazione non deve preoccuparsi troppo se le persone credano davvero in quello scopo. Se è uno scopo valido e necessario, anche chi è fuori strada o poco corretto deve almeno dare un'adesione superficiale o pubblica. Per questo si parla di "ribadire con insistenza".</w:t>
      </w:r>
    </w:p>
    <w:p>
      <w:r>
        <w:t>Se studi questo principio e lo applichi a esempi concreti, vedrai che tutte le campagne di successo cominciano con uno scopo forte, chiaramente formulato. Poi lo si usa, ripetendolo spesso, per far sì che chi deve agire lo realizzi.</w:t>
      </w:r>
    </w:p>
    <w:p>
      <w:r>
        <w:t>È uno strumento potentissimo: anche le persone più refrattarie o segretamente contrarie finiscono per collaborare: "Ma tu sei d'accordo che (scopo), quindi..."</w:t>
      </w:r>
    </w:p>
    <w:p>
      <w:r>
        <w:t>Così chi fa comunicazione può portare avanti uno scopo ben definito e importante anche quando il gruppo che dovrebbe collaborare non ha alcuno scopo, oppure ne ha uno diverso.</w:t>
      </w:r>
    </w:p>
    <w:p>
      <w:r>
        <w:t>Ne consegue anche che chi fa comunicazione può instillare uno scopo in un gruppo, usando tutti gli strumenti della propria disciplina. Perciò dovrebbe essere un esperto nel definire, dare forma e comunicare scopi.</w:t>
      </w:r>
    </w:p>
    <w:p>
      <w:r>
        <w:t>Un sondaggio serve a scoprire quali leve ha un gruppo, cosa è disposto ad accettare. Si possono anche testare scopi diversi per vedere quale comunica meglio.</w:t>
      </w:r>
    </w:p>
    <w:p>
      <w:r>
        <w:t>Ma non bisogna limitarsi a ciò che un gruppo accetta oggi. La maggior parte dei gruppi è ben al di sotto degli scopi, probabilmente anche al di sotto delle indicazioni operative di base.</w:t>
      </w:r>
    </w:p>
    <w:p>
      <w:r>
        <w:t>Chi sa lavorare e maneggiare gli scopi può far muovere quasi qualsiasi cosa. Può essere "la leva abbastanza lunga da smuovere il mondo". Tutte le campagne di comunicazione fallite sono fallite perché hanno saltato questo passaggio. Tutte quelle davvero riuscite avevano dietro un grande scopo, ben formulato e ribadito con insistenza.</w:t>
      </w:r>
    </w:p>
    <w:p>
      <w:r>
        <w:t>Si studia il tutto, poi si dice alle persone quale scopo hanno. Chi fa comunicazione lavora da protagonista, non da spettatore.</w:t>
      </w:r>
    </w:p>
    <w:p>
      <w:r>
        <w:t>Con la pratica, l'abilità e la comunicazione, chi conosce questo principio può far partire o finire conflitti, portare intere popolazioni verso la serenità o verso il panico collettivo. Non è uno strumento leggero.</w:t>
      </w:r>
    </w:p>
    <w:p>
      <w:r>
        <w:t>Chi lavora nella comunicazione dovrebbe conoscere questo a menadito.</w:t>
      </w:r>
    </w:p>
    <w:p>
      <w:r>
        <w:t>In molti casi, nel corso degli anni, questa è stata LA causa vera dei problemi di management: non avevano afferrato gli scopi. Ed è lì che chi fa comunicazione può davvero fare la differenza.</w:t>
      </w:r>
    </w:p>
    <w:p>
      <w:pPr>
        <w:pStyle w:val="Heading4"/>
      </w:pPr>
      <w:r>
        <w:t>Libri e marketing</w:t>
      </w:r>
    </w:p>
    <w:p>
      <w:pPr>
        <w:pStyle w:val="Heading2"/>
      </w:pPr>
      <w:r>
        <w:t>Quando la comunicazione fallisce</w:t>
      </w:r>
    </w:p>
    <w:p>
      <w:r>
        <w:t>C'è un dato di fatto: quando l'amministrazione non funziona, la parte tecnica va in crisi. Quando la parte tecnica non funziona, la correttezza va in crisi.</w:t>
      </w:r>
    </w:p>
    <w:p>
      <w:r>
        <w:t>Ecco come si applica al mondo della comunicazione: QUANDO LA COMUNICAZIONE NON PASSA, C'È UN PROBLEMA DI CORRETTEZZA A MONTE.</w:t>
      </w:r>
    </w:p>
    <w:p>
      <w:r>
        <w:t>Ci sono diverse varianti di questo, cioè diversi possibili scenari. Potrebbe essere che chi fa comunicazione stesso non stia spingendo abbastanza e non stia comportandosi in modo corretto.</w:t>
      </w:r>
    </w:p>
    <w:p>
      <w:r>
        <w:t>Potrebbe essere, ed è il caso più comune, che il canale verso il pubblico target, o il pubblico target stesso, abbia qualcosa di scorretto in corso.</w:t>
      </w:r>
    </w:p>
    <w:p>
      <w:r>
        <w:t>Potrebbe capitare che il target (o il canale verso di esso) sia sotto pressione da parte di un terzo che sta remando contro, seminando zizzania o mettendo scorrettezza nel sistema.</w:t>
      </w:r>
    </w:p>
    <w:p>
      <w:r>
        <w:t>Ma qualunque sia lo scenario, resta vero il principio di fondo.</w:t>
      </w:r>
    </w:p>
    <w:p>
      <w:r>
        <w:t>Chiunque stia portando avanti un messaggio valido, con buone idee e buone tecniche di comunicazione, se fallisce, fallisce sempre per questo motivo.</w:t>
      </w:r>
    </w:p>
    <w:p>
      <w:r>
        <w:t>Un esempio: fare comunicazione per un'organizzazione che poi non risponde. Un caso capitato di recente: c'era scorrettezza diffusa ai vertici dell'organizzazione.</w:t>
      </w:r>
    </w:p>
    <w:p>
      <w:r>
        <w:t>Questo non serve a trasformare chi fa comunicazione in un giudice morale, né a servire da scusa per il fallimento.</w:t>
      </w:r>
    </w:p>
    <w:p>
      <w:r>
        <w:t>Il principio serve per essere usato: per allargare la capacità di osservazione di chi fa comunicazione, perché gli apre una nuova strada per intervenire.</w:t>
      </w:r>
    </w:p>
    <w:p>
      <w:r>
        <w:t>La scorrettezza, in superficie, si manifesta come qualcosa di taciuto, di nascosto. Questo fa comportare in modo strano la persona con cui chi fa comunicazione lavora o attraverso cui passa: sono dinamiche che chi fa comunicazione dovrebbe saper riconoscere.</w:t>
      </w:r>
    </w:p>
    <w:p>
      <w:r>
        <w:t>Chi fa comunicazione è, oltre che brillante, spesso un gioco scaltro e sottile. Se sai contro cosa stai lottando, puoi costruire una strategia su misura.</w:t>
      </w:r>
    </w:p>
    <w:p>
      <w:r>
        <w:t>Se all'improvviso ti rendi conto che stai parlando a vuoto, non serve continuare a sbattere la testa contro il muro o rispondere a colpi bassi con altri colpi bassi. Ci sono infiniti modi per far emergere ciò che viene taciuto e smascherare chi lo tiene nascosto. Se, riconoscendo il punto chiave, sposti l'approccio verso far emergere ciò che è taciuto, vinci. E hai buone probabilità di far passare finalmente il tuo messaggio, dove prima c'era solo un muro.</w:t>
      </w:r>
    </w:p>
    <w:p>
      <w:r>
        <w:t>Un esempio, nella forma più diretta: un cambio di approccio improvviso, con una domanda tipo "Chi ti ha raccontato bugie su (la persona/il principale)?". Questo fa emergere subito eventuali informazioni false che stanno circolando. Ci sono moltissime varianti, a seconda della situazione.</w:t>
      </w:r>
    </w:p>
    <w:p>
      <w:r>
        <w:t>"Peggio di così" è un altro strumento utile: si lascia intendere che quello che viene taciuto sia molto peggio di quanto in realtà sia. "Perché stai progettando di (colpire, distruggere, rovinare) (la persona/il principale)?"</w:t>
      </w:r>
    </w:p>
    <w:p>
      <w:r>
        <w:t>Questo principio ha mille applicazioni.</w:t>
      </w:r>
    </w:p>
    <w:p>
      <w:r>
        <w:t>Non farti abbattere se un messaggio non passa. Dopo aver dato il massimo e trovato comunque un muro, non mollare. Applica questo principio. Funziona come la dinamite: può aprire la strada anche quando sembra che tutto stia per saltare in aria.</w:t>
      </w:r>
    </w:p>
    <w:p>
      <w:pPr>
        <w:pStyle w:val="Heading4"/>
      </w:pPr>
      <w:r>
        <w:t>Le funzioni di chi fa comunicazione</w:t>
      </w:r>
    </w:p>
    <w:p>
      <w:pPr>
        <w:pStyle w:val="Heading2"/>
      </w:pPr>
      <w:r>
        <w:t>Le funzioni di chi fa comunicazione</w:t>
      </w:r>
    </w:p>
    <w:p>
      <w:r>
        <w:t>Le funzioni di chi si occupa di comunicazione pubblica sono tutte quelle descritte nei manuali classici di relazioni pubbliche (per esempio "Effective Public Relations" di Cutlip e Center), oltre alle politiche interne relative a queste attività.</w:t>
      </w:r>
    </w:p>
    <w:p>
      <w:r>
        <w:t>Ma ricorda questo: chi fa comunicazione discende storicamente dagli addetti stampa, e una parte fondamentale del suo ruolo, soprattutto quando si parla di promozione, è il lavoro con la stampa in senso stretto.</w:t>
      </w:r>
    </w:p>
    <w:p>
      <w:r>
        <w:t>Deve avere competenze in:</w:t>
      </w:r>
    </w:p>
    <w:p>
      <w:r>
        <w:t>A. Scrivere notizie.</w:t>
      </w:r>
    </w:p>
    <w:p>
      <w:r>
        <w:t>B. Fotografia giornalistica.</w:t>
      </w:r>
    </w:p>
    <w:p>
      <w:r>
        <w:t>Senza queste competenze non riesce davvero a comunicare con i media.</w:t>
      </w:r>
    </w:p>
    <w:p>
      <w:r>
        <w:t>Per ottenere "immagini vantaggiose", chi fa comunicazione deve sapersi approfittare di un evento che attira attenzione, organizzarlo o addirittura inventarlo. Deve saper assumere il punto di vista di un giornalista, di un editor o di qualsiasi tipo di pubblico che vuole raggiungere. Altrimenti non percepirà cosa saranno disposti ad accettare. Fatto questo, troveranno la sua comunicazione convincente e riuscirà a portare a termine il suo scopo.</w:t>
      </w:r>
    </w:p>
    <w:p>
      <w:r>
        <w:t>Deve saper scrivere materiali che vanno da un semplice elenco di fatti a un comunicato stampa completo, pronto per essere pubblicato parola per parola.</w:t>
      </w:r>
    </w:p>
    <w:p>
      <w:r>
        <w:t>Deve saper ottenere o scattare foto in stile giornalistico, utilizzabili sui media.</w:t>
      </w:r>
    </w:p>
    <w:p>
      <w:r>
        <w:t>E deve saper organizzare i contatti con i media, o con il pubblico giusto, per far arrivare il proprio messaggio.</w:t>
      </w:r>
    </w:p>
    <w:p>
      <w:r>
        <w:t>Gli strumenti di base di chi fa comunicazione sono tutti racchiusi nella parola "messaggi". Possono essere orali, scritti o visivi.</w:t>
      </w:r>
    </w:p>
    <w:p>
      <w:r>
        <w:t>Devono essere orientati allo scopo che chi fa comunicazione sta cercando di raggiungere.</w:t>
      </w:r>
    </w:p>
    <w:p>
      <w:r>
        <w:t>Devono essere abbastanza incisivi da colpire. Devono essere abbastanza brillanti da interessare.</w:t>
      </w:r>
    </w:p>
    <w:p>
      <w:r>
        <w:t>Questi sono gli strumenti di base: scopi, messaggi. Da questi nascono le immagini vantaggiose.</w:t>
      </w:r>
    </w:p>
    <w:p>
      <w:r>
        <w:t>Gli scopi sono tanti, le forme e i canali dei messaggi sono tanti. Per ottenere il proprio risultato in termini di immagine, chi fa comunicazione deve acquisire conoscenza e competenza in tutti questi ambiti.</w:t>
      </w:r>
    </w:p>
    <w:p>
      <w:pPr>
        <w:pStyle w:val="Heading4"/>
      </w:pPr>
      <w:r>
        <w:t>Buona reputazione</w:t>
      </w:r>
    </w:p>
    <w:p>
      <w:pPr>
        <w:pStyle w:val="Heading2"/>
      </w:pPr>
      <w:r>
        <w:t>Buona reputazione</w:t>
      </w:r>
    </w:p>
    <w:p>
      <w:r>
        <w:t>La domanda pubblica per i tuoi servizi e il tuo fatturato futuro dipendono in larga parte dalla buona reputazione.</w:t>
      </w:r>
    </w:p>
    <w:p>
      <w:r>
        <w:t>La buona reputazione è la fama che un'organizzazione ha presso il proprio pubblico per integrità, buon servizio, puntualità nei pagamenti, alta qualità di ciò che consegna, cordialità, e così via.</w:t>
      </w:r>
    </w:p>
    <w:p>
      <w:r>
        <w:t>Un'erogazione tecnica eccellente è ciò che genera un'ondata di buona reputazione e comunicazione positiva che si diffonde per passaparola come un incendio.</w:t>
      </w:r>
    </w:p>
    <w:p>
      <w:r>
        <w:t>Eventi, giornate aperte, visite guidate, presentazioni video: tutte queste attività servono a generare interesse pubblico e buona reputazione.</w:t>
      </w:r>
    </w:p>
    <w:p>
      <w:r>
        <w:t>La formazione e il servizio che offri sono beni molto più preziosi di qualsiasi altra cosa disponibile sul mercato. E quando vengono erogati con un'applicazione tecnica eccellente, con i risultati straordinari che sono possibili, genererai un sostegno pubblico così forte da avere presto un esercito di sostenitori entusiasti fuori dalla tua porta, indipendentemente da quanto i critici e la stampa possano parlarne male.</w:t>
      </w:r>
    </w:p>
    <w:p>
      <w:pPr>
        <w:pStyle w:val="Heading4"/>
      </w:pPr>
      <w:r>
        <w:t>Comunicazione</w:t>
      </w:r>
    </w:p>
    <w:p>
      <w:r>
        <w:t>Un buon servizio tecnico rende possibile una buona comunicazione pubblica. Per definizione, la comunicazione pubblica è l'arte di far conoscere bene le cose fatte bene. È l'effetto ben dimostrato di un buon lavoro. Quando la parte tecnica crea risultati straordinari con regolarità, si tratta semplicemente di farlo sapere in modo capillare. Il tuo pubblico lo farà persino al posto tuo, per passaparola.</w:t>
      </w:r>
    </w:p>
    <w:p>
      <w:pPr>
        <w:pStyle w:val="Heading4"/>
      </w:pPr>
      <w:r>
        <w:t>Passaparola</w:t>
      </w:r>
    </w:p>
    <w:p>
      <w:r>
        <w:t>Quasi tutti i nuovi clienti arrivano da persone che hanno già usufruito del servizio e lo raccontano ad altri, spingendoli a provarlo o a informarsi. Questo si chiama passaparola. Il passaparola nasce dall'avere molte persone sul campo che sono felici, soddisfatte del servizio ricevuto e attive nel farlo conoscere. Da lì arriva la maggior parte del tuo fatturato.</w:t>
      </w:r>
    </w:p>
    <w:p>
      <w:r>
        <w:t>Il passaparola è una forma di pubblicità superiore a giornali, radio e TV. Le persone tendono a credere ai propri amici. Sono scettiche verso la pubblicità tradizionale. "Ha funzionato per Mario, probabilmente funzionerà anche per me": è quello che pensa la gente. E in questo caso hanno ragione.</w:t>
      </w:r>
    </w:p>
    <w:p>
      <w:pPr>
        <w:pStyle w:val="Heading2"/>
      </w:pPr>
      <w:r>
        <w:t>Come fare i sondaggi</w:t>
      </w:r>
    </w:p>
    <w:p>
      <w:r>
        <w:t>Questo scritto contiene dati preziosi su come condurre i sondaggi.</w:t>
      </w:r>
    </w:p>
    <w:p>
      <w:r>
        <w:t>SONDAGGIO significa "un esame accurato di qualcosa nel suo insieme e nel dettaglio".</w:t>
      </w:r>
    </w:p>
    <w:p>
      <w:r>
        <w:t>Il termine "sondaggio", nel linguaggio del marketing, indica l'esame accurato dell'opinione pubblica riguardo a un'idea, un prodotto, un aspetto della vita o qualsiasi altro argomento. Esaminando in dettaglio (sondaggio persona per persona) si può arrivare a una visione complessiva dell'opinione pubblica su un tema, tabulando la percentuale più alta di risposte popolari.</w:t>
      </w:r>
    </w:p>
    <w:p>
      <w:r>
        <w:t>Lo scopo di questo scritto è descrivere i due aspetti più importanti del fare sondaggi, così da ottenere risultati efficaci al 100% ogni volta. Anche se esistono molti tipi diversi di sondaggi, il metodo usato è lo stesso. I due componenti del sondaggio sono:</w:t>
      </w:r>
    </w:p>
    <w:p>
      <w:pPr>
        <w:pStyle w:val="ListNumber"/>
      </w:pPr>
      <w:r>
        <w:t>La meccanica del fare il sondaggio in sé;</w:t>
      </w:r>
    </w:p>
    <w:p>
      <w:pPr>
        <w:pStyle w:val="ListNumber"/>
      </w:pPr>
      <w:r>
        <w:t>L'atteggiamento di chi lo conduce.</w:t>
      </w:r>
    </w:p>
    <w:p>
      <w:pPr>
        <w:pStyle w:val="Heading4"/>
      </w:pPr>
      <w:r>
        <w:t>LA MECCANICA</w:t>
      </w:r>
    </w:p>
    <w:p>
      <w:r>
        <w:t>Le azioni coinvolte nel fare un sondaggio sono semplici e poche. La prima cosa da fare è stabilire le domande che farai al pubblico per scoprire cosa è desiderato o necessario, cosa è popolare o impopolare, e così via. Costruire le domande giuste è una competenza a sé, che va studiata a parte.</w:t>
      </w:r>
    </w:p>
    <w:p>
      <w:r>
        <w:t>Dopo aver stabilito le domande, si stampano su moduli per il sondaggio o si scrivono a mano su un foglio bianco a cui chi conduce il sondaggio farà riferimento. Se il sondaggio avviene in una città con un gran numero di persone intervistate, i moduli stampati possono essere più pratici. Ma per la maggior parte dei sondaggi basta una cartellina rigida con tanti fogli bianchi e diverse penne a sfera. Il foglio con le domande viene messo sopra il blocco e ripiegato indietro mentre si prendono appunti durante l'intervista.</w:t>
      </w:r>
    </w:p>
    <w:p>
      <w:r>
        <w:t>Gli unici materiali necessari sono diverse penne a sfera (così non ti resta la penna scarica a metà sondaggio), tanta carta e una cartellina rigida.</w:t>
      </w:r>
    </w:p>
    <w:p>
      <w:r>
        <w:t>Per iniziare un sondaggio, ti avvicini semplicemente a una persona e, in modo cordiale, ti presenti (se è uno sconosciuto) e chiedi se puoi farle qualche domanda. Se serve spiegare meglio il motivo della richiesta, lo spieghi, e poi inizi il sondaggio.</w:t>
      </w:r>
    </w:p>
    <w:p>
      <w:r>
        <w:t>Fai la prima domanda alla persona, riporti indietro il foglio con le domande e annoti la risposta. Assicurati di numerare le risposte in corrispondenza del numero della domanda fatta. Non serve scrivere ogni singola parola detta dalla persona: cogli i punti più importanti. Con la pratica, riuscirai a scrivere quasi tutto.</w:t>
      </w:r>
    </w:p>
    <w:p>
      <w:r>
        <w:t>Ricordati anche di annotare il tono emotivo con cui la persona reagisce a ciascuna domanda.</w:t>
      </w:r>
    </w:p>
    <w:p>
      <w:r>
        <w:t>Dopo che la persona ha risposto alla prima domanda, ringraziala con attenzione genuina per chiudere bene quello scambio, e passa alla domanda successiva. Tutto quello che devi fare è ESSERCI, essere INTERESSATO a quello che la persona dice, e annotare le sue risposte.</w:t>
      </w:r>
    </w:p>
    <w:p>
      <w:r>
        <w:t>Alla fine del sondaggio, ringrazia molto la persona. È probabile che sia lei a ringraziare te, perché alla gente PIACE moltissimo essere interpellata sulla propria opinione. E trovare qualcuno che ti riconosce come persona e ti ascolta con vera attenzione è un'esperienza rara e preziosa per molti.</w:t>
      </w:r>
    </w:p>
    <w:p>
      <w:r>
        <w:t>Poi passi alla persona successiva e ripeti la stessa procedura. Questa è tutta la parte meccanica del fare un sondaggio.</w:t>
      </w:r>
    </w:p>
    <w:p>
      <w:pPr>
        <w:pStyle w:val="Heading4"/>
      </w:pPr>
      <w:r>
        <w:t>LA TABULAZIONE DEL SONDAGGIO</w:t>
      </w:r>
    </w:p>
    <w:p>
      <w:r>
        <w:t>La tabulazione finale di un sondaggio è molto semplice. Ecco i passaggi, elaborati durante la conduzione di un sondaggio su un pubblico specifico:</w:t>
      </w:r>
    </w:p>
    <w:p>
      <w:pPr>
        <w:pStyle w:val="ListNumber"/>
      </w:pPr>
      <w:r>
        <w:t>Conta tutti i sondaggi raccolti.</w:t>
      </w:r>
    </w:p>
    <w:p>
      <w:pPr>
        <w:pStyle w:val="ListNumber"/>
      </w:pPr>
      <w:r>
        <w:t>Stabilisci diverse categorie di risposte per ciascuna domanda, elencando brevemente le risposte man mano che scorri i sondaggi.</w:t>
      </w:r>
    </w:p>
    <w:p>
      <w:pPr>
        <w:pStyle w:val="ListNumber"/>
      </w:pPr>
      <w:r>
        <w:t>Presto riuscirai semplicemente a mettere un segno accanto a ogni categoria, per indicare un'altra risposta simile.</w:t>
      </w:r>
    </w:p>
    <w:p>
      <w:pPr>
        <w:pStyle w:val="ListNumber"/>
      </w:pPr>
      <w:r>
        <w:t>Poi sommi le risposte date per una determinata categoria. Facciamo un esempio: hai 1.500 risposte simili a una domanda su un totale di 2.500 sondaggi. Questo significa che il 60% ha dato quel tipo di risposta (1.500/2.500).</w:t>
      </w:r>
    </w:p>
    <w:p>
      <w:pPr>
        <w:pStyle w:val="ListNumber"/>
      </w:pPr>
      <w:r>
        <w:t>Poi elenchi ogni domanda e, sotto ciascuna, le categorie di risposta con la percentuale, dalla più alta alla più bassa.</w:t>
      </w:r>
    </w:p>
    <w:p>
      <w:pPr>
        <w:pStyle w:val="ListNumber"/>
      </w:pPr>
      <w:r>
        <w:t>L'unico errore che puoi fare è non riconoscere la somiglianza tra risposte diverse, creando così troppe categorie inutilmente frammentate.</w:t>
      </w:r>
    </w:p>
    <w:p>
      <w:pPr>
        <w:pStyle w:val="Heading4"/>
      </w:pPr>
      <w:r>
        <w:t>L'ATTEGGIAMENTO DI CHI CONDUCE IL SONDAGGIO</w:t>
      </w:r>
    </w:p>
    <w:p>
      <w:r>
        <w:t>Chi conduce un sondaggio deve saper essere presente per l'altra persona, ascoltarla davvero, con la stessa cura e presenza che ci si aspetterebbe da un buon professionista in qualunque relazione di ascolto.</w:t>
      </w:r>
    </w:p>
    <w:p>
      <w:r>
        <w:t>L'aspetto esteriore di chi fa il sondaggio deve essere pulito, ordinato, e vestito in modo adatto al pubblico specifico che si sta intervistando.</w:t>
      </w:r>
    </w:p>
    <w:p>
      <w:r>
        <w:t>Chi conduce un sondaggio con successo deve avere una forte affinità per le altre persone, che siano amici o completi sconosciuti. Serve un approccio cordiale e NATURALE. Un sorriso sincero e una buona presenza aprono la porta. E serve saper affrontare la situazione senza timore: bisogna avvicinarsi a completi sconosciuti e farli interessare abbastanza a sé stessi da far conoscere la loro visione, così da poterli davvero aiutare.</w:t>
      </w:r>
    </w:p>
    <w:p>
      <w:r>
        <w:t>Chi ha allenato bene queste capacità comunicative lo trova naturale: sa che comunicare bene significa riconoscere l'altra persona come tale, e che comprensione nasce da comunicazione, affinità e realtà condivisa messe insieme. Con questi elementi e una buona presenza, la persona intervistata si sentirà a suo agio nel comunicare le proprie idee e la propria visione delle cose.</w:t>
      </w:r>
    </w:p>
    <w:p>
      <w:r>
        <w:t>Questo è tutto quello che serve sapere sui sondaggi, e i risultati vi sorprenderanno.</w:t>
      </w:r>
    </w:p>
    <w:p>
      <w:pPr>
        <w:pStyle w:val="Heading4"/>
      </w:pPr>
      <w:r>
        <w:t>GLI ERRORI DA EVITARE</w:t>
      </w:r>
    </w:p>
    <w:p>
      <w:r>
        <w:t>Ecco alcuni NO, per essere sicuri di conoscere ed evitare i possibili errori.</w:t>
      </w:r>
    </w:p>
    <w:p>
      <w:pPr>
        <w:pStyle w:val="ListNumber"/>
      </w:pPr>
      <w:r>
        <w:t>Non vestirti in modo trasandato o inadatto al contesto culturale. Questo ti renderebbe automaticamente sgradito.</w:t>
      </w:r>
    </w:p>
    <w:p>
      <w:pPr>
        <w:pStyle w:val="ListNumber"/>
      </w:pPr>
      <w:r>
        <w:t>Non restare senza materiali, costretto a cercare a tentoni una penna o un modulo. La persona potrebbe andarsene nel frattempo, se stai facendo il sondaggio per strada.</w:t>
      </w:r>
    </w:p>
    <w:p>
      <w:pPr>
        <w:pStyle w:val="ListNumber"/>
      </w:pPr>
      <w:r>
        <w:t>Non essere timido o impacciato. Faresti sembrare che tu stesso non hai fiducia nel tuo prodotto o nel motivo per cui sei lì.</w:t>
      </w:r>
    </w:p>
    <w:p>
      <w:pPr>
        <w:pStyle w:val="ListNumber"/>
      </w:pPr>
      <w:r>
        <w:t>Non essere invadente, con un approccio troppo insistente o eccessivo.</w:t>
      </w:r>
    </w:p>
    <w:p>
      <w:pPr>
        <w:pStyle w:val="ListNumber"/>
      </w:pPr>
      <w:r>
        <w:t>Non essere troppo serio, ma nemmeno troppo svaporato. Qualsiasi cosa sembri finta è assolutamente controproducente.</w:t>
      </w:r>
    </w:p>
    <w:p>
      <w:pPr>
        <w:pStyle w:val="ListNumber"/>
      </w:pPr>
      <w:r>
        <w:t>Non avere comportamenti socialmente sgradevoli, come masticare rumorosamente una gomma, mangiarti le unghie o altre piccole abitudini fastidiose.</w:t>
      </w:r>
    </w:p>
    <w:p>
      <w:pPr>
        <w:pStyle w:val="ListNumber"/>
      </w:pPr>
      <w:r>
        <w:t>Non avere fretta. La persona deve sentire che ti IMPORTA davvero di quello che pensa o prova.</w:t>
      </w:r>
    </w:p>
    <w:p>
      <w:pPr>
        <w:pStyle w:val="ListNumber"/>
      </w:pPr>
      <w:r>
        <w:t>Non essere né servile né, all'opposto, condiscendente. Sii TE STESSO, autentico e sicuro di te.</w:t>
      </w:r>
    </w:p>
    <w:p>
      <w:pPr>
        <w:pStyle w:val="ListNumber"/>
      </w:pPr>
      <w:r>
        <w:t>Non interrompere la persona mentre parla, né essere brusco in alcun modo.</w:t>
      </w:r>
    </w:p>
    <w:p>
      <w:pPr>
        <w:pStyle w:val="ListNumber"/>
      </w:pPr>
      <w:r>
        <w:t>Non fare nemmeno il tipo "iper-gentile". Sii cordiale e PROFESSIONALE.</w:t>
      </w:r>
    </w:p>
    <w:p>
      <w:r>
        <w:t>A proposito, esiste un certo manuale di PR che descrive un metodo di rilevazione chiamato "intervista in profondità". Si dice che questo metodo richieda intervistatori altamente addestrati e analisti specializzati.</w:t>
      </w:r>
    </w:p>
    <w:p>
      <w:r>
        <w:t>Questi autori pensano che un buon rilevatore abbia bisogno di anni di formazione di un tipo o dell'altro.</w:t>
      </w:r>
    </w:p>
    <w:p>
      <w:r>
        <w:t>Ma dal momento che tu hai gli strumenti per CAPIRE le basi della mente, di te stesso e delle altre persone, ottieni risultati che sembrano miracolosi rispetto a qualunque altro standard.</w:t>
      </w:r>
    </w:p>
    <w:p>
      <w:r>
        <w:t>I risultati "miracolosi" di un buon sondaggio sono in realtà facili da ottenere e preziosi. Ma non stupirti se gli altri continueranno comunque a pensare che tu sia un genio.</w:t>
      </w:r>
    </w:p>
    <w:p>
      <w:pPr>
        <w:pStyle w:val="Heading4"/>
      </w:pPr>
      <w:r>
        <w:t>Creare le domande di un sondaggio</w:t>
      </w:r>
    </w:p>
    <w:p>
      <w:pPr>
        <w:pStyle w:val="Heading2"/>
      </w:pPr>
      <w:r>
        <w:t>Creare le domande di un sondaggio</w:t>
      </w:r>
    </w:p>
    <w:p>
      <w:r>
        <w:t>Il capitolo che segue fu scritto da un rilevatore esperto. È un testo lucido che mette nero su bianco la tecnica del sondaggio applicato alle pubbliche relazioni, ricco di esempi reali sia di sondaggi interni sulla produzione sia di sondaggi esterni orientati alla vendita.</w:t>
      </w:r>
    </w:p>
    <w:p>
      <w:r>
        <w:t>Lo scopo di questo capitolo è documentare per intero come si costruiscono le domande di un sondaggio pensate per far emergere l'emozione e la reazione umana. Sono inclusi esempi di sondaggi realmente condotti, con la SITUAZIONE di partenza, le DOMANDE, i RISULTATI e il programma di intervento che ne è derivato. Molti di questi sondaggi furono condotti internamente per individuare le barriere emotive alla produzione tra i collaboratori. Gli esempi sono presentati in ordine cronologico, così da poter osservare come la tecnica del sondaggio si sia evoluta nel corso del 1970 e del 1971.</w:t>
      </w:r>
    </w:p>
    <w:p>
      <w:pPr>
        <w:pStyle w:val="Heading4"/>
      </w:pPr>
      <w:r>
        <w:t>Esempio di sondaggio 1</w:t>
      </w:r>
    </w:p>
    <w:p>
      <w:r>
        <w:rPr>
          <w:b/>
        </w:rPr>
        <w:t>Situazione:</w:t>
      </w:r>
    </w:p>
    <w:p>
      <w:r>
        <w:t>Per varie cause, il morale a bordo non è quello che dovrebbe essere.</w:t>
      </w:r>
    </w:p>
    <w:p>
      <w:r>
        <w:t>L'intenzione della direzione è che tutto funzioni in modo fluido e sicuro per tutti.</w:t>
      </w:r>
    </w:p>
    <w:p>
      <w:r>
        <w:rPr>
          <w:b/>
        </w:rPr>
        <w:t>Obiettivo principale:</w:t>
      </w:r>
    </w:p>
    <w:p>
      <w:r>
        <w:t>Intervistare ogni singolo membro dell'equipaggio e raccogliere la sua opinione onesta sul proprio ruolo e sulle questioni aperte.</w:t>
      </w:r>
    </w:p>
    <w:p>
      <w:r>
        <w:rPr>
          <w:b/>
        </w:rPr>
        <w:t>Obiettivi vitali:</w:t>
      </w:r>
    </w:p>
    <w:p>
      <w:pPr>
        <w:pStyle w:val="ListNumber"/>
      </w:pPr>
      <w:r>
        <w:t>Non interrompere il lavoro di nessuno né peggiorare la situazione.</w:t>
      </w:r>
    </w:p>
    <w:p>
      <w:pPr>
        <w:pStyle w:val="ListNumber"/>
      </w:pPr>
      <w:r>
        <w:t>Migliorare le cose attraverso il sondaggio.</w:t>
      </w:r>
    </w:p>
    <w:p>
      <w:pPr>
        <w:pStyle w:val="ListNumber"/>
      </w:pPr>
      <w:r>
        <w:t>Raccogliere dati che permettano di costruire, con programmi di comunicazione mirati, una realtà condivisa più sensata.</w:t>
      </w:r>
    </w:p>
    <w:p>
      <w:r>
        <w:rPr>
          <w:b/>
        </w:rPr>
        <w:t>Obiettivi primari:</w:t>
      </w:r>
    </w:p>
    <w:p>
      <w:pPr>
        <w:pStyle w:val="ListNumber"/>
      </w:pPr>
      <w:r>
        <w:t>Procurati carta, portablocco e penne.</w:t>
      </w:r>
    </w:p>
    <w:p>
      <w:pPr>
        <w:pStyle w:val="ListNumber"/>
      </w:pPr>
      <w:r>
        <w:t>Lavora nei momenti più opportuni.</w:t>
      </w:r>
    </w:p>
    <w:p>
      <w:r>
        <w:rPr>
          <w:b/>
        </w:rPr>
        <w:t>Obiettivi operativi:</w:t>
      </w:r>
    </w:p>
    <w:p>
      <w:pPr>
        <w:pStyle w:val="ListNumber"/>
      </w:pPr>
      <w:r>
        <w:t>Avvicina le persone singolarmente. Portale fuori dal gruppo.</w:t>
      </w:r>
    </w:p>
    <w:p>
      <w:pPr>
        <w:pStyle w:val="ListNumber"/>
      </w:pPr>
      <w:r>
        <w:t>Ascolta e basta, incoraggia e fai domande. Non interrompere e non intromettersi. Non commentare quello che dicono.</w:t>
      </w:r>
    </w:p>
    <w:p>
      <w:pPr>
        <w:pStyle w:val="ListNumber"/>
      </w:pPr>
      <w:r>
        <w:t>Prendi appunti utili, non necessariamente abbondanti.</w:t>
      </w:r>
    </w:p>
    <w:p>
      <w:pPr>
        <w:pStyle w:val="ListNumber"/>
      </w:pPr>
      <w:r>
        <w:t>Copri ogni domanda.</w:t>
      </w:r>
    </w:p>
    <w:p>
      <w:pPr>
        <w:pStyle w:val="ListNumber"/>
      </w:pPr>
      <w:r>
        <w:t>Estrai i risultati.</w:t>
      </w:r>
    </w:p>
    <w:p>
      <w:pPr>
        <w:pStyle w:val="ListNumber"/>
      </w:pPr>
      <w:r>
        <w:t>Progetta i programmi per intervenire su quanto emerso.</w:t>
      </w:r>
    </w:p>
    <w:p>
      <w:r>
        <w:rPr>
          <w:b/>
        </w:rPr>
        <w:t>Domande e risultati:</w:t>
      </w:r>
    </w:p>
    <w:p>
      <w:r>
        <w:t>Premessa da comunicare all'intervistato: "Il capo vuole la tua opinione su certi temi, per poterli gestire meglio."</w:t>
      </w:r>
    </w:p>
    <w:p>
      <w:r>
        <w:rPr>
          <w:b/>
        </w:rPr>
        <w:t>1. Cosa senti che sia davvero l'intenzione della direzione?</w:t>
      </w:r>
    </w:p>
    <w:p>
      <w:pPr>
        <w:pStyle w:val="ListBullet"/>
      </w:pPr>
      <w:r>
        <w:t>33% Portare a termine la missione su scala globale.</w:t>
      </w:r>
    </w:p>
    <w:p>
      <w:pPr>
        <w:pStyle w:val="ListBullet"/>
      </w:pPr>
      <w:r>
        <w:t>31% Qualcosa di pianificato dai vertici o dai dirigenti di sede da eseguire tramite i collaboratori.</w:t>
      </w:r>
    </w:p>
    <w:p>
      <w:pPr>
        <w:pStyle w:val="ListBullet"/>
      </w:pPr>
      <w:r>
        <w:t>16% Che ognuno faccia il proprio lavoro e si vada avanti.</w:t>
      </w:r>
    </w:p>
    <w:p>
      <w:pPr>
        <w:pStyle w:val="ListBullet"/>
      </w:pPr>
      <w:r>
        <w:t>7% Un team ben formato su tecnica, procedure e mestiere.</w:t>
      </w:r>
    </w:p>
    <w:p>
      <w:pPr>
        <w:pStyle w:val="ListBullet"/>
      </w:pPr>
      <w:r>
        <w:t>5% Garantire un ambiente sicuro perché la direzione possa portare avanti la sua ricerca.</w:t>
      </w:r>
    </w:p>
    <w:p>
      <w:pPr>
        <w:pStyle w:val="ListBullet"/>
      </w:pPr>
      <w:r>
        <w:t>5% Una gestione di successo delle altre sedi.</w:t>
      </w:r>
    </w:p>
    <w:p>
      <w:pPr>
        <w:pStyle w:val="ListBullet"/>
      </w:pPr>
      <w:r>
        <w:t>3% Varie.</w:t>
      </w:r>
    </w:p>
    <w:p>
      <w:r>
        <w:rPr>
          <w:b/>
        </w:rPr>
        <w:t>2. Cosa senti di dover approfondire per fare bene il tuo lavoro?</w:t>
      </w:r>
    </w:p>
    <w:p>
      <w:pPr>
        <w:pStyle w:val="ListBullet"/>
      </w:pPr>
      <w:r>
        <w:t>30% Tecnica, procedure e mestiere.</w:t>
      </w:r>
    </w:p>
    <w:p>
      <w:pPr>
        <w:pStyle w:val="ListBullet"/>
      </w:pPr>
      <w:r>
        <w:t>22% Le policy operative.</w:t>
      </w:r>
    </w:p>
    <w:p>
      <w:pPr>
        <w:pStyle w:val="ListBullet"/>
      </w:pPr>
      <w:r>
        <w:t>20% Aspetti specifici del proprio ruolo.</w:t>
      </w:r>
    </w:p>
    <w:p>
      <w:pPr>
        <w:pStyle w:val="ListBullet"/>
      </w:pPr>
      <w:r>
        <w:t>14% Niente in particolare.</w:t>
      </w:r>
    </w:p>
    <w:p>
      <w:pPr>
        <w:pStyle w:val="ListBullet"/>
      </w:pPr>
      <w:r>
        <w:t>9% Più briefing su calendari e attività di collegamento con le altre sedi.</w:t>
      </w:r>
    </w:p>
    <w:p>
      <w:pPr>
        <w:pStyle w:val="ListBullet"/>
      </w:pPr>
      <w:r>
        <w:t>5% La materia tecnica di base dell'organizzazione.</w:t>
      </w:r>
    </w:p>
    <w:p>
      <w:r>
        <w:rPr>
          <w:b/>
        </w:rPr>
        <w:t>3. Di cosa hai davvero bisogno per fare bene il tuo lavoro?</w:t>
      </w:r>
    </w:p>
    <w:p>
      <w:pPr>
        <w:pStyle w:val="ListBullet"/>
      </w:pPr>
      <w:r>
        <w:t>32% Niente in particolare.</w:t>
      </w:r>
    </w:p>
    <w:p>
      <w:pPr>
        <w:pStyle w:val="ListBullet"/>
      </w:pPr>
      <w:r>
        <w:t>20% Più formazione.</w:t>
      </w:r>
    </w:p>
    <w:p>
      <w:pPr>
        <w:pStyle w:val="ListBullet"/>
      </w:pPr>
      <w:r>
        <w:t>17% Dettagli specifici sul proprio ruolo.</w:t>
      </w:r>
    </w:p>
    <w:p>
      <w:pPr>
        <w:pStyle w:val="ListBullet"/>
      </w:pPr>
      <w:r>
        <w:t>13% Più tempo (senza imprevisti e distrazioni).</w:t>
      </w:r>
    </w:p>
    <w:p>
      <w:pPr>
        <w:pStyle w:val="ListBullet"/>
      </w:pPr>
      <w:r>
        <w:t>8% Più personale.</w:t>
      </w:r>
    </w:p>
    <w:p>
      <w:pPr>
        <w:pStyle w:val="ListBullet"/>
      </w:pPr>
      <w:r>
        <w:t>7% Essere lasciato lavorare in pace.</w:t>
      </w:r>
    </w:p>
    <w:p>
      <w:pPr>
        <w:pStyle w:val="ListBullet"/>
      </w:pPr>
      <w:r>
        <w:t>3% Più briefing sui programmi per pianificare i cicli di lavoro.</w:t>
      </w:r>
    </w:p>
    <w:p>
      <w:r>
        <w:rPr>
          <w:b/>
        </w:rPr>
        <w:t>4. Cosa ti piacerebbe vederci fare?</w:t>
      </w:r>
    </w:p>
    <w:p>
      <w:pPr>
        <w:pStyle w:val="ListBullet"/>
      </w:pPr>
      <w:r>
        <w:t>31% Espandere la missione nel mondo.</w:t>
      </w:r>
    </w:p>
    <w:p>
      <w:pPr>
        <w:pStyle w:val="ListBullet"/>
      </w:pPr>
      <w:r>
        <w:t>21% Cooperazione e coordinamento di gruppo.</w:t>
      </w:r>
    </w:p>
    <w:p>
      <w:pPr>
        <w:pStyle w:val="ListBullet"/>
      </w:pPr>
      <w:r>
        <w:t>16% Formare l'equipaggio a livelli più avanzati.</w:t>
      </w:r>
    </w:p>
    <w:p>
      <w:pPr>
        <w:pStyle w:val="ListBullet"/>
      </w:pPr>
      <w:r>
        <w:t>14% Quello che stiamo già facendo.</w:t>
      </w:r>
    </w:p>
    <w:p>
      <w:pPr>
        <w:pStyle w:val="ListBullet"/>
      </w:pPr>
      <w:r>
        <w:t>13% Spostarci di più e in porti diversi.</w:t>
      </w:r>
    </w:p>
    <w:p>
      <w:pPr>
        <w:pStyle w:val="ListBullet"/>
      </w:pPr>
      <w:r>
        <w:t>3% Far salire i numeri nelle altre sedi.</w:t>
      </w:r>
    </w:p>
    <w:p>
      <w:pPr>
        <w:pStyle w:val="ListBullet"/>
      </w:pPr>
      <w:r>
        <w:t>2% Varie.</w:t>
      </w:r>
    </w:p>
    <w:p>
      <w:r>
        <w:rPr>
          <w:b/>
        </w:rPr>
        <w:t>5. Cosa dovrebbe cambiare?</w:t>
      </w:r>
    </w:p>
    <w:p>
      <w:pPr>
        <w:pStyle w:val="ListBullet"/>
      </w:pPr>
      <w:r>
        <w:t>30% Quello che facciamo va bene così.</w:t>
      </w:r>
    </w:p>
    <w:p>
      <w:pPr>
        <w:pStyle w:val="ListBullet"/>
      </w:pPr>
      <w:r>
        <w:t>24% Più espansione sul campo per portare più reclute alla sede centrale.</w:t>
      </w:r>
    </w:p>
    <w:p>
      <w:pPr>
        <w:pStyle w:val="ListBullet"/>
      </w:pPr>
      <w:r>
        <w:t>20% Più personale formato su tecnica e procedure.</w:t>
      </w:r>
    </w:p>
    <w:p>
      <w:pPr>
        <w:pStyle w:val="ListBullet"/>
      </w:pPr>
      <w:r>
        <w:t>13% Più briefing dell'equipaggio sulle operazioni della sede centrale.</w:t>
      </w:r>
    </w:p>
    <w:p>
      <w:pPr>
        <w:pStyle w:val="ListBullet"/>
      </w:pPr>
      <w:r>
        <w:t>7% Aspetti specifici del proprio ruolo.</w:t>
      </w:r>
    </w:p>
    <w:p>
      <w:pPr>
        <w:pStyle w:val="ListBullet"/>
      </w:pPr>
      <w:r>
        <w:t>4% Nessuna opinione.</w:t>
      </w:r>
    </w:p>
    <w:p>
      <w:pPr>
        <w:pStyle w:val="ListBullet"/>
      </w:pPr>
      <w:r>
        <w:t>2% Varie.</w:t>
      </w:r>
    </w:p>
    <w:p>
      <w:r>
        <w:t>Di seguito una nota interna del fondatore relativa a questo sondaggio, del 24 aprile 1970:</w:t>
      </w:r>
    </w:p>
    <w:p>
      <w:r>
        <w:t>&gt; "SONDAGGIO</w:t>
      </w:r>
    </w:p>
    <w:p>
      <w:r>
        <w:t>&gt;</w:t>
      </w:r>
    </w:p>
    <w:p>
      <w:r>
        <w:t>&gt; Il sondaggio sugli scopi e le opinioni dell'equipaggio è stato completato e ringrazio tutti per il contributo dato.</w:t>
      </w:r>
    </w:p>
    <w:p>
      <w:r>
        <w:t>&gt;</w:t>
      </w:r>
    </w:p>
    <w:p>
      <w:r>
        <w:t>&gt; I risultati saranno pubblicati a tempo debito.</w:t>
      </w:r>
    </w:p>
    <w:p>
      <w:r>
        <w:t>&gt;</w:t>
      </w:r>
    </w:p>
    <w:p>
      <w:r>
        <w:t>&gt; C'è una somiglianza sorprendente tra le risposte, che dimostra come condividiamo tutti opinioni simili sulle questioni fondamentali.</w:t>
      </w:r>
    </w:p>
    <w:p>
      <w:r>
        <w:t>&gt;</w:t>
      </w:r>
    </w:p>
    <w:p>
      <w:r>
        <w:t>&gt; Emerge che c'è molto meno dissenso nel gruppo di quanto si potesse supporre.</w:t>
      </w:r>
    </w:p>
    <w:p>
      <w:r>
        <w:t>&gt;</w:t>
      </w:r>
    </w:p>
    <w:p>
      <w:r>
        <w:t>&gt; Siamo davvero un gruppo unito.</w:t>
      </w:r>
    </w:p>
    <w:p>
      <w:r>
        <w:t>&gt;</w:t>
      </w:r>
    </w:p>
    <w:p>
      <w:r>
        <w:t>&gt; Il sondaggio sarà molto utile nella pianificazione futura."</w:t>
      </w:r>
    </w:p>
    <w:p>
      <w:pPr>
        <w:pStyle w:val="Heading4"/>
      </w:pPr>
      <w:r>
        <w:t>Esempio di sondaggio 2</w:t>
      </w:r>
    </w:p>
    <w:p>
      <w:r>
        <w:rPr>
          <w:b/>
        </w:rPr>
        <w:t>Situazione:</w:t>
      </w:r>
    </w:p>
    <w:p>
      <w:r>
        <w:t>"SONDAGGIO SUGLI INFORTUNI</w:t>
      </w:r>
    </w:p>
    <w:p>
      <w:r>
        <w:t>Per favore intervista le 5 persone rimaste ferite di recente per capire:</w:t>
      </w:r>
    </w:p>
    <w:p>
      <w:r>
        <w:t>Cosa sta succedendo?</w:t>
      </w:r>
    </w:p>
    <w:p>
      <w:r>
        <w:t>Non avevo mai visto così tante persone farsi male così.</w:t>
      </w:r>
    </w:p>
    <w:p>
      <w:r>
        <w:t>Sono capitati tutti in questo periodo.</w:t>
      </w:r>
    </w:p>
    <w:p>
      <w:r>
        <w:t>Cerca di farli parlare liberamente e trova un denominatore comune."</w:t>
      </w:r>
    </w:p>
    <w:p>
      <w:r>
        <w:rPr>
          <w:b/>
        </w:rPr>
        <w:t>Risultati:</w:t>
      </w:r>
    </w:p>
    <w:p>
      <w:r>
        <w:t>Il denominatore comune trovato seguiva questo schema:</w:t>
      </w:r>
    </w:p>
    <w:p>
      <w:pPr>
        <w:pStyle w:val="ListNumber"/>
      </w:pPr>
      <w:r>
        <w:t>La persona era distratta, con l'attenzione altrove al momento dell'infortunio.</w:t>
      </w:r>
    </w:p>
    <w:p>
      <w:pPr>
        <w:pStyle w:val="ListNumber"/>
      </w:pPr>
      <w:r>
        <w:t>Attenzione staccata dal proprio corpo.</w:t>
      </w:r>
    </w:p>
    <w:p>
      <w:pPr>
        <w:pStyle w:val="ListNumber"/>
      </w:pPr>
      <w:r>
        <w:t>Era impegnata in una sfida fisica.</w:t>
      </w:r>
    </w:p>
    <w:p>
      <w:pPr>
        <w:pStyle w:val="ListNumber"/>
      </w:pPr>
      <w:r>
        <w:t>Nessun dolore percepito (anche se in 2 casi sono servuti i punti di sutura!).</w:t>
      </w:r>
    </w:p>
    <w:p>
      <w:pPr>
        <w:pStyle w:val="ListNumber"/>
      </w:pPr>
      <w:r>
        <w:t>Nessuna reazione emotiva negativa all'infortunio, solo un interesse blando.</w:t>
      </w:r>
    </w:p>
    <w:p>
      <w:pPr>
        <w:pStyle w:val="ListNumber"/>
      </w:pPr>
      <w:r>
        <w:t>Una sensazione di forza e sicurezza appena prima dell'infortunio.</w:t>
      </w:r>
    </w:p>
    <w:p>
      <w:r>
        <w:t>Di seguito una nota inserita il giorno dopo dal fondatore, del 4 giugno 1970:</w:t>
      </w:r>
    </w:p>
    <w:p>
      <w:r>
        <w:t>&gt; "INFORTUNI</w:t>
      </w:r>
    </w:p>
    <w:p>
      <w:r>
        <w:t>&gt;</w:t>
      </w:r>
    </w:p>
    <w:p>
      <w:r>
        <w:t>&gt; Le persone rimaste ferite di recente non erano persone facilmente destabilizzabili da altri. Il sondaggio ha mostrato che erano distratte, si sentivano piene di energia e non stavano attente a dove si muovevano."</w:t>
      </w:r>
    </w:p>
    <w:p>
      <w:pPr>
        <w:pStyle w:val="Heading4"/>
      </w:pPr>
      <w:r>
        <w:t>Esempio di sondaggio 3</w:t>
      </w:r>
    </w:p>
    <w:p>
      <w:r>
        <w:rPr>
          <w:b/>
        </w:rPr>
        <w:t>Situazione:</w:t>
      </w:r>
    </w:p>
    <w:p>
      <w:r>
        <w:t>Serve un sondaggio trasversale su cosa si pensa che stiamo cercando di ottenere.</w:t>
      </w:r>
    </w:p>
    <w:p>
      <w:r>
        <w:rPr>
          <w:b/>
        </w:rPr>
        <w:t>Domande e risultati:</w:t>
      </w:r>
    </w:p>
    <w:p>
      <w:r>
        <w:rPr>
          <w:b/>
        </w:rPr>
        <w:t>1. Qual è la tua idea di cosa stiamo facendo attualmente?</w:t>
      </w:r>
    </w:p>
    <w:p>
      <w:r>
        <w:t>Formare l'equipaggio su competenze specialistiche e poi sulle funzioni amministrative.</w:t>
      </w:r>
    </w:p>
    <w:p>
      <w:r>
        <w:t>Rimettere pienamente in uso la tecnica e far funzionare bene le sedi.</w:t>
      </w:r>
    </w:p>
    <w:p>
      <w:r>
        <w:rPr>
          <w:b/>
        </w:rPr>
        <w:t>2. Qual è secondo te l'ideale verso cui stiamo lavorando?</w:t>
      </w:r>
    </w:p>
    <w:p>
      <w:r>
        <w:t>Nell'immediato: un'organizzazione che funziona in modo fluido e una rete ben avviata.</w:t>
      </w:r>
    </w:p>
    <w:p>
      <w:r>
        <w:t>Nel lungo periodo: un mondo lucido e sano.</w:t>
      </w:r>
    </w:p>
    <w:p>
      <w:r>
        <w:rPr>
          <w:b/>
        </w:rPr>
        <w:t>3. Cosa si sta facendo per raggiungerlo?</w:t>
      </w:r>
    </w:p>
    <w:p>
      <w:r>
        <w:t>Rafforzarci internamente mantenendo attivi i nostri collegamenti esterni.</w:t>
      </w:r>
    </w:p>
    <w:p>
      <w:r>
        <w:rPr>
          <w:b/>
        </w:rPr>
        <w:t>4. Senti che ci stiamo riuscendo?</w:t>
      </w:r>
    </w:p>
    <w:p>
      <w:r>
        <w:t>Sì!</w:t>
      </w:r>
    </w:p>
    <w:p>
      <w:r>
        <w:rPr>
          <w:b/>
        </w:rPr>
        <w:t>5. C'è qualcosa da cambiare per accelerare i tempi?</w:t>
      </w:r>
    </w:p>
    <w:p>
      <w:r>
        <w:t>Più formazione.</w:t>
      </w:r>
    </w:p>
    <w:p>
      <w:r>
        <w:t>Più lavoro individuale di sviluppo.</w:t>
      </w:r>
    </w:p>
    <w:p>
      <w:r>
        <w:t>Rimuovere ogni forma di controintenzione.</w:t>
      </w:r>
    </w:p>
    <w:p>
      <w:r>
        <w:t>Più promozione.</w:t>
      </w:r>
    </w:p>
    <w:p>
      <w:r>
        <w:t>Un'accettazione più rapida e ampia del nostro progetto.</w:t>
      </w:r>
    </w:p>
    <w:p>
      <w:r>
        <w:rPr>
          <w:b/>
        </w:rPr>
        <w:t>6. Quando pensi che ci riusciremo?</w:t>
      </w:r>
    </w:p>
    <w:p>
      <w:r>
        <w:t>Programmi attuali: 2-6 mesi.</w:t>
      </w:r>
    </w:p>
    <w:p>
      <w:r>
        <w:t>Programmi di sede: 1-2 anni.</w:t>
      </w:r>
    </w:p>
    <w:p>
      <w:r>
        <w:t>Influenza su scala più ampia: 2-5 anni.</w:t>
      </w:r>
    </w:p>
    <w:p>
      <w:r>
        <w:t>Controllo pieno del risultato: 10-20 anni.</w:t>
      </w:r>
    </w:p>
    <w:p>
      <w:r>
        <w:t>Una nota del fondatore il giorno successivo commenta i risultati, il 24 giugno 1970:</w:t>
      </w:r>
    </w:p>
    <w:p>
      <w:r>
        <w:t>&gt; "SONDAGGIO</w:t>
      </w:r>
    </w:p>
    <w:p>
      <w:r>
        <w:t>&gt;</w:t>
      </w:r>
    </w:p>
    <w:p>
      <w:r>
        <w:t>&gt; Il sondaggio trasversale appena condotto su cosa stiamo facendo ha dato risultati molto buoni, e le risposte erano piuttosto coerenti.</w:t>
      </w:r>
    </w:p>
    <w:p>
      <w:r>
        <w:t>&gt;</w:t>
      </w:r>
    </w:p>
    <w:p>
      <w:r>
        <w:t>&gt; Abbiamo davvero un accordo di gruppo su cosa stiamo facendo!</w:t>
      </w:r>
    </w:p>
    <w:p>
      <w:r>
        <w:t>&gt;</w:t>
      </w:r>
    </w:p>
    <w:p>
      <w:r>
        <w:t>&gt; Gli indicatori di questo sondaggio erano molto buoni. C'era un senso di fiducia diffuso tra tutti gli intervistati (un campione trasversale di 28 persone).</w:t>
      </w:r>
    </w:p>
    <w:p>
      <w:r>
        <w:t>&gt;</w:t>
      </w:r>
    </w:p>
    <w:p>
      <w:r>
        <w:t>&gt; C'era la fiducia che stiamo progredendo su un trend costante e positivo e che i prossimi anni porteranno vittorie enormi a nostro favore."</w:t>
      </w:r>
    </w:p>
    <w:p>
      <w:pPr>
        <w:pStyle w:val="Heading4"/>
      </w:pPr>
      <w:r>
        <w:t>La svolta</w:t>
      </w:r>
    </w:p>
    <w:p>
      <w:r>
        <w:t>Nel gennaio del 1971 il fondatore fece un passo avanti importante sul tema delle pubbliche relazioni e dei sondaggi: unire la tecnica del sondaggio PR alla lettura dello stato emotivo delle persone.</w:t>
      </w:r>
    </w:p>
    <w:p>
      <w:r>
        <w:t xml:space="preserve">Il principio di base: </w:t>
      </w:r>
      <w:r>
        <w:rPr>
          <w:b/>
        </w:rPr>
        <w:t>SI FA UN SONDAGGIO PER CAPIRE COME UNA PERSONA VIVE REALMENTE UN CERTO ARGOMENTO.</w:t>
      </w:r>
    </w:p>
    <w:p>
      <w:r>
        <w:t>Si osserva il livello emotivo della persona su quel tema. Questo livello emotivo stabilisce quanto affetto o gradimento, o la mancanza di esso, quella persona prova verso l'argomento. (Nota: il livello emotivo della persona verso chi la intervista e quello verso l'argomento del sondaggio possono essere due cose completamente diverse, quindi non vanno confusi. La persona può essere entusiasta verso chi la intervista ma ostile verso il tema del sondaggio. È quest'ultimo livello quello che conta davvero. Le persone non hanno "un" umore in generale: hanno un umore verso qualcosa di specifico.)</w:t>
      </w:r>
    </w:p>
    <w:p>
      <w:r>
        <w:t>Si fa il sondaggio per capire come ogni persona vive davvero un certo tema, in modo da poter alzare il suo gradimento verso quel tema attraverso la campagna di comunicazione.</w:t>
      </w:r>
    </w:p>
    <w:p>
      <w:r>
        <w:t>Si cerca l'accordo. Questa è la chiave della capacità di vendita. Per ottenere l'accordo, si scende fino al punto in cui la persona è d'accordo con te. Si individua qual è quel punto di accordo reale. Lo si traduce nel livello emotivo corrispondente. Si alza poi quel livello di mezzo punto o un punto pieno sulla scala emotiva, e questo stabilisce il livello di comunicazione da usare nel programma.</w:t>
      </w:r>
    </w:p>
    <w:p>
      <w:r>
        <w:t>Una nota del fondatore del 25 gennaio 1971 riassume così il principio:</w:t>
      </w:r>
    </w:p>
    <w:p>
      <w:r>
        <w:t>&gt; "PR</w:t>
      </w:r>
    </w:p>
    <w:p>
      <w:r>
        <w:t>&gt;</w:t>
      </w:r>
    </w:p>
    <w:p>
      <w:r>
        <w:t>&gt; Sono emersi altri dati sulle pubbliche relazioni. Lo stesso pubblico varia da un contesto all'altro.</w:t>
      </w:r>
    </w:p>
    <w:p>
      <w:r>
        <w:t>&gt;</w:t>
      </w:r>
    </w:p>
    <w:p>
      <w:r>
        <w:t>&gt; Si misura l'umore con domande mirate, si legge il livello emotivo sulla scala, si costruisce il programma un mezzo punto sopra quel livello e si usa il linguaggio adatto a quel punto. Dal livello reale si sale di mezzo punto, e da lì si costruisce il nuovo livello desiderato. Questo dà un programma che comunica davvero e fa salire l'umore delle persone.</w:t>
      </w:r>
    </w:p>
    <w:p>
      <w:r>
        <w:t>&gt;</w:t>
      </w:r>
    </w:p>
    <w:p>
      <w:r>
        <w:t>&gt; Un sondaggio sull'umore deve sempre riferirsi a un umore *verso qualcosa* di specifico."</w:t>
      </w:r>
    </w:p>
    <w:p>
      <w:r>
        <w:t>Il 18 gennaio 1971 il fondatore registrò un intervento in cui delineava le leggi di base delle pubbliche relazioni e descriveva come si costruiscono le domande di un sondaggio PR. Ecco un estratto:</w:t>
      </w:r>
    </w:p>
    <w:p>
      <w:r>
        <w:rPr>
          <w:b/>
        </w:rPr>
        <w:t>LE PUBBLICHE RELAZIONI SERVONO A GESTIRE E ORIENTARE L'EMOZIONE E LA REAZIONE UMANA.</w:t>
      </w:r>
    </w:p>
    <w:p>
      <w:r>
        <w:rPr>
          <w:b/>
        </w:rPr>
        <w:t>È UNA TECNICA CHE RIGUARDA LE RELAZIONI TRA LE PERSONE.</w:t>
      </w:r>
    </w:p>
    <w:p>
      <w:r>
        <w:t>Come si arriva a queste domande? È molto semplice. Non c'è nulla di complicato.</w:t>
      </w:r>
    </w:p>
    <w:p>
      <w:r>
        <w:t>Tre domande. Una equivale a chiedere "cosa sei", una a "cosa fai", una a "cosa hai". Essere, fare, avere: tre domande.</w:t>
      </w:r>
    </w:p>
    <w:p>
      <w:r>
        <w:t>Sopra e sotto queste, puoi aggiungere un paio di domande neutre. Stai cercando di capire se una persona sulla linea di produzione ama le automobili. Le sta costruendo: gli piacciono davvero? Bene, questa è facile perché è già formulata come emozione umana: "Ti piacciono le automobili?"</w:t>
      </w:r>
    </w:p>
    <w:p>
      <w:r>
        <w:t>Ora proviamo a capire se resterà a lavorare su quella linea. Rendiamola un po' più difficile: "Continuerai a lavorare su questa linea?"</w:t>
      </w:r>
    </w:p>
    <w:p>
      <w:r>
        <w:t>Bene, giriamo tra le persone e chiediamo: "Continuerai a lavorare su questa linea?" Uno dice "no", il successivo dice "sì" e così via. Non stai andando da nessuna parte.</w:t>
      </w:r>
    </w:p>
    <w:p>
      <w:r>
        <w:t>Quindi prendi le domande che vuoi davvero porre su "cosa sei", "cosa fai", "cosa hai" e le traduci in emozione umana. Non importa in che forma esatta lo fai: l'importante è tradurre la domanda che ti interessa davvero in un linguaggio emotivo, per ottenere coinvolgimento. E quel coinvolgimento arriva subito. Così ottieni la risposta vera, no?</w:t>
      </w:r>
    </w:p>
    <w:p>
      <w:r>
        <w:t>Ma l'obiettivo di questa disciplina è, ovviamente, orientare l'emozione e la reazione umana. Quindi se è così, devi coinvolgere davvero l'emozione e la reazione delle persone.</w:t>
      </w:r>
    </w:p>
    <w:p>
      <w:r>
        <w:t>Come si costruisce allora questa domanda? Torniamo alla base: questa disciplina serve a orientare l'emozione e la reazione umana, quindi le domande del tuo sondaggio devono trasportare quello che vuoi sapere dentro un'emozione e una reazione umana.</w:t>
      </w:r>
    </w:p>
    <w:p>
      <w:r>
        <w:rPr>
          <w:b/>
        </w:rPr>
        <w:t>Essere:</w:t>
      </w:r>
      <w:r>
        <w:t xml:space="preserve"> "Le automobili esistono?" tradotta in emozione diventa "Ti piacciono le automobili?" A questo punto ottieni una risposta emotiva che si può misurare.</w:t>
      </w:r>
    </w:p>
    <w:p>
      <w:r>
        <w:t>Perché tutto questo? Ora vedo che ve lo sto insegnando al contrario, sto tornando indietro nel ragionamento. Ora il concetto centrale si chiarisce:</w:t>
      </w:r>
    </w:p>
    <w:p>
      <w:r>
        <w:rPr>
          <w:b/>
        </w:rPr>
        <w:t>LA BARRIERA PRINCIPALE ALLA PRODUZIONE È L'EMOZIONE E LA REAZIONE UMANA.</w:t>
      </w:r>
    </w:p>
    <w:p>
      <w:r>
        <w:t>Questa è la barriera principale alla produzione. E all'improvviso sappiamo dove vivono le pubbliche relazioni. Ecco a cosa servono davvero: non a convincere qualcuno a "diventare un uomo di successo bevendo un certo whisky" per aiutare la pubblicità, che sarebbe un uso minore, ma a sondare davvero il pubblico a cui una campagna è rivolta, per gestirne l'emozione e la reazione.</w:t>
      </w:r>
    </w:p>
    <w:p>
      <w:r>
        <w:t>Ora ripercorro le leggi di base coinvolte.</w:t>
      </w:r>
    </w:p>
    <w:p>
      <w:r>
        <w:rPr>
          <w:b/>
        </w:rPr>
        <w:t>LA BARRIERA PRINCIPALE ALLA PRODUZIONE È L'EMOZIONE E LA REAZIONE UMANA.</w:t>
      </w:r>
    </w:p>
    <w:p>
      <w:r>
        <w:rPr>
          <w:b/>
        </w:rPr>
        <w:t>LE PUBBLICHE RELAZIONI SONO LA TECNICA PER GESTIRE E ORIENTARE L'EMOZIONE E LA REAZIONE UMANA.</w:t>
      </w:r>
    </w:p>
    <w:p>
      <w:r>
        <w:t>Quindi devi scoprire qual è l'emozione e la reazione umana in gioco, e per farlo codifichi le tre domande: una su "essere", una su "fare", una su "avere". Le traduci in una domanda emotiva; misuri la risposta; ottieni le emozioni delle persone verso quelle domande; le sommi; costruisci il tuo programma un mezzo punto o un punto sopra il livello emotivo medio rilevato. Avrai un metodo di comunicazione mediamente molto efficace.</w:t>
      </w:r>
    </w:p>
    <w:p>
      <w:r>
        <w:t>Quindi, quando tutto sembra difficile e non riesci a far passare il tuo messaggio, e il tuo prodotto o servizio non sembra trovare la sua strada, hai comunque uno strumento a disposizione. E quello strumento si chiama pubbliche relazioni.</w:t>
      </w:r>
    </w:p>
    <w:p>
      <w:r>
        <w:t>Ha una sua tecnica precisa, e su questo abbiamo fatto una vera svolta.</w:t>
      </w:r>
    </w:p>
    <w:p>
      <w:pPr>
        <w:pStyle w:val="Heading4"/>
      </w:pPr>
      <w:r>
        <w:t>Esempio pratico</w:t>
      </w:r>
    </w:p>
    <w:p>
      <w:r>
        <w:t>Supponiamo di voler fare un sondaggio sul reparto amministrativo interno. Il responsabile dell'organizzazione ha l'impressione che nessuno, in quel reparto, sia davvero formato sul proprio ruolo, anche se uno dei prodotti principali di quel reparto è proprio formare il personale. In questo reparto potrebbe esserci una certa resistenza contraria alla formazione stessa. Applicare bene le policy di gestione è la prima linea di pubbliche relazioni.</w:t>
      </w:r>
    </w:p>
    <w:p>
      <w:r>
        <w:t>Stiamo cercando di raccogliere dati per rendere popolare la formazione e rimuovere le barriere che la ostacolano. Potrebbe benissimo essere che la formazione sia la funzione meno amata di quel reparto.</w:t>
      </w:r>
    </w:p>
    <w:p>
      <w:r>
        <w:rPr>
          <w:b/>
        </w:rPr>
        <w:t>Costruzione delle domande del sondaggio:</w:t>
      </w:r>
    </w:p>
    <w:p>
      <w:pPr>
        <w:pStyle w:val="ListNumber"/>
      </w:pPr>
      <w:r>
        <w:t>Formuli un'ipotesi sulla situazione. (Es.: potrebbe essere che la formazione sia la funzione meno amata del reparto amministrativo.)</w:t>
      </w:r>
    </w:p>
    <w:p>
      <w:pPr>
        <w:pStyle w:val="ListNumber"/>
      </w:pPr>
      <w:r>
        <w:t>Poi pensi a diverse domande DIRETTE, frontali:</w:t>
      </w:r>
    </w:p>
    <w:p>
      <w:pPr>
        <w:pStyle w:val="ListBullet"/>
      </w:pPr>
      <w:r>
        <w:rPr>
          <w:b/>
        </w:rPr>
        <w:t>Essere:</w:t>
      </w:r>
      <w:r>
        <w:t xml:space="preserve"> Qual è il tuo ruolo?</w:t>
      </w:r>
    </w:p>
    <w:p>
      <w:pPr>
        <w:pStyle w:val="ListBullet"/>
      </w:pPr>
      <w:r>
        <w:rPr>
          <w:b/>
        </w:rPr>
        <w:t>Fare:</w:t>
      </w:r>
      <w:r>
        <w:t xml:space="preserve"> Cosa fai davvero?</w:t>
      </w:r>
    </w:p>
    <w:p>
      <w:pPr>
        <w:pStyle w:val="ListBullet"/>
      </w:pPr>
      <w:r>
        <w:rPr>
          <w:b/>
        </w:rPr>
        <w:t>Avere:</w:t>
      </w:r>
      <w:r>
        <w:t xml:space="preserve"> Qual è il tuo prodotto?</w:t>
      </w:r>
    </w:p>
    <w:p>
      <w:pPr>
        <w:pStyle w:val="ListNumber"/>
      </w:pPr>
      <w:r>
        <w:t>Poi converti quelle domande per introdurre una COMPONENTE UMANA. In questo modo ottieni coinvolgimento. Una domanda di sondaggio PR deve sempre contenere un coinvolgimento "umano" o personale.</w:t>
      </w:r>
    </w:p>
    <w:p>
      <w:pPr>
        <w:pStyle w:val="ListBullet"/>
      </w:pPr>
      <w:r>
        <w:rPr>
          <w:b/>
        </w:rPr>
        <w:t>Essere:</w:t>
      </w:r>
      <w:r>
        <w:t xml:space="preserve"> Sei interessato al tuo ruolo?</w:t>
      </w:r>
    </w:p>
    <w:p>
      <w:pPr>
        <w:pStyle w:val="ListBullet"/>
      </w:pPr>
      <w:r>
        <w:rPr>
          <w:b/>
        </w:rPr>
        <w:t>Fare:</w:t>
      </w:r>
      <w:r>
        <w:t xml:space="preserve"> Le tue mansioni sono allineate con quello che ti interessa fare?</w:t>
      </w:r>
    </w:p>
    <w:p>
      <w:pPr>
        <w:pStyle w:val="ListBullet"/>
      </w:pPr>
      <w:r>
        <w:rPr>
          <w:b/>
        </w:rPr>
        <w:t>Avere:</w:t>
      </w:r>
      <w:r>
        <w:t xml:space="preserve"> Ritieni che il tuo lavoro contribuisca al gruppo?</w:t>
      </w:r>
    </w:p>
    <w:p>
      <w:r>
        <w:t>Un'ulteriore domanda, ancora più codificata, potrebbe essere:</w:t>
      </w:r>
    </w:p>
    <w:p>
      <w:r>
        <w:rPr>
          <w:b/>
        </w:rPr>
        <w:t>Diretta:</w:t>
      </w:r>
      <w:r>
        <w:t xml:space="preserve"> Stai ricevendo formazione sul tuo ruolo?</w:t>
      </w:r>
    </w:p>
    <w:p>
      <w:r>
        <w:rPr>
          <w:b/>
        </w:rPr>
        <w:t>Codificata:</w:t>
      </w:r>
      <w:r>
        <w:t xml:space="preserve"> Trovi interessante la formazione che stai ricevendo sul tuo ruolo?</w:t>
      </w:r>
    </w:p>
    <w:p>
      <w:r>
        <w:t>Lo scopo di questo sondaggio sarebbe raccogliere dati per rendere popolare la formazione e rimuovere le barriere che la ostacolano.</w:t>
      </w:r>
    </w:p>
    <w:p>
      <w:pPr>
        <w:pStyle w:val="Heading4"/>
      </w:pPr>
      <w:r>
        <w:t>A proposito della produzione</w:t>
      </w:r>
    </w:p>
    <w:p>
      <w:r>
        <w:t>Riconoscere pubblicamente i risultati ottenuti è pubbliche relazioni allo stato puro, di base.</w:t>
      </w:r>
    </w:p>
    <w:p>
      <w:r>
        <w:t>Una regola su chi è responsabile di un prodotto: deve desiderare quel prodotto prima ancora di ottenerlo. Anche questa è emozione e reazione umana.</w:t>
      </w:r>
    </w:p>
    <w:p>
      <w:r>
        <w:t>Ci sono quindi due approcci:</w:t>
      </w:r>
    </w:p>
    <w:p>
      <w:pPr>
        <w:pStyle w:val="ListNumber"/>
      </w:pPr>
      <w:r>
        <w:rPr>
          <w:b/>
        </w:rPr>
        <w:t>Approccio amministrativo</w:t>
      </w:r>
      <w:r>
        <w:t>, usato dall'organizzazione o dal responsabile del prodotto, che è una domanda diretta. (Es.: "Qual è il tuo ruolo?")</w:t>
      </w:r>
    </w:p>
    <w:p>
      <w:pPr>
        <w:pStyle w:val="ListNumber"/>
      </w:pPr>
      <w:r>
        <w:rPr>
          <w:b/>
        </w:rPr>
        <w:t>Approccio umano (di pubbliche relazioni)</w:t>
      </w:r>
      <w:r>
        <w:t>, usato da chi si occupa di comunicazione per far emergere desideri di base e opinioni. (Es.: "Sei interessato al tuo ruolo?")</w:t>
      </w:r>
    </w:p>
    <w:p>
      <w:r>
        <w:rPr>
          <w:b/>
        </w:rPr>
        <w:t>SI COLPISCE IL CUORE DELLA "RESISTENZA A" QUANDO SI ENTRA NEL COINVOLGIMENTO UMANO.</w:t>
      </w:r>
    </w:p>
    <w:p>
      <w:r>
        <w:t xml:space="preserve">Il dato chiave delle pubbliche relazioni è naturalmente: </w:t>
      </w:r>
      <w:r>
        <w:rPr>
          <w:b/>
        </w:rPr>
        <w:t>LA PIÙ GRANDE BARRIERA ALL'EFFICIENZA DELLA PRODUZIONE È LA REAZIONE UMANA.</w:t>
      </w:r>
    </w:p>
    <w:p>
      <w:r>
        <w:t>E ancora:</w:t>
      </w:r>
    </w:p>
    <w:p>
      <w:r>
        <w:rPr>
          <w:b/>
        </w:rPr>
        <w:t>UN'AREA A BASSA PRODUZIONE HA IL MORALE BASSO PERCHÉ HA BASSA PRODUZIONE.</w:t>
      </w:r>
    </w:p>
    <w:p>
      <w:r>
        <w:rPr>
          <w:b/>
        </w:rPr>
        <w:t>SE RIESCI A PORTARLA VERSO LA PRODUZIONE, OTTIENI IL MORALE.</w:t>
      </w:r>
    </w:p>
    <w:p>
      <w:pPr>
        <w:pStyle w:val="Heading4"/>
      </w:pPr>
      <w:r>
        <w:t>Esempio di sondaggio 4</w:t>
      </w:r>
    </w:p>
    <w:p>
      <w:r>
        <w:rPr>
          <w:b/>
        </w:rPr>
        <w:t>Situazione:</w:t>
      </w:r>
    </w:p>
    <w:p>
      <w:r>
        <w:t>Serve un sondaggio nel Reparto A per capire chi o cosa mantiene l'area agitata.</w:t>
      </w:r>
    </w:p>
    <w:p>
      <w:r>
        <w:rPr>
          <w:b/>
        </w:rPr>
        <w:t>Domande dirette</w:t>
      </w:r>
    </w:p>
    <w:p>
      <w:pPr>
        <w:pStyle w:val="ListBullet"/>
      </w:pPr>
      <w:r>
        <w:rPr>
          <w:b/>
        </w:rPr>
        <w:t>Essere:</w:t>
      </w:r>
      <w:r>
        <w:t xml:space="preserve"> Vuoi il tuo lavoro?</w:t>
      </w:r>
    </w:p>
    <w:p>
      <w:pPr>
        <w:pStyle w:val="ListBullet"/>
      </w:pPr>
      <w:r>
        <w:rPr>
          <w:b/>
        </w:rPr>
        <w:t>Fare:</w:t>
      </w:r>
      <w:r>
        <w:t xml:space="preserve"> Stai facendo il tuo lavoro?</w:t>
      </w:r>
    </w:p>
    <w:p>
      <w:pPr>
        <w:pStyle w:val="ListBullet"/>
      </w:pPr>
      <w:r>
        <w:rPr>
          <w:b/>
        </w:rPr>
        <w:t>Avere:</w:t>
      </w:r>
      <w:r>
        <w:t xml:space="preserve"> Cosa non va nell'area del Reparto A?</w:t>
      </w:r>
    </w:p>
    <w:p>
      <w:r>
        <w:rPr>
          <w:b/>
        </w:rPr>
        <w:t>Domande codificate</w:t>
      </w:r>
    </w:p>
    <w:p>
      <w:pPr>
        <w:pStyle w:val="ListBullet"/>
      </w:pPr>
      <w:r>
        <w:rPr>
          <w:b/>
        </w:rPr>
        <w:t>Essere:</w:t>
      </w:r>
      <w:r>
        <w:t xml:space="preserve"> Ti piace il tuo ruolo?</w:t>
      </w:r>
    </w:p>
    <w:p>
      <w:pPr>
        <w:pStyle w:val="ListBullet"/>
      </w:pPr>
      <w:r>
        <w:rPr>
          <w:b/>
        </w:rPr>
        <w:t>Fare:</w:t>
      </w:r>
      <w:r>
        <w:t xml:space="preserve"> Stai avendo difficoltà nel tuo ruolo?</w:t>
      </w:r>
    </w:p>
    <w:p>
      <w:pPr>
        <w:pStyle w:val="ListBullet"/>
      </w:pPr>
      <w:r>
        <w:rPr>
          <w:b/>
        </w:rPr>
        <w:t>Avere:</w:t>
      </w:r>
      <w:r>
        <w:t xml:space="preserve"> Quali cambiamenti servirebbero, se ce ne sono, nell'assetto del Reparto A?</w:t>
      </w:r>
    </w:p>
    <w:p>
      <w:r>
        <w:rPr>
          <w:b/>
        </w:rPr>
        <w:t>Risultati:</w:t>
      </w:r>
    </w:p>
    <w:p>
      <w:r>
        <w:t>Dieci collaboratori su 17 avevano buoni indicatori: erano collaborativi, avevano successi e si sentivano padroni del proprio ruolo.</w:t>
      </w:r>
    </w:p>
    <w:p>
      <w:r>
        <w:t>Gli altri 7 erano, a vari livelli, prudenti sul proprio ruolo, con piccole difficoltà e agitazioni.</w:t>
      </w:r>
    </w:p>
    <w:p>
      <w:r>
        <w:t>Si è scoperto che la destabilizzazione arrivava da fonti esterne al reparto: in particolare dalla funzione del personale, che (1) permetteva cambi di personale troppo frequenti e (2) non garantiva che l'area fosse davvero formata.</w:t>
      </w:r>
    </w:p>
    <w:p>
      <w:r>
        <w:rPr>
          <w:b/>
        </w:rPr>
        <w:t>Intervento:</w:t>
      </w:r>
    </w:p>
    <w:p>
      <w:r>
        <w:t>Questi due fattori sono stati corretti a livello direzionale, e l'area del Reparto A si è stabilizzata in modo notevole.</w:t>
      </w:r>
    </w:p>
    <w:p>
      <w:pPr>
        <w:pStyle w:val="Heading4"/>
      </w:pPr>
      <w:r>
        <w:t>Esempio di sondaggio 5</w:t>
      </w:r>
    </w:p>
    <w:p>
      <w:r>
        <w:rPr>
          <w:b/>
        </w:rPr>
        <w:t>Situazione:</w:t>
      </w:r>
    </w:p>
    <w:p>
      <w:r>
        <w:t>Era stato dato un ordine urgente al reparto tecnico di un'organizzazione. Non è stato eseguito e la situazione è rimasta irrisolta, causando un forte sovraccarico di lavoro per lo staff dell'area.</w:t>
      </w:r>
    </w:p>
    <w:p>
      <w:r>
        <w:t>Si cerca di individuare un atteggiamento di sfida e uno o più atteggiamenti da "bambino indifeso".</w:t>
      </w:r>
    </w:p>
    <w:p>
      <w:r>
        <w:rPr>
          <w:b/>
        </w:rPr>
        <w:t>Domande dirette</w:t>
      </w:r>
    </w:p>
    <w:p>
      <w:pPr>
        <w:pStyle w:val="ListNumber"/>
      </w:pPr>
      <w:r>
        <w:t>Che ruolo stai davvero ricoprendo, se ne hai uno?</w:t>
      </w:r>
    </w:p>
    <w:p>
      <w:pPr>
        <w:pStyle w:val="ListNumber"/>
      </w:pPr>
      <w:r>
        <w:t>Perché non hai gestito il tuo ruolo in questa emergenza?</w:t>
      </w:r>
    </w:p>
    <w:p>
      <w:pPr>
        <w:pStyle w:val="ListNumber"/>
      </w:pPr>
      <w:r>
        <w:t>Non sei disposto ad avere linee tecniche e numeri veloci?</w:t>
      </w:r>
    </w:p>
    <w:p>
      <w:r>
        <w:rPr>
          <w:b/>
        </w:rPr>
        <w:t>Domande codificate</w:t>
      </w:r>
    </w:p>
    <w:p>
      <w:pPr>
        <w:pStyle w:val="ListNumber"/>
      </w:pPr>
      <w:r>
        <w:t>*(Sul gradimento)* Ti piaceva il ruolo che ti era stato assegnato?</w:t>
      </w:r>
    </w:p>
    <w:p>
      <w:pPr>
        <w:pStyle w:val="ListNumber"/>
      </w:pPr>
      <w:r>
        <w:t>*(Sul gradimento)* Cosa hai provato riguardo alla situazione?</w:t>
      </w:r>
    </w:p>
    <w:p>
      <w:pPr>
        <w:pStyle w:val="ListNumber"/>
      </w:pPr>
      <w:r>
        <w:t>*(Sul gradimento)* Cosa c'era di spiacevole in quella situazione?</w:t>
      </w:r>
    </w:p>
    <w:p>
      <w:pPr>
        <w:pStyle w:val="ListNumber"/>
      </w:pPr>
      <w:r>
        <w:t>*(Sulla comunicazione)* Come si confrontano le attuali linee tecniche con quelle che avevamo all'inizio?</w:t>
      </w:r>
    </w:p>
    <w:p>
      <w:r>
        <w:rPr>
          <w:b/>
        </w:rPr>
        <w:t>Risultati:</w:t>
      </w:r>
    </w:p>
    <w:p>
      <w:r>
        <w:t>In quell'area alcune persone sono risultate ostili, altre apatiche. Altre ancora avevano compreso di aver fallito nel gestire la situazione e avevano già preso provvedimenti per evitare che si ripetesse.</w:t>
      </w:r>
    </w:p>
    <w:p>
      <w:r>
        <w:t>Isolando questi fattori è stato possibile, tenendo d'occhio l'area nei giorni successivi, osservare altri episodi di inadempienza e resistenza a gestire l'area. Sono state prese ulteriori azioni per formare le persone e per risolvere confusioni e inadempienze.</w:t>
      </w:r>
    </w:p>
    <w:p>
      <w:pPr>
        <w:pStyle w:val="Heading4"/>
      </w:pPr>
      <w:r>
        <w:t>Esempio di sondaggio 6</w:t>
      </w:r>
    </w:p>
    <w:p>
      <w:r>
        <w:rPr>
          <w:b/>
        </w:rPr>
        <w:t>Situazione:</w:t>
      </w:r>
    </w:p>
    <w:p>
      <w:r>
        <w:t>Serve raccogliere ulteriori dati per posizionare al meglio il personale in due reparti.</w:t>
      </w:r>
    </w:p>
    <w:p>
      <w:r>
        <w:rPr>
          <w:b/>
        </w:rPr>
        <w:t>Domande</w:t>
      </w:r>
    </w:p>
    <w:p>
      <w:pPr>
        <w:pStyle w:val="ListNumber"/>
      </w:pPr>
      <w:r>
        <w:t>Quando devi sapere come fare qualcosa, a chi lo chiedi?</w:t>
      </w:r>
    </w:p>
    <w:p>
      <w:pPr>
        <w:pStyle w:val="ListNumber"/>
      </w:pPr>
      <w:r>
        <w:t>Chi ottiene di più?</w:t>
      </w:r>
    </w:p>
    <w:p>
      <w:pPr>
        <w:pStyle w:val="ListNumber"/>
      </w:pPr>
      <w:r>
        <w:t>Nel reparto, di chi ti fidi di più?</w:t>
      </w:r>
    </w:p>
    <w:p>
      <w:r>
        <w:rPr>
          <w:b/>
        </w:rPr>
        <w:t>Risultati:</w:t>
      </w:r>
    </w:p>
    <w:p>
      <w:r>
        <w:t>Il reparto più performante dei due ha risposto così (umore medio 4,0, un livello alto, di entusiasmo):</w:t>
      </w:r>
    </w:p>
    <w:p>
      <w:r>
        <w:rPr>
          <w:b/>
        </w:rPr>
        <w:t>1. Quando devi sapere come fare qualcosa, a chi lo chiedi?</w:t>
      </w:r>
    </w:p>
    <w:p>
      <w:pPr>
        <w:pStyle w:val="ListBullet"/>
      </w:pPr>
      <w:r>
        <w:t>Al mio superiore diretto.</w:t>
      </w:r>
    </w:p>
    <w:p>
      <w:pPr>
        <w:pStyle w:val="ListBullet"/>
      </w:pPr>
      <w:r>
        <w:t>A un manuale di riferimento.</w:t>
      </w:r>
    </w:p>
    <w:p>
      <w:pPr>
        <w:pStyle w:val="ListBullet"/>
      </w:pPr>
      <w:r>
        <w:t>Cerco di capirlo da solo.</w:t>
      </w:r>
    </w:p>
    <w:p>
      <w:r>
        <w:rPr>
          <w:b/>
        </w:rPr>
        <w:t>2. Chi ottiene di più?</w:t>
      </w:r>
    </w:p>
    <w:p>
      <w:pPr>
        <w:pStyle w:val="ListBullet"/>
      </w:pPr>
      <w:r>
        <w:t>Tutti noi!</w:t>
      </w:r>
    </w:p>
    <w:p>
      <w:pPr>
        <w:pStyle w:val="ListBullet"/>
      </w:pPr>
      <w:r>
        <w:t>Il nostro reparto.</w:t>
      </w:r>
    </w:p>
    <w:p>
      <w:pPr>
        <w:pStyle w:val="ListBullet"/>
      </w:pPr>
      <w:r>
        <w:t>È uguale per tutti noi.</w:t>
      </w:r>
    </w:p>
    <w:p>
      <w:r>
        <w:rPr>
          <w:b/>
        </w:rPr>
        <w:t>3. Nel reparto, di chi ti fidi di più?</w:t>
      </w:r>
    </w:p>
    <w:p>
      <w:pPr>
        <w:pStyle w:val="ListBullet"/>
      </w:pPr>
      <w:r>
        <w:t>Del nostro capo reparto!</w:t>
      </w:r>
    </w:p>
    <w:p>
      <w:pPr>
        <w:pStyle w:val="ListBullet"/>
      </w:pPr>
      <w:r>
        <w:t>Di tutti quelli del nostro reparto.</w:t>
      </w:r>
    </w:p>
    <w:p>
      <w:pPr>
        <w:pStyle w:val="ListBullet"/>
      </w:pPr>
      <w:r>
        <w:t>Di me stesso e del resto del reparto.</w:t>
      </w:r>
    </w:p>
    <w:p>
      <w:r>
        <w:t>Il reparto meno performante, meno produttivo e con morale basso ha risposto invece così (umore medio 2,0, un livello basso, di ostilità):</w:t>
      </w:r>
    </w:p>
    <w:p>
      <w:r>
        <w:rPr>
          <w:b/>
        </w:rPr>
        <w:t>1. Quando devi sapere come fare qualcosa, a chi lo chiedi?</w:t>
      </w:r>
    </w:p>
    <w:p>
      <w:pPr>
        <w:pStyle w:val="ListBullet"/>
      </w:pPr>
      <w:r>
        <w:t>Provo a capire da solo, poi chiedo al capo reparto.</w:t>
      </w:r>
    </w:p>
    <w:p>
      <w:pPr>
        <w:pStyle w:val="ListBullet"/>
      </w:pPr>
      <w:r>
        <w:t>Guardo su un manuale.</w:t>
      </w:r>
    </w:p>
    <w:p>
      <w:r>
        <w:rPr>
          <w:b/>
        </w:rPr>
        <w:t>2. Chi ottiene di più?</w:t>
      </w:r>
    </w:p>
    <w:p>
      <w:pPr>
        <w:pStyle w:val="ListBullet"/>
      </w:pPr>
      <w:r>
        <w:t>Sono stati nominati due dei collaboratori più junior del reparto.</w:t>
      </w:r>
    </w:p>
    <w:p>
      <w:r>
        <w:rPr>
          <w:b/>
        </w:rPr>
        <w:t>3. Nel reparto, di chi ti fidi di più?</w:t>
      </w:r>
    </w:p>
    <w:p>
      <w:pPr>
        <w:pStyle w:val="ListBullet"/>
      </w:pPr>
      <w:r>
        <w:t>Del capo reparto, poi dei due collaboratori junior già citati nella risposta 2 (i responsabili di funzione non sono stati nominati).</w:t>
      </w:r>
    </w:p>
    <w:p>
      <w:r>
        <w:t>Questo sondaggio ha confermato che il successo del reparto più produttivo derivava da una leadership stabile alla guida e da collaboratori entusiasti del proprio lavoro, con morale alto e in costante formazione sul proprio ruolo. Il reparto lavorava come un'unica squadra con grande spirito di gruppo. Il reparto meno produttivo e con umore basso aveva invece un responsabile scontento e capi funzione instabili e demotivati. Non c'era spirito di squadra in quel reparto, e pochissima formazione sul ruolo. Le persone più stabili in quel reparto erano proprio i due collaboratori junior, che avevano entusiasmo per il proprio lavoro e si formavano nel proprio tempo di studio per migliorare le proprie competenze.</w:t>
      </w:r>
    </w:p>
    <w:p>
      <w:r>
        <w:rPr>
          <w:b/>
        </w:rPr>
        <w:t>Intervento:</w:t>
      </w:r>
    </w:p>
    <w:p>
      <w:r>
        <w:t>A quel punto la direzione sapeva (per il reparto meno produttivo) su chi puntare per un futuro ruolo dirigenziale, capace di portare quel reparto a uno standard operativo alto. E sapeva anche su quale area concentrare maggiormente gli sforzi di formazione.</w:t>
      </w:r>
    </w:p>
    <w:p>
      <w:r>
        <w:t>Inutile dire che nel reparto più produttivo non è stato cambiato nulla: anzi, dato che la sua produzione è aumentata ulteriormente, gli è stato assegnato personale aggiuntivo.</w:t>
      </w:r>
    </w:p>
    <w:p>
      <w:pPr>
        <w:pStyle w:val="Heading4"/>
      </w:pPr>
      <w:r>
        <w:t>Esempio di sondaggio 7</w:t>
      </w:r>
    </w:p>
    <w:p>
      <w:r>
        <w:rPr>
          <w:b/>
        </w:rPr>
        <w:t>Situazione:</w:t>
      </w:r>
    </w:p>
    <w:p>
      <w:r>
        <w:t>Alcuni collaboratori non si presentavano con uno standard di cura accettabile. Serviva capire il livello emotivo prevalente sul tema dell'aspetto, in modo da costruire una campagna di comunicazione tarata sul livello giusto per arrivare davvero a chi sbagliava.</w:t>
      </w:r>
    </w:p>
    <w:p>
      <w:r>
        <w:rPr>
          <w:b/>
        </w:rPr>
        <w:t>DOMANDE COSTRUITE</w:t>
      </w:r>
    </w:p>
    <w:p>
      <w:r>
        <w:rPr>
          <w:b/>
        </w:rPr>
        <w:t>ESSERE:</w:t>
      </w:r>
      <w:r>
        <w:t xml:space="preserve"> Ti fa piacere avere un aspetto professionale e curato?</w:t>
      </w:r>
    </w:p>
    <w:p>
      <w:r>
        <w:rPr>
          <w:b/>
        </w:rPr>
        <w:t>FARE:</w:t>
      </w:r>
      <w:r>
        <w:t xml:space="preserve"> Come ti piacerebbe vestirti per il tuo lavoro?</w:t>
      </w:r>
    </w:p>
    <w:p>
      <w:r>
        <w:rPr>
          <w:b/>
        </w:rPr>
        <w:t>AVERE:</w:t>
      </w:r>
      <w:r>
        <w:t xml:space="preserve"> Quali sarebbero i vantaggi di un gruppo con un'uniforme ben curata?</w:t>
      </w:r>
    </w:p>
    <w:p>
      <w:r>
        <w:rPr>
          <w:b/>
        </w:rPr>
        <w:t>RISULTATI:</w:t>
      </w:r>
    </w:p>
    <w:p>
      <w:r>
        <w:t>È emerso che le persone erano fortemente interessate (livello 3,5) ad avere un bell'aspetto. Il problema principale era la mancanza di divise disponibili.</w:t>
      </w:r>
    </w:p>
    <w:p>
      <w:r>
        <w:t>Quindi la risposta è stata una campagna entusiasta per coordinare la fornitura di divise a tutto il personale.</w:t>
      </w:r>
    </w:p>
    <w:p>
      <w:pPr>
        <w:pStyle w:val="Heading4"/>
      </w:pPr>
      <w:r>
        <w:t>ESEMPIO DI SONDAGGIO 8</w:t>
      </w:r>
    </w:p>
    <w:p>
      <w:r>
        <w:rPr>
          <w:b/>
        </w:rPr>
        <w:t>SITUAZIONE:</w:t>
      </w:r>
    </w:p>
    <w:p>
      <w:r>
        <w:t>Gli ambienti, personali e aziendali, non erano puliti quanto avrebbero dovuto. Serviva capire l'atteggiamento e il livello emotivo verso la pulizia, per costruire una campagna adatta ad alzare lo standard.</w:t>
      </w:r>
    </w:p>
    <w:p>
      <w:r>
        <w:rPr>
          <w:b/>
        </w:rPr>
        <w:t>DOMANDE COSTRUITE</w:t>
      </w:r>
    </w:p>
    <w:p>
      <w:r>
        <w:rPr>
          <w:b/>
        </w:rPr>
        <w:t>ESSERE:</w:t>
      </w:r>
      <w:r>
        <w:t xml:space="preserve"> Ti piace essere una persona molto pulita?</w:t>
      </w:r>
    </w:p>
    <w:p>
      <w:r>
        <w:rPr>
          <w:b/>
        </w:rPr>
        <w:t>FARE:</w:t>
      </w:r>
      <w:r>
        <w:t xml:space="preserve"> Trovi più difficile mantenere la cura personale qui che a casa tua?</w:t>
      </w:r>
    </w:p>
    <w:p>
      <w:r>
        <w:rPr>
          <w:b/>
        </w:rPr>
        <w:t>AVERE:</w:t>
      </w:r>
      <w:r>
        <w:t xml:space="preserve"> Lo standard di pulizia degli altri, personale e degli spazi comuni, ti sembra accettabile?</w:t>
      </w:r>
    </w:p>
    <w:p>
      <w:r>
        <w:rPr>
          <w:b/>
        </w:rPr>
        <w:t>RISULTATI:</w:t>
      </w:r>
    </w:p>
    <w:p>
      <w:r>
        <w:t>È stato fatto un sondaggio a campione e il livello emotivo prevalente sul tema della pulizia risultava tra 2,0 e 2,5 (tra l'ostilità e la noia).</w:t>
      </w:r>
    </w:p>
    <w:p>
      <w:r>
        <w:t>Tra gli intervistati, chi non si manteneva pulito dava varie giustificazioni, e alcuni ammettevano loro stessi che erano solo scuse. Qualcuno ha ammesso pura pigrizia.</w:t>
      </w:r>
    </w:p>
    <w:p>
      <w:r>
        <w:t>Tra chi invece si manteneva pulito, c'era un desiderio genuino di esserlo.</w:t>
      </w:r>
    </w:p>
    <w:p>
      <w:r>
        <w:t>Diversi tra i "non curati" hanno chiesto loro stessi una disciplina più rigida per mantenere gli standard.</w:t>
      </w:r>
    </w:p>
    <w:p>
      <w:r>
        <w:t>Quindi ciò che serviva era più presenza diretta e controllo pratico sul tema. La linea scelta fu un'applicazione più ferma delle regole su igiene e pulizia. È stata una campagna riuscita, con buoni risultati.</w:t>
      </w:r>
    </w:p>
    <w:p>
      <w:pPr>
        <w:pStyle w:val="Heading4"/>
      </w:pPr>
      <w:r>
        <w:t>ESEMPIO DI SONDAGGIO 9</w:t>
      </w:r>
    </w:p>
    <w:p>
      <w:r>
        <w:rPr>
          <w:b/>
        </w:rPr>
        <w:t>SITUAZIONE:</w:t>
      </w:r>
    </w:p>
    <w:p>
      <w:r>
        <w:t>Le persone non erano abbastanza consapevoli della propria responsabilità nel sostenere l'azienda e il suo fatturato.</w:t>
      </w:r>
    </w:p>
    <w:p>
      <w:r>
        <w:t>Serviva stabilire quanto fosse reale e a che livello emotivo si trovasse questo tema, per poi poter educare il personale sulla sostenibilità economica dell'azienda.</w:t>
      </w:r>
    </w:p>
    <w:p>
      <w:r>
        <w:rPr>
          <w:b/>
        </w:rPr>
        <w:t>DOMANDE COSTRUITE</w:t>
      </w:r>
    </w:p>
    <w:p>
      <w:r>
        <w:rPr>
          <w:b/>
        </w:rPr>
        <w:t>ESSERE:</w:t>
      </w:r>
      <w:r>
        <w:t xml:space="preserve"> Come ti senti riguardo al fatto che il gruppo si mantenga con le proprie forze?</w:t>
      </w:r>
    </w:p>
    <w:p>
      <w:r>
        <w:rPr>
          <w:b/>
        </w:rPr>
        <w:t>FARE:</w:t>
      </w:r>
      <w:r>
        <w:t xml:space="preserve"> Cosa si può fare per garantire che il gruppo abbia abbastanza risorse economiche per lavorare bene?</w:t>
      </w:r>
    </w:p>
    <w:p>
      <w:r>
        <w:rPr>
          <w:b/>
        </w:rPr>
        <w:t>AVERE:</w:t>
      </w:r>
      <w:r>
        <w:t xml:space="preserve"> Quando pensi che riceverai il tuo bonus pieno?</w:t>
      </w:r>
    </w:p>
    <w:p>
      <w:r>
        <w:rPr>
          <w:b/>
        </w:rPr>
        <w:t>RISULTATI:</w:t>
      </w:r>
    </w:p>
    <w:p>
      <w:r>
        <w:t>Il livello emotivo medio riscontrato era 3,5 (forte interesse). C'era un alto grado di realismo e di accordo sul fatto che il gruppo dovesse mantenersi con le proprie forze.</w:t>
      </w:r>
    </w:p>
    <w:p>
      <w:r>
        <w:t>A supporto di questo accordo, sono state approvate le raccomandazioni di una recente riunione dirigenziale sul tema finanza. La decisione fu di posizionare un grande grafico (circa 2x3 metri) nell'area comune, che mostrasse il fatturato settimanale dell'azienda. Questo permetteva a tutti di vedere la sostenibilità economica reale e di sentirsi più protagonisti, sapendo che il proprio lavoro contribuiva direttamente al risultato.</w:t>
      </w:r>
    </w:p>
    <w:p>
      <w:pPr>
        <w:pStyle w:val="Heading4"/>
      </w:pPr>
      <w:r>
        <w:t>ESEMPIO DI SONDAGGIO 10</w:t>
      </w:r>
    </w:p>
    <w:p>
      <w:r>
        <w:rPr>
          <w:b/>
        </w:rPr>
        <w:t>SITUAZIONE:</w:t>
      </w:r>
    </w:p>
    <w:p>
      <w:r>
        <w:t>Serviva capire l'atteggiamento generale e il livello emotivo riguardo al tema della serietà e del comportamento corretto in azienda.</w:t>
      </w:r>
    </w:p>
    <w:p>
      <w:r>
        <w:rPr>
          <w:b/>
        </w:rPr>
        <w:t>DOMANDE COSTRUITE</w:t>
      </w:r>
    </w:p>
    <w:p>
      <w:r>
        <w:rPr>
          <w:b/>
        </w:rPr>
        <w:t>ESSERE:</w:t>
      </w:r>
      <w:r>
        <w:t xml:space="preserve"> Come ti senti riguardo al tema della serietà professionale?</w:t>
      </w:r>
    </w:p>
    <w:p>
      <w:r>
        <w:rPr>
          <w:b/>
        </w:rPr>
        <w:t>FARE:</w:t>
      </w:r>
      <w:r>
        <w:t xml:space="preserve"> Come applichi la serietà nel tuo lavoro?</w:t>
      </w:r>
    </w:p>
    <w:p>
      <w:r>
        <w:rPr>
          <w:b/>
        </w:rPr>
        <w:t>AVERE:</w:t>
      </w:r>
      <w:r>
        <w:t xml:space="preserve"> Qual è il vantaggio di lavorare in un gruppo che ha un sistema chiaro di regole e conseguenze?</w:t>
      </w:r>
    </w:p>
    <w:p>
      <w:r>
        <w:rPr>
          <w:b/>
        </w:rPr>
        <w:t>RISULTATI:</w:t>
      </w:r>
    </w:p>
    <w:p>
      <w:r>
        <w:t>Il livello emotivo prevalente sul tema risultò intorno a 2,0 (ostilità). La reazione emotiva delle persone era diretta contro il modo in cui i richiami disciplinari venivano pubblicati negli avvisi del giorno. Leggere questi avvisi come prima cosa al mattino spingeva molte persone verso rabbia, risentimento e paura. In più, gli avvisi stessi erano scritti con un tono ancora più basso rispetto al livello emotivo medio del gruppo su questo tema, il che raddoppiava l'effetto negativo.</w:t>
      </w:r>
    </w:p>
    <w:p>
      <w:r>
        <w:t>Quindi, come intervento di comunicazione, il responsabile del comportamento aziendale fu informato della cosa e istruito a pubblicare i richiami disciplinari in un canale separato, non negli avvisi generali del giorno. Fu anche formato sulla scala dei livelli emotivi. Da quel momento in poi gli avvisi vennero scritti in modo sobrio, limitandosi ai fatti, senza carico emotivo aggiuntivo.</w:t>
      </w:r>
    </w:p>
    <w:p>
      <w:r>
        <w:t>Fu un intervento molto efficace: il morale del gruppo si alzò complessivamente di almeno un livello sulla scala emotiva, riguardo a questo tema.</w:t>
      </w:r>
    </w:p>
    <w:p>
      <w:pPr>
        <w:pStyle w:val="Heading4"/>
      </w:pPr>
      <w:r>
        <w:t>ESEMPIO DI SONDAGGIO 11</w:t>
      </w:r>
    </w:p>
    <w:p>
      <w:r>
        <w:rPr>
          <w:b/>
        </w:rPr>
        <w:t>SITUAZIONE:</w:t>
      </w:r>
    </w:p>
    <w:p>
      <w:r>
        <w:t>Servivano dei capi. Chi era già in posizione di responsabilità non era del tutto all'altezza.</w:t>
      </w:r>
    </w:p>
    <w:p>
      <w:r>
        <w:t>Le domande del sondaggio dovevano rilevare:</w:t>
      </w:r>
    </w:p>
    <w:p>
      <w:r>
        <w:rPr>
          <w:b/>
        </w:rPr>
        <w:t>ESSERE:</w:t>
      </w:r>
      <w:r>
        <w:t xml:space="preserve"> Lo status come difesa. Il capo ha "già dimostrato" qualcosa in passato? O lo sta dimostrando ADESSO?</w:t>
      </w:r>
    </w:p>
    <w:p>
      <w:r>
        <w:rPr>
          <w:b/>
        </w:rPr>
        <w:t>FARE:</w:t>
      </w:r>
      <w:r>
        <w:t xml:space="preserve"> Coinvolgimento in cose che non c'entrano, o in azioni contrarie al proprio ruolo. Da lì nascono i problemi.</w:t>
      </w:r>
    </w:p>
    <w:p>
      <w:r>
        <w:rPr>
          <w:b/>
        </w:rPr>
        <w:t>AVERE:</w:t>
      </w:r>
      <w:r>
        <w:t xml:space="preserve"> Il quadro della situazione: viene taciuto o falsato? Quanto sono reali i dati che ha in mano? Come rappresenta la realtà.</w:t>
      </w:r>
    </w:p>
    <w:p>
      <w:r>
        <w:t>I capi si dividevano in due categorie:</w:t>
      </w:r>
    </w:p>
    <w:p>
      <w:r>
        <w:rPr>
          <w:b/>
        </w:rPr>
        <w:t>A.</w:t>
      </w:r>
      <w:r>
        <w:t xml:space="preserve"> Chi si prende sul serio il proprio ruolo, fa avanzare le cose e migliora la situazione verso l'ideale.</w:t>
      </w:r>
    </w:p>
    <w:p>
      <w:r>
        <w:rPr>
          <w:b/>
        </w:rPr>
        <w:t>B.</w:t>
      </w:r>
      <w:r>
        <w:t xml:space="preserve"> Chi si difende sullo status, si disperde in altro, e presenta un quadro incompleto o falsato della realtà.</w:t>
      </w:r>
    </w:p>
    <w:p>
      <w:r>
        <w:t>La categoria A costruisce un'azienda solida e in crescita.</w:t>
      </w:r>
    </w:p>
    <w:p>
      <w:r>
        <w:t>La categoria B finisce per produrre un'azienda con buchi o distorta.</w:t>
      </w:r>
    </w:p>
    <w:p>
      <w:r>
        <w:rPr>
          <w:b/>
        </w:rPr>
        <w:t>Domande di esempio da sondaggio</w:t>
      </w:r>
    </w:p>
    <w:p>
      <w:pPr>
        <w:pStyle w:val="ListNumber"/>
      </w:pPr>
      <w:r>
        <w:t>Se potessi scegliere liberamente, qual è il ruolo ideale che vorresti avere? O che tipo di vita ti si addice di più?</w:t>
      </w:r>
    </w:p>
    <w:p>
      <w:pPr>
        <w:pStyle w:val="ListNumber"/>
      </w:pPr>
      <w:r>
        <w:t>Quali problemi o situazioni gestiresti con facilità? O: su cosa dovresti lavorare? O: su cosa stai lavorando adesso?</w:t>
      </w:r>
    </w:p>
    <w:p>
      <w:pPr>
        <w:pStyle w:val="ListNumber"/>
      </w:pPr>
      <w:r>
        <w:t>Come vanno davvero le cose nella tua area? O: cosa sta facendo davvero l'azienda in questo periodo?</w:t>
      </w:r>
    </w:p>
    <w:p>
      <w:r>
        <w:rPr>
          <w:b/>
        </w:rPr>
        <w:t>DOMANDE USATE</w:t>
      </w:r>
    </w:p>
    <w:p>
      <w:r>
        <w:rPr>
          <w:b/>
        </w:rPr>
        <w:t>STATUS</w:t>
      </w:r>
      <w:r>
        <w:t xml:space="preserve"> 1. C'è un ruolo che vorresti ricoprire in futuro, per cui ti senti particolarmente adatto?</w:t>
      </w:r>
    </w:p>
    <w:p>
      <w:r>
        <w:rPr>
          <w:b/>
        </w:rPr>
        <w:t>COINVOLGIMENTO</w:t>
      </w:r>
      <w:r>
        <w:t xml:space="preserve"> 2. Stai avendo problemi a portare a termine ciò su cui stai lavorando ora?</w:t>
      </w:r>
    </w:p>
    <w:p>
      <w:r>
        <w:rPr>
          <w:b/>
        </w:rPr>
        <w:t>RAPPRESENTAZIONE</w:t>
      </w:r>
      <w:r>
        <w:t xml:space="preserve"> 3. Come sta andando l'azienda in generale, secondo te?</w:t>
      </w:r>
    </w:p>
    <w:p>
      <w:r>
        <w:rPr>
          <w:b/>
        </w:rPr>
        <w:t>RISULTATI:</w:t>
      </w:r>
    </w:p>
    <w:p>
      <w:r>
        <w:t>I risultati di questo sondaggio mostrarono che il livello emotivo dei capi era il dolore/lutto. Inoltre, almeno metà dei capi intervistati ha dichiarato spontaneamente di non voler affatto ricoprire un ruolo da capo, ma di preferire una posizione da operativo.</w:t>
      </w:r>
    </w:p>
    <w:p>
      <w:r>
        <w:t>La causa vera del calo dei numeri aziendali era la trascuratezza nell'applicare le direttive e i progetti stabiliti, da parte proprio di quei capi.</w:t>
      </w:r>
    </w:p>
    <w:p>
      <w:r>
        <w:t>L'intervento immediato fu inserire in azienda una figura di collegamento diretto che facesse rispettare con fermezza direttive e regole. L'intervento a lungo termine fu spostare in posizioni di responsabilità i collaboratori più giovani ma ambiziosi, capaci di ricoprire bene un ruolo da capo, e spostare i capi non motivati in aree più operative, dove potessero produrre bene fino a essere pronti a riprendersi un ruolo più senior.</w:t>
      </w:r>
    </w:p>
    <w:p>
      <w:pPr>
        <w:pStyle w:val="Heading4"/>
      </w:pPr>
      <w:r>
        <w:t>ESEMPIO DI SONDAGGIO 12</w:t>
      </w:r>
    </w:p>
    <w:p>
      <w:r>
        <w:rPr>
          <w:b/>
        </w:rPr>
        <w:t>SITUAZIONE:</w:t>
      </w:r>
    </w:p>
    <w:p>
      <w:r>
        <w:t>Era stata scritta una dichiarazione di prova che riassumeva il senso del metodo.</w:t>
      </w:r>
    </w:p>
    <w:p>
      <w:r>
        <w:t>Fu fatto un sondaggio tra i praticanti locali per verificare quanto la dichiarazione fosse condivisa e raccogliere accordo o disaccordo.</w:t>
      </w:r>
    </w:p>
    <w:p>
      <w:r>
        <w:rPr>
          <w:b/>
        </w:rPr>
        <w:t>DOMANDA</w:t>
      </w:r>
    </w:p>
    <w:p>
      <w:r>
        <w:t>Fu usata una domanda diretta: "Per favore leggi questa dichiarazione e dimmi cosa ti piace o non ti piace."</w:t>
      </w:r>
    </w:p>
    <w:p>
      <w:r>
        <w:rPr>
          <w:b/>
        </w:rPr>
        <w:t>RISULTATI:</w:t>
      </w:r>
    </w:p>
    <w:p>
      <w:r>
        <w:t>Per il sondaggio, ogni frase della dichiarazione fu numerata. Nella tabulazione, accanto al numero della frase corrispondente venivano annotate la percentuale di consensi o i suggerimenti di miglioramento.</w:t>
      </w:r>
    </w:p>
    <w:p>
      <w:r>
        <w:t>Diverse parole e frasi vennero così modificate o riorganizzate leggermente per rendere la dichiarazione pienamente condivisibile. La versione corretta fu poi sottoposta a un nuovo sondaggio, e i risultati confermarono un consenso completo.</w:t>
      </w:r>
    </w:p>
    <w:p>
      <w:pPr>
        <w:pStyle w:val="Heading4"/>
      </w:pPr>
      <w:r>
        <w:t>ESEMPIO DI SONDAGGIO 13</w:t>
      </w:r>
    </w:p>
    <w:p>
      <w:r>
        <w:rPr>
          <w:b/>
        </w:rPr>
        <w:t>SITUAZIONE:</w:t>
      </w:r>
    </w:p>
    <w:p>
      <w:r>
        <w:t>Sondaggio di popolazione. Lo scopo era scoprire il livello di realismo e l'orientamento emotivo prevalente di un'intera città, in modo da poter comunicare e proporre servizi coerenti con quella realtà.</w:t>
      </w:r>
    </w:p>
    <w:p>
      <w:r>
        <w:t>4.800 persone a Boston furono intervistate in pochi giorni da diversi collaboratori.</w:t>
      </w:r>
    </w:p>
    <w:p>
      <w:r>
        <w:rPr>
          <w:b/>
        </w:rPr>
        <w:t>DOMANDE E RISULTATI:</w:t>
      </w:r>
    </w:p>
    <w:p>
      <w:pPr>
        <w:pStyle w:val="ListNumber"/>
      </w:pPr>
      <w:r>
        <w:t>Cosa stai cercando di ottenere nella vita?</w:t>
      </w:r>
    </w:p>
    <w:p>
      <w:r>
        <w:t>Felicità 32%</w:t>
      </w:r>
    </w:p>
    <w:p>
      <w:r>
        <w:t>Un buon lavoro, una carriera 10%</w:t>
      </w:r>
    </w:p>
    <w:p>
      <w:pPr>
        <w:pStyle w:val="ListNumber"/>
      </w:pPr>
      <w:r>
        <w:t>Cosa preoccupa di più le persone?</w:t>
      </w:r>
    </w:p>
    <w:p>
      <w:r>
        <w:t>I soldi 24,4%</w:t>
      </w:r>
    </w:p>
    <w:p>
      <w:r>
        <w:t>Gli altri 15,1%</w:t>
      </w:r>
    </w:p>
    <w:p>
      <w:pPr>
        <w:pStyle w:val="ListNumber"/>
      </w:pPr>
      <w:r>
        <w:t>Se questi problemi fossero risolti, cosa succederebbe?</w:t>
      </w:r>
    </w:p>
    <w:p>
      <w:r>
        <w:t>Le persone sarebbero molto più felici 19%</w:t>
      </w:r>
    </w:p>
    <w:p>
      <w:r>
        <w:t>Un mondo migliore in cui vivere 15,2%</w:t>
      </w:r>
    </w:p>
    <w:p>
      <w:r>
        <w:t>Livello emotivo prevalente = dolore, ostilità</w:t>
      </w:r>
    </w:p>
    <w:p>
      <w:r>
        <w:t>Il fondatore rispose ai risultati del sondaggio con un messaggio entusiasta, felicissimo dei dati raccolti, sottolineando che servivano ulteriori approfondimenti ma che il quadro emerso era prezioso per orientare il lavoro con le persone seguite.</w:t>
      </w:r>
    </w:p>
    <w:p>
      <w:r>
        <w:t>Il tono di tutta la comunicazione e della presentazione sarebbe stato impostato un livello sopra l'ostilità rilevata dal sondaggio, cioè su un registro più sobrio e misurato.</w:t>
      </w:r>
    </w:p>
    <w:p>
      <w:r>
        <w:t>Il sondaggio di Boston è interessante perché mostra il livello di realismo di un'intera città, preso a campione. I risultati (realismo e tono emotivo) variano da città a città, da paese a paese, da continente a continente. Quindi ogni sede, sondando la propria area, calibra la propria comunicazione su una realtà leggermente diversa, e i servizi offerti corrispondono a ciò che il pubblico locale desidera e di cui ha davvero bisogno.</w:t>
      </w:r>
    </w:p>
    <w:p>
      <w:pPr>
        <w:pStyle w:val="Heading4"/>
      </w:pPr>
      <w:r>
        <w:t>COME RICONOSCERE IL TONO EMOTIVO</w:t>
      </w:r>
    </w:p>
    <w:p>
      <w:r>
        <w:t>Una volta padroneggiata la tecnica di costruire domande da sondaggio, l'unica competenza che resta da affinare è saper riconoscere con precisione i livelli emotivi delle persone.</w:t>
      </w:r>
    </w:p>
    <w:p>
      <w:r>
        <w:t>Per approfondire l'osservazione e il riconoscimento rapido dei toni emotivi, la via è esercitarsi con costanza sull'osservazione diretta delle persone, allenando l'occhio a cogliere i segnali comportamentali che indicano dove si trova una persona sulla scala emotiva.</w:t>
      </w:r>
    </w:p>
    <w:p>
      <w:pPr>
        <w:pStyle w:val="Heading4"/>
      </w:pPr>
      <w:r>
        <w:t>CONCLUSIONE</w:t>
      </w:r>
    </w:p>
    <w:p>
      <w:r>
        <w:t>Come si può vedere, la tecnica dei sondaggi e della scala dei livelli emotivi, per gestire e orientare le reazioni emotive delle persone, è uno strumento incredibilmente potente.</w:t>
      </w:r>
    </w:p>
    <w:p>
      <w:r>
        <w:t>Mettendo in pratica questa tecnica anche a livello personale, si può letteralmente prendere il controllo del proprio ambiente, almeno per quanto riguarda sé stessi, il proprio nucleo più stretto e la propria comunità. E chi la padroneggia ha in mano un vantaggio enorme su tutti gli altri. Se esiste un modo per "farsi degli amici e influenzare le persone", questo è.</w:t>
      </w:r>
    </w:p>
    <w:p>
      <w:r>
        <w:t>Restiamo continuamente colpiti dalla natura primitiva delle reazioni delle persone comuni intorno a noi. Quindi, stabilendo il realismo e il tono emotivo locale, possiamo almeno presentare noi stessi e il nostro prodotto in un modo che venga accettato, e da lì possiamo far salire le persone sulla scala.</w:t>
      </w:r>
    </w:p>
    <w:p>
      <w:r>
        <w:t>Sono finiti i tempi della comunicazione fatta a caso e degli eventi pubblici improvvisati. Ora abbiamo il know-how per colpire il bersaglio esatto ogni volta. Abbiamo un altro strumento prezioso per capire davvero le persone.</w:t>
      </w:r>
    </w:p>
    <w:p>
      <w:pPr>
        <w:pStyle w:val="Heading4"/>
      </w:pPr>
      <w:r>
        <w:t>TABULARE LE RISPOSTE DEI SONDAGGI</w:t>
      </w:r>
    </w:p>
    <w:p>
      <w:pPr>
        <w:pStyle w:val="Heading2"/>
      </w:pPr>
      <w:r>
        <w:t>SONDAGGI ETNICI</w:t>
      </w:r>
    </w:p>
    <w:p>
      <w:r>
        <w:t>Da tempo si sapeva che se conoscevi i bottoni di una cultura potevi orientarla, e se non li conoscevi e non li usavi finivi nel caos.</w:t>
      </w:r>
    </w:p>
    <w:p>
      <w:r>
        <w:t>Devi capire per cosa si battono davvero le persone di una certa area. Questo è il tema dei valori etnici e culturali: sono i costumi e le usanze, è ciò in cui le persone credono. È ciò che è giusto e ciò che è sbagliato, la loro idea di buona condotta. I valori culturali di un'area consistono in ciò che le persone considerano meraviglioso, buono, cattivo, terribile, di valore infinito, prezioso, utile, inaccettabile, non desiderato e odioso.</w:t>
      </w:r>
    </w:p>
    <w:p>
      <w:r>
        <w:t>Sei sempre a rischio quando operi in un'area di cui non conosci i valori culturali.</w:t>
      </w:r>
    </w:p>
    <w:p>
      <w:r>
        <w:t>Se vuoi orientare, guidare o avere influenza su un'area, devi fare sondaggi culturali. Devi scoprire cosa piace di più, cosa piace subito dopo, cosa è considerato negativo e cosa è considerato del tutto inaccettabile. Quando hai le liste di queste cose, conosci i bottoni di controllo di quella società.</w:t>
      </w:r>
    </w:p>
    <w:p>
      <w:pPr>
        <w:pStyle w:val="Heading4"/>
      </w:pPr>
      <w:r>
        <w:t>I VALORI CULTURALI E L'AZIENDA</w:t>
      </w:r>
    </w:p>
    <w:p>
      <w:r>
        <w:t>Cos'è la "buona condotta" nell'area in cui operi? Se pensi di poter rispondere senza fare sondaggi culturali, questo è già il tuo primo errore. Ciò che oggi è considerato buona condotta spesso ha poco a che fare con ciò che lo era ieri. Quando dai per scontati i valori culturali di una società, o li basi solo su ciò che leggi sulla stampa, commetti errori, perché chi scrive spesso non sa nemmeno come si conduce davvero un sondaggio culturale.</w:t>
      </w:r>
    </w:p>
    <w:p>
      <w:r>
        <w:t>Un sondaggio culturale si fa facendo domande e studiando libri e background storici e religiosi. Uscendo sul campo su ampia scala e intervistando un campione sufficiente della popolazione, puoi scoprire quali sono i valori culturali attuali, o quali sono davvero i valori di fondo delle persone. Notando le reazioni emotive alle domande del sondaggio culturale, puoi determinare il tono giusto da usare nei tuoi rapporti con quel pubblico.</w:t>
      </w:r>
    </w:p>
    <w:p>
      <w:r>
        <w:t>Vanno fatte indagini sulla mentalità locale per scoprire cosa piace di più e cosa piace di meno alla gente, e per capire cosa considerano importante della propria zona o del proprio stile di vita. Puoi sottoporre alle persone della zona una descrizione della tua attività (senza usare il nome dell'azienda) e raccogliere le loro reazioni: i dati che ottieni su cosa sarebbe visto bene e cosa male, sulla pratica e sull'organizzazione, diventano materiale utilissimo per calibrare la comunicazione.</w:t>
      </w:r>
    </w:p>
    <w:p>
      <w:r>
        <w:t>Bisogna anche guardare alla mentalità di chi lavora con te e trovare i punti in cui coincide con quella del pubblico. Da qualche parte tra un gruppo di persone dell'organizzazione e un pubblico che magari ha pregiudizi verso di voi, c'è un punto di accordo che aiuta la diffusione: cosa l'organizzazione riconoscerebbe davvero di voler fare, e cosa il pubblico considererebbe legittimo, persino lodevole, che voi faceste.</w:t>
      </w:r>
    </w:p>
    <w:p>
      <w:r>
        <w:t>Una volta conosciuti i valori della mentalità locale, puoi mettere insieme un codice di comportamento per l'azione, una bozza operativa. Poi la fai guardare con occhio critico e valutare (come una nuova indagine), e infine la metti in pratica. Questo è il modo per calare la tua realtà dentro quella del pubblico.</w:t>
      </w:r>
    </w:p>
    <w:p>
      <w:pPr>
        <w:pStyle w:val="Heading4"/>
      </w:pPr>
      <w:r>
        <w:t>OPINIONE DI MAGGIORANZA</w:t>
      </w:r>
    </w:p>
    <w:p>
      <w:r>
        <w:t>I campionamenti sulla mentalità del pubblico vanno fatti in modo molto ampio. Ti interessa solo la maggioranza. Quando fai queste indagini, stai studiando le persone in massa, non i pregiudizi personali del singolo. Non puoi ascoltare solo un giornalista e un politico di parte: è un campione troppo piccolo. Non ti interessano le percentuali minime tipo l'11%, il 2% o l'1%, perché non rappresentano la maggioranza.</w:t>
      </w:r>
    </w:p>
    <w:p>
      <w:r>
        <w:t>Fai eco all'opinione locale maggioritaria e avrai ragione ai loro occhi.</w:t>
      </w:r>
    </w:p>
    <w:p>
      <w:pPr>
        <w:pStyle w:val="Heading4"/>
      </w:pPr>
      <w:r>
        <w:t>RIEPILOGO</w:t>
      </w:r>
    </w:p>
    <w:p>
      <w:r>
        <w:t>È una regola fondamentale, in qualunque realtà come la nostra, che devi conoscere i tasti su cui le persone reagiscono bene e quelli che invece detestano.</w:t>
      </w:r>
    </w:p>
    <w:p>
      <w:r>
        <w:t>Se tu (a) sostieni le tue azioni di comunicazione al 100% con indagini solide e ben fatte sulla mentalità del pubblico, (b) fai rivalutare i tuoi programmi, le tue bozze e le tue azioni dopo averli pianificati, e (c) poi segui quei piani e quei programmi, puoi conquistare il mondo.</w:t>
      </w:r>
    </w:p>
    <w:p>
      <w:pPr>
        <w:pStyle w:val="Heading4"/>
      </w:pPr>
      <w:r>
        <w:t>L'ERA DEL POSIZIONAMENTO</w:t>
      </w:r>
    </w:p>
    <w:p>
      <w:r>
        <w:br w:type="page"/>
      </w:r>
    </w:p>
    <w:p>
      <w:pPr>
        <w:pStyle w:val="Heading1"/>
      </w:pPr>
      <w:r>
        <w:t>Serie Marketing</w:t>
      </w:r>
    </w:p>
    <w:p>
      <w:pPr>
        <w:pStyle w:val="Heading2"/>
      </w:pPr>
      <w:r>
        <w:t>Il posizionamento: la teoria di fondo</w:t>
      </w:r>
    </w:p>
    <w:p>
      <w:r>
        <w:t>Madison Avenue usa il "posizionamento" da anni, ma non ha mai davvero capito il meccanismo di fondo che lo fa funzionare.</w:t>
      </w:r>
    </w:p>
    <w:p>
      <w:r>
        <w:t>C'è un ottimo libretto intitolato "The Positioning Era", pubblicato da Ries Cappiello Colwell Inc. Vale la pena leggerlo. Non spiega però il meccanismo profondo, che probabilmente non è mai stato davvero individuato prima. Ho dovuto ricostruirlo da solo.</w:t>
      </w:r>
    </w:p>
    <w:p>
      <w:r>
        <w:t>Buckminster Fuller, ingegnere e architetto di un certo nome, sosteneva che l'universo funziona a coppie: tutto è costruito su due poli.</w:t>
      </w:r>
    </w:p>
    <w:p>
      <w:r>
        <w:t>In elettricità esistono due poli, positivo e negativo. Il movimento, l'energia generata, esiste solo in presenza di due poli: è il principio del motore elettrico, il motivo per cui la corrente scorre da un punto all'altro. Con due poli si possono avere quattro combinazioni: positivo-negativo, positivo-positivo, negativo-negativo, negativo-positivo.</w:t>
      </w:r>
    </w:p>
    <w:p>
      <w:r>
        <w:t>Quando in una persona convivono un lato positivo e uno negativo, spesso si crea un punto di blocco. Lo si vede a volte in una coppia: il marito allegro e spensierato, la moglie triste e cupa. Uno si chiede come facciano a stare insieme. Il fatto è che, per come funziona la mente umana quando è bloccata su vecchi schemi, spesso non riescono a fare altrimenti.</w:t>
      </w:r>
    </w:p>
    <w:p>
      <w:r>
        <w:t>Nonostante la retorica del "si deve vivere solo per se stessi", in pratica è difficile e alla lunga deludente. La vita non si vive bene isolati. Se non ci credi, prova a startene da solo per un po' lontano da tutti: non ti piacerà, cercherai compagnia nel giro di pochi minuti.</w:t>
      </w:r>
    </w:p>
    <w:p>
      <w:r>
        <w:t>In ogni caso, si può dire che la vita è almeno un'attività a due poli. Anzi, in realtà non funziona bene nemmeno con due soli: va meglio con più di due, basta chiedere a chi è popolare.</w:t>
      </w:r>
    </w:p>
    <w:p>
      <w:pPr>
        <w:pStyle w:val="Heading4"/>
      </w:pPr>
      <w:r>
        <w:t>Il principio del confronto</w:t>
      </w:r>
    </w:p>
    <w:p>
      <w:r>
        <w:t>La comunicazione veloce passa quasi sempre dai confronti. Quando qualcuno chiede "com'è questo libro?", di solito non vuole una descrizione dettagliata: vuole un paragone. Sarà molto più soddisfatto se gli dici che è simile a un altro libro che già conosce. Descriverglielo da zero richiederebbe molto più tempo e aprirebbe discussioni inutili.</w:t>
      </w:r>
    </w:p>
    <w:p>
      <w:r>
        <w:t>Anche "che sapore ha?" trova risposta soddisfacente in "sa di caramella". Se c'è anche solo un fondo di verità, per l'altra persona è una risposta perfettamente valida.</w:t>
      </w:r>
    </w:p>
    <w:p>
      <w:r>
        <w:t>Da qui una regola generale:</w:t>
      </w:r>
    </w:p>
    <w:p>
      <w:r>
        <w:rPr>
          <w:b/>
        </w:rPr>
        <w:t>CIÒ CHE È SCONOSCIUTO SI FA CAPIRE VELOCEMENTE CONFRONTANDOLO CON QUALCOSA DI GIÀ FAMILIARE.</w:t>
      </w:r>
    </w:p>
    <w:p>
      <w:r>
        <w:t>Se uno non ha mai visto dei guantoni da boxe da allenamento e non ce li hai sottomano per mostrarglieli, basta paragonarli a qualcosa che conosce già, per esempio dei cuscini, e si farà comunque un'idea abbastanza chiara.</w:t>
      </w:r>
    </w:p>
    <w:p>
      <w:r>
        <w:t>Quindi si può ottenere una comunicazione molto rapida applicando questa legge:</w:t>
      </w:r>
    </w:p>
    <w:p>
      <w:r>
        <w:rPr>
          <w:b/>
        </w:rPr>
        <w:t>SI PUÒ CREARE UNA SENSAZIONE DI FAMILIARITÀ ANCHE QUANDO L'ALTRO NON HA ALCUNA CONOSCENZA DELL'ARGOMENTO, SE LO SI ASSOCIA A QUALCOSA CHE GIÀ CONOSCE.</w:t>
      </w:r>
    </w:p>
    <w:p>
      <w:r>
        <w:t>Il posizionamento sfrutta esattamente questo: puoi far capire velocemente una cosa nuova mettendola a confronto con qualcosa di desiderabile o indesiderabile per il pubblico. Gli oggetti desiderabili si usano di più in pubblicità. Gli oggetti indesiderabili si usano di più nella propaganda. Confrontando ciò che vuoi vendere con qualcosa di apprezzato, o confrontando qualcosa che vuoi far detestare con qualcosa di sgradito, ottieni una comunicazione e un confronto rapidissimi.</w:t>
      </w:r>
    </w:p>
    <w:p>
      <w:r>
        <w:t>Si sfrutta anche il fatto che puoi posizionarti sopra, insieme, sotto, accanto, verso, contro o lontano da un riferimento familiare. Questo apre la porta a creare in fretta un'opinione su ciò che vuoi comunicare: un'opinione quasi "istantanea".</w:t>
      </w:r>
    </w:p>
    <w:p>
      <w:r>
        <w:t>Per esempio, sappiamo che un astronauta è una figura familiare e molto stimata. Quindi si può posizionare un prodotto sopra, insieme, sotto, accanto, verso, contro o lontano da un astronauta.</w:t>
      </w:r>
    </w:p>
    <w:p>
      <w:r>
        <w:t>Sappiamo che la gente pensa che gli angeli siano buoni, dolci e gentili, quindi si può posizionare qualcos'altro sopra, insieme, sotto, accanto, verso, contro o lontano dagli angeli.</w:t>
      </w:r>
    </w:p>
    <w:p>
      <w:r>
        <w:t>Sappiamo che la gente detesta certe categorie professionali percepite come inaffidabili: puoi far percepire qualcosa come negativo dicendo che è "peggio" di quella categoria, oppure far percepire qualcosa come positivo dicendo che è "contro" quella categoria, o negativo perché "porta dritti" a quella categoria.</w:t>
      </w:r>
    </w:p>
    <w:p>
      <w:pPr>
        <w:pStyle w:val="Heading4"/>
      </w:pPr>
      <w:r>
        <w:t>Come si usa in pubblicità</w:t>
      </w:r>
    </w:p>
    <w:p>
      <w:r>
        <w:t>Un uso comune del posizionamento in pubblicità è prendere un prodotto che, grazie alla pubblicità, è già familiare al pubblico e considerato il leader di categoria, e posizionare accanto a lui, sopra o appena sotto un prodotto nuovo e sconosciuto. Il prodotto nuovo guadagna così una spinta improvvisa nelle vendite, semplicemente per il confronto col leader.</w:t>
      </w:r>
    </w:p>
    <w:p>
      <w:r>
        <w:t>Di fatto, nel mondo della pubblicità questo è stato l'uso principale del posizionamento, probabilmente perché nessuno aveva mai risalito fino a formulare le leggi vere e proprie del fenomeno, allargandone così l'uso. Nella pubblicità si pensava che la teoria di fondo fosse quella del "ordine di beccata delle galline": in un pollaio c'è sempre una gallina in cima e una in fondo, e si beccano tra loro seguendo quell'ordine.</w:t>
      </w:r>
    </w:p>
    <w:p>
      <w:r>
        <w:t>A quanto pare, parlando con la gente della pubblicità, l'idea era che mettendo il proprio prodotto in quell'"ordine di beccata" accanto al prodotto leader, lo si facesse salire più in alto, o pari, o appena sotto la gallina in cima. Ecco cosa si ottiene ad ascoltare troppo certi "esperti".</w:t>
      </w:r>
    </w:p>
    <w:p>
      <w:r>
        <w:t>Il posizionamento ha applicazioni molto più ampie della classica guerra "cola contro non-cola", una volta che si studiano questi principi di fondo. L'orizzonte si allarga tantissimo, perché con questo strumento puoi ottenere comunicazione rapida su qualcosa di sconosciuto e costruire un'"opinione istantanea".</w:t>
      </w:r>
    </w:p>
    <w:p>
      <w:pPr>
        <w:pStyle w:val="Heading4"/>
      </w:pPr>
      <w:r>
        <w:t>I requisiti per un posizionamento efficace</w:t>
      </w:r>
    </w:p>
    <w:p>
      <w:r>
        <w:t>Quando lo usi in pubblicità, manifesti, comunicati, PR, propaganda o qualsiasi altra attività di comunicazione, un posizionamento forte ed efficace richiede alcuni passaggi precisi:</w:t>
      </w:r>
    </w:p>
    <w:p>
      <w:pPr>
        <w:pStyle w:val="ListNumber"/>
      </w:pPr>
      <w:r>
        <w:rPr>
          <w:b/>
        </w:rPr>
        <w:t>Individua il pubblico o la persona</w:t>
      </w:r>
      <w:r>
        <w:t xml:space="preserve"> su cui vuoi creare un'opinione, un desiderio o un rifiuto istantanei.</w:t>
      </w:r>
    </w:p>
    <w:p>
      <w:pPr>
        <w:pStyle w:val="ListNumber"/>
      </w:pPr>
      <w:r>
        <w:rPr>
          <w:b/>
        </w:rPr>
        <w:t>Decidi la direzione</w:t>
      </w:r>
      <w:r>
        <w:t>: vuoi costruire un'associazione positiva o negativa con il riferimento familiare che sceglierai, e che tipo di opinione, desiderio o rifiuto vuoi generare.</w:t>
      </w:r>
    </w:p>
    <w:p>
      <w:pPr>
        <w:pStyle w:val="ListNumber"/>
      </w:pPr>
      <w:r>
        <w:rPr>
          <w:b/>
        </w:rPr>
        <w:t>Fai un sondaggio su quel pubblico</w:t>
      </w:r>
      <w:r>
        <w:t xml:space="preserve"> con domande che non menzionano nemmeno l'oggetto reale della tua indagine, per scoprire cosa considerano fantastico, popolare, utile eccetera, oppure orribile, terribile eccetera. Puoi indagare atteggiamenti, oggetti, professioni o qualunque altra cosa che possa anche vagamente somigliare a quello che poi userai per il confronto.</w:t>
      </w:r>
    </w:p>
    <w:p>
      <w:pPr>
        <w:pStyle w:val="ListNumber"/>
      </w:pPr>
      <w:r>
        <w:rPr>
          <w:b/>
        </w:rPr>
        <w:t>Dalla risposta maggioritaria del sondaggio</w:t>
      </w:r>
      <w:r>
        <w:t>, scegli l'oggetto, la professione, l'atteggiamento eccetera che il pubblico considera fantastico o orribile.</w:t>
      </w:r>
    </w:p>
    <w:p>
      <w:pPr>
        <w:pStyle w:val="ListNumber"/>
      </w:pPr>
      <w:r>
        <w:rPr>
          <w:b/>
        </w:rPr>
        <w:t>Trova un'idea brillante</w:t>
      </w:r>
      <w:r>
        <w:t xml:space="preserve"> per collegare ciò che vuoi comunicare a quel riferimento familiare su cui il pubblico ha già un'opinione solida.</w:t>
      </w:r>
    </w:p>
    <w:p>
      <w:r>
        <w:t>Fai quanti altri sondaggi vuoi sullo stesso pubblico, per capire i loro atteggiamenti in generale, cosa pensano di quello che hai trovato, i loro gusti e le loro antipatie, il vocabolario che usano, il modo di vestire eccetera, così puoi scrivere testi e disegnare immagini che sembrino davvero "loro", che sembrino qualcosa che direbbero o farebbero.</w:t>
      </w:r>
    </w:p>
    <w:p>
      <w:r>
        <w:t>Fai i tuoi disegni, scrivi i tuoi testi.</w:t>
      </w:r>
    </w:p>
    <w:p>
      <w:r>
        <w:t>Se sei stato bravo, riuscirai a comunicare in modo forte, efficace e immediato, con un solo colpo d'occhio, qualcosa che prima era del tutto sconosciuto al tuo pubblico.</w:t>
      </w:r>
    </w:p>
    <w:p>
      <w:r>
        <w:t>Tutte le altre regole del copywriting, della grafica e del design si intrecciano con questo principio per rafforzarlo ulteriormente.</w:t>
      </w:r>
    </w:p>
    <w:p>
      <w:r>
        <w:t>Facendo pratica su questo, con tanto allenamento e ripetizione, ti ritroverai a un certo punto capace di usarlo in PR, pubblicità, marketing e comunicazione in generale con un impatto molto efficace e sorprendente.</w:t>
      </w:r>
    </w:p>
    <w:p>
      <w:pPr>
        <w:pStyle w:val="Heading4"/>
      </w:pPr>
      <w:r>
        <w:t>Come gestire la stampa quando ti attacca</w:t>
      </w:r>
    </w:p>
    <w:p>
      <w:pPr>
        <w:pStyle w:val="Heading2"/>
      </w:pPr>
      <w:r>
        <w:t>Dianetics e la nostra materia sono nuove</w:t>
      </w:r>
    </w:p>
    <w:p>
      <w:r>
        <w:t>Chi è dentro questo mondo da anni lo vede come uno stile di vita. Lo dà per scontato.</w:t>
      </w:r>
    </w:p>
    <w:p>
      <w:r>
        <w:t>Ma a sentirli parlare, si direbbe che sia in giro da cinquanta miliardi di anni almeno!</w:t>
      </w:r>
    </w:p>
    <w:p>
      <w:r>
        <w:t>Hanno perso la percezione di quanto sia nuovo questo argomento.</w:t>
      </w:r>
    </w:p>
    <w:p>
      <w:r>
        <w:t>Non si rendono conto che per la maggior parte della popolazione mondiale è una notizia completamente nuova.</w:t>
      </w:r>
    </w:p>
    <w:p>
      <w:r>
        <w:t>Non si rendono conto che anche i libri più vecchi sono libri nuovi di zecca per la maggior parte dell'umanità!</w:t>
      </w:r>
    </w:p>
    <w:p>
      <w:r>
        <w:t>Prima del 1949 la conoscenza dell'uomo su se stesso, sullo spirito e sulla mente era un buio quasi totale. Guarda i testi di psicologia, psichiatria e religione degli anni Trenta e Quaranta. Si pensava che l'uomo non potesse cambiare. Era considerato poco più di un animale degradato. Le terapie applicate erano sogni o farmaci, elettroshock e bagni di ghiaccio.</w:t>
      </w:r>
    </w:p>
    <w:p>
      <w:r>
        <w:t>Solo questo lavoro ha aperto la strada per uscire da quel pozzo buio.</w:t>
      </w:r>
    </w:p>
    <w:p>
      <w:r>
        <w:t>Ma quel pozzo buio è ancora lì per quasi tutto il mondo!</w:t>
      </w:r>
    </w:p>
    <w:p>
      <w:r>
        <w:t>Perché chi già conosce questa materia si conta a milioni, spesso non guarda ai miliardi per cui è ancora una notizia completamente nuova!</w:t>
      </w:r>
    </w:p>
    <w:p>
      <w:r>
        <w:t>Quei miliardi sono ancora dentro il pozzo buio. Stanno ancora annaspando.</w:t>
      </w:r>
    </w:p>
    <w:p>
      <w:r>
        <w:t>Questa è una notizia nuova di zecca.</w:t>
      </w:r>
    </w:p>
    <w:p>
      <w:r>
        <w:t>Siamo l'unica via d'uscita.</w:t>
      </w:r>
    </w:p>
    <w:p>
      <w:r>
        <w:t>Il fatto che TU ce l'abbia fatta non è una garanzia che il mondo intero ce la farà. (Se non ti stai muovendo, se ti senti un "caso fallito", trova un modo per rimetterti in carreggiata: questo approccio è l'unico mai sviluppato che sa correggere anche se stesso! Ed è anche questa una notizia nuova.)</w:t>
      </w:r>
    </w:p>
    <w:p>
      <w:r>
        <w:t>Fagliela conoscere, questa notizia nuova!</w:t>
      </w:r>
    </w:p>
    <w:p>
      <w:r>
        <w:t>Le culture cambiano lentamente. Ci sono voluti secoli perché l'uomo capisse che la schiavitù era sbagliata e poteva essere cambiata. Le culture non cambiano dall'oggi al domani.</w:t>
      </w:r>
    </w:p>
    <w:p>
      <w:r>
        <w:t>Quindi scrivi e comportati come se avessi davvero in mano una notizia nuova.</w:t>
      </w:r>
    </w:p>
    <w:p>
      <w:r>
        <w:t>Ritrova il tuo punto di vista confrontando quello che sai oggi con quello che ancora non sanno, nemmeno nelle istituzioni più "moderne".</w:t>
      </w:r>
    </w:p>
    <w:p>
      <w:r>
        <w:t>Hai in mano una notizia nuova. Ed è una buona notizia. Anzi, la migliore che l'uomo abbia mai avuto. Non tenertela per te.</w:t>
      </w:r>
    </w:p>
    <w:p>
      <w:pPr>
        <w:pStyle w:val="Heading4"/>
      </w:pPr>
      <w:r>
        <w:t>Le azioni di chi fa pubbliche relazioni</w:t>
      </w:r>
    </w:p>
    <w:p>
      <w:r>
        <w:t>*(Da spiegare e verificare con esempi pratici)*</w:t>
      </w:r>
    </w:p>
    <w:p>
      <w:pPr>
        <w:pStyle w:val="Heading2"/>
      </w:pPr>
      <w:r>
        <w:t>Libri e marketing</w:t>
      </w:r>
    </w:p>
    <w:p>
      <w:r>
        <w:t>Non pianificare la stampa di libri senza il coordinamento con il marketing, e non mescolare né confondere pubblici diversi quando fai marketing di un libro. Non fare marketing con messaggi generici: il marketing è mirato a pubblici specifici. E soprattutto, non svalutare né inserire comunicazione negativa dentro i libri. Inoltre, non colpire gli alleati per metterli in difficoltà. Questa è una linea costruttiva. Mantienila costruttiva fino in fondo. Se serve fare comunicazione dura, che sia solo per allontanare i nemici da essa. Ma la carica positiva di queste opere, da sola, basterà a spazzare via il nemico.</w:t>
      </w:r>
    </w:p>
    <w:p>
      <w:pPr>
        <w:pStyle w:val="Heading4"/>
      </w:pPr>
      <w:r>
        <w:t>Quando la comunicazione fallisce</w:t>
      </w:r>
    </w:p>
    <w:p>
      <w:pPr>
        <w:pStyle w:val="Heading2"/>
      </w:pPr>
      <w:r>
        <w:t>Marketing, promozione e diffusione: le definizioni</w:t>
      </w:r>
    </w:p>
    <w:p>
      <w:r>
        <w:t>Quando il passaparola e le pubbliche relazioni vengono trascurati, è perché l'organizzazione non ha lavorato sulla base della buona reputazione e ha lasciato che il proprio know-how si deteriorasse (e questo le costa un patrimonio). Vale per qualunque organizzazione, grande o piccola, comprese le reti e le unità collegate.</w:t>
      </w:r>
    </w:p>
    <w:p>
      <w:r>
        <w:t>La "voce", buona o cattiva che sia, si diffonde come un incendio. Per questo non vedrai mai niente svuotarsi così in fretta come un centro di formazione gestito male, e niente riempirsi così in fretta come uno gestito con metodo, puntualità e competenza.</w:t>
      </w:r>
    </w:p>
    <w:p>
      <w:pPr>
        <w:pStyle w:val="Heading4"/>
      </w:pPr>
      <w:r>
        <w:t>Riepilogo</w:t>
      </w:r>
    </w:p>
    <w:p>
      <w:r>
        <w:t>Ci sono altri fattori che entrano in gioco quando si parla di reputazione, passaparola e pubbliche relazioni. Il pubblico, nel rapportarsi con il mondo del business, si è abituato ad aspettarsi ambienti puliti e piacevoli, e un servizio competente e cordiale.</w:t>
      </w:r>
    </w:p>
    <w:p>
      <w:r>
        <w:t>Non c'è niente che distrugga la reputazione quanto ambienti sporchi, un servizio trasandato da "arrangiati da solo" e un personale scortese.</w:t>
      </w:r>
    </w:p>
    <w:p>
      <w:r>
        <w:t>Ambienti puliti, comportamento professionale, un buon servizio e soprattutto un personale cordiale: tutto questo costruisce reputazione, un mattone dopo l'altro.</w:t>
      </w:r>
    </w:p>
    <w:p>
      <w:r>
        <w:t>Costruire la reputazione non è compito solo del responsabile delle pubbliche relazioni. È compito di ogni persona in azienda contribuire alla reputazione dell'organizzazione, facendo le cose che portano il pubblico a pensarne bene, ed evitando quelle che produrrebbero una cattiva immagine.</w:t>
      </w:r>
    </w:p>
    <w:p>
      <w:r>
        <w:t>Ma soprattutto, la preoccupazione primaria di ogni collaboratore deve essere che l'organizzazione stia offrendo la miglior qualità possibile. È questo il punto: la qualità del servizio è la vera fonte della reputazione.</w:t>
      </w:r>
    </w:p>
    <w:p>
      <w:r>
        <w:t>Devi metterci le mani anche tu, nel costruire la reputazione. È la tua azienda.</w:t>
      </w:r>
    </w:p>
    <w:p>
      <w:pPr>
        <w:pStyle w:val="Heading4"/>
      </w:pPr>
      <w:r>
        <w:t>Il tuo metodo è sempre una notizia nuova</w:t>
      </w:r>
    </w:p>
    <w:p>
      <w:pPr>
        <w:pStyle w:val="Heading2"/>
      </w:pPr>
      <w:r>
        <w:t>Il tuo metodo è sempre una notizia nuova</w:t>
      </w:r>
    </w:p>
    <w:p>
      <w:r>
        <w:t>Chi lavora da anni con un certo metodo o un certo approccio finisce per viverlo come un'abitudine di vita. Lo dà per scontato.</w:t>
      </w:r>
    </w:p>
    <w:p>
      <w:r>
        <w:t>Ma a sentirlo parlare, si direbbe che quel metodo esista da sempre, che tutti lo conoscano già.</w:t>
      </w:r>
    </w:p>
    <w:p>
      <w:r>
        <w:t>Chi è dentro da tempo perde il punto di vista sulla novità di quello che sta offrendo.</w:t>
      </w:r>
    </w:p>
    <w:p>
      <w:r>
        <w:t>Non si rende conto che per la maggior parte delle persone quel metodo è una notizia nuova di zecca.</w:t>
      </w:r>
    </w:p>
    <w:p>
      <w:r>
        <w:t>Non si rende conto che anche il materiale più vecchio del catalogo, per chi non l'ha mai visto, è materiale nuovo.</w:t>
      </w:r>
    </w:p>
    <w:p>
      <w:r>
        <w:t>Prima che esistesse la tua soluzione, il modo in cui le persone affrontavano quel problema era rudimentale, quasi primitivo. Guarda come veniva trattato lo stesso problema decenni fa: pochi strumenti, pochi risultati, tanta rassegnazione.</w:t>
      </w:r>
    </w:p>
    <w:p>
      <w:r>
        <w:t>Solo il tuo metodo ha aperto una strada diversa da quel buio pesto. Ma quel buio pesto esiste ancora, per la stragrande maggioranza delle persone là fuori.</w:t>
      </w:r>
    </w:p>
    <w:p>
      <w:r>
        <w:t>Chi lavora nel tuo settore da tempo, circondato da migliaia di clienti già convinti, rischia di dimenticare i miliardi di persone per cui il tuo metodo è assolutamente sconosciuto.</w:t>
      </w:r>
    </w:p>
    <w:p>
      <w:r>
        <w:t>Quelle persone sono ancora dentro il problema. Ci stanno ancora dentro fino al collo.</w:t>
      </w:r>
    </w:p>
    <w:p>
      <w:r>
        <w:t>Il tuo metodo è notizia nuova. Ed è l'unica strada d'uscita che conosci per davvero.</w:t>
      </w:r>
    </w:p>
    <w:p>
      <w:r>
        <w:t>Solo perché tu ci stai riuscendo non significa che il mondo intero lo sappia già. (E se qualcuno con il tuo metodo non sta ottenendo risultati, va aiutato a correggere il tiro: un buon metodo deve saper correggere anche se stesso, e anche questa è una notizia nuova.)</w:t>
      </w:r>
    </w:p>
    <w:p>
      <w:r>
        <w:t>Fai sapere alle persone questa notizia.</w:t>
      </w:r>
    </w:p>
    <w:p>
      <w:r>
        <w:t>Le culture cambiano lentamente. Ci sono voluti secoli perché l'uomo capisse che certe pratiche ingiuste andavano abolite. Le culture non cambiano dall'oggi al domani.</w:t>
      </w:r>
    </w:p>
    <w:p>
      <w:r>
        <w:t>Quindi scrivi e comportati come se avessi davvero una notizia nuova da dare, perché ce l'hai.</w:t>
      </w:r>
    </w:p>
    <w:p>
      <w:r>
        <w:t>Ritrova questo punto di vista confrontando quello che tu sai oggi con quello che ancora non sanno, anche nelle istituzioni più "moderne".</w:t>
      </w:r>
    </w:p>
    <w:p>
      <w:r>
        <w:t>Hai una notizia nuova. Ed è una buona notizia. Anzi, è la miglior notizia che tu abbia mai avuto da offrire. Non tenertela per te.</w:t>
      </w:r>
    </w:p>
    <w:p>
      <w:r>
        <w:t>L. RON HUBBARD</w:t>
      </w:r>
    </w:p>
    <w:p>
      <w:pPr>
        <w:pStyle w:val="Heading4"/>
      </w:pPr>
      <w:r>
        <w:t>Marketing, promozione e diffusione: le definizioni</w:t>
      </w:r>
    </w:p>
    <w:p>
      <w:r>
        <w:rPr>
          <w:b/>
        </w:rPr>
        <w:t>MARKETING</w:t>
      </w:r>
      <w:r>
        <w:t>: L'ideazione, il confezionamento e la messa in circolazione di un prodotto specifico verso il pubblico. Significa preparare qualcosa e portarlo sul mercato in modo da ottenerne il massimo potenziale e il massimo ritorno.</w:t>
      </w:r>
    </w:p>
    <w:p>
      <w:r>
        <w:rPr>
          <w:b/>
        </w:rPr>
        <w:t>PROMOZIONE</w:t>
      </w:r>
      <w:r>
        <w:t>: Rendere qualcosa conosciuto e ben visto. Nella pratica significa mandare fuori qualcosa che spinga le persone a rispondere, di persona o con un ordine scritto, fino ad arrivare all'acquisto del servizio o del prodotto, a beneficio sia della persona sia della sostenibilità economica dell'azienda.</w:t>
      </w:r>
    </w:p>
    <w:p>
      <w:r>
        <w:t>La promozione è l'arte di offrire ciò a cui le persone risponderanno. Consiste solo in questo: cosa offrire e come offrirlo, in modo che ottenga una risposta.</w:t>
      </w:r>
    </w:p>
    <w:p>
      <w:r>
        <w:t>Fare promozione, in pratica, significa raggiungere il pubblico e creare desiderio.</w:t>
      </w:r>
    </w:p>
    <w:p>
      <w:r>
        <w:rPr>
          <w:b/>
        </w:rPr>
        <w:t>DIFFUSIONE</w:t>
      </w:r>
      <w:r>
        <w:t>: Spargere o far conoscere qualcosa su larga scala. Significa far conoscere ampiamente i materiali, i servizi e i risultati del tuo lavoro attraverso libri, materiale promozionale, lettere, video o altri media e attività, incluso il passaparola.</w:t>
      </w:r>
    </w:p>
    <w:p>
      <w:r>
        <w:t>L. RON HUBBARD</w:t>
      </w:r>
    </w:p>
    <w:p>
      <w:pPr>
        <w:pStyle w:val="Heading4"/>
      </w:pPr>
      <w:r>
        <w:t>Il ruolo di chi fa marketing</w:t>
      </w:r>
    </w:p>
    <w:p>
      <w:pPr>
        <w:pStyle w:val="Heading2"/>
      </w:pPr>
      <w:r>
        <w:t>Il ruolo di chi fa marketing</w:t>
      </w:r>
    </w:p>
    <w:p>
      <w:r>
        <w:t>Il motto di chi si occupa di marketing è: CREARE DESIDERIO!</w:t>
      </w:r>
    </w:p>
    <w:p>
      <w:r>
        <w:t>Lo SCOPO del marketing è creare desiderio e vendere qualcosa.</w:t>
      </w:r>
    </w:p>
    <w:p>
      <w:r>
        <w:t>Compreso vendere qualcosa che poi si è davvero in grado di consegnare.</w:t>
      </w:r>
    </w:p>
    <w:p>
      <w:r>
        <w:t>I punti chiave di ogni azione di marketing sono:</w:t>
      </w:r>
    </w:p>
    <w:p>
      <w:pPr>
        <w:pStyle w:val="ListNumber"/>
      </w:pPr>
      <w:r>
        <w:t>Cerca in giro e trova cosa c'è da vendere. Fai liste molto complete.</w:t>
      </w:r>
    </w:p>
    <w:p>
      <w:pPr>
        <w:pStyle w:val="ListNumber"/>
      </w:pPr>
      <w:r>
        <w:t>Scegli un elemento.</w:t>
      </w:r>
    </w:p>
    <w:p>
      <w:pPr>
        <w:pStyle w:val="ListNumber"/>
      </w:pPr>
      <w:r>
        <w:t>Scopri tutto quello che c'è da sapere su di esso.</w:t>
      </w:r>
    </w:p>
    <w:p>
      <w:pPr>
        <w:pStyle w:val="ListNumber"/>
      </w:pPr>
      <w:r>
        <w:t>Trova la sua storia passata di vendite, o quella di un elemento simile.</w:t>
      </w:r>
    </w:p>
    <w:p>
      <w:pPr>
        <w:pStyle w:val="ListNumber"/>
      </w:pPr>
      <w:r>
        <w:t>Sonda l'elemento su una varietà di pubblici diversi, per scoprire:</w:t>
      </w:r>
    </w:p>
    <w:p>
      <w:r>
        <w:t xml:space="preserve">   a. Quale pubblico lo comprerebbe</w:t>
      </w:r>
    </w:p>
    <w:p>
      <w:r>
        <w:t xml:space="preserve">   b. Cosa quel pubblico vuole, di cosa ha bisogno o cosa richiederebbe</w:t>
      </w:r>
    </w:p>
    <w:p>
      <w:r>
        <w:t xml:space="preserve">   c. Se esistono già sondaggi passati su quell'elemento o su uno simile</w:t>
      </w:r>
    </w:p>
    <w:p>
      <w:r>
        <w:t xml:space="preserve">   Usa i risultati del sondaggio per posizionare il prodotto (in particolare il punto b).</w:t>
      </w:r>
    </w:p>
    <w:p>
      <w:pPr>
        <w:pStyle w:val="ListNumber"/>
      </w:pPr>
      <w:r>
        <w:t>Usa il resto dei risultati del sondaggio per scrivere il copy, tenendo presente che il posizionamento scelto lo domina tutto.</w:t>
      </w:r>
    </w:p>
    <w:p>
      <w:pPr>
        <w:pStyle w:val="ListNumber"/>
      </w:pPr>
      <w:r>
        <w:t>Scrivi una campagna di vendita che includa quale desiderio soddisfa (secondo il sondaggio) e quali sono i tasti emotivi giusti per quel pubblico (secondo il sondaggio). Includi volantini, schede informative, ads, materiale per chi vende il prodotto, moduli d'ordine. Usa un design grafico che rafforzi il posizionamento scelto, e usa quel posizionamento coerentemente in tutto ciò che riguarda la campagna. In questo momento va applicato con forza tutto quello che sai sulle basi del marketing, su ogni comunicazione, ad e campagna.</w:t>
      </w:r>
    </w:p>
    <w:p>
      <w:pPr>
        <w:pStyle w:val="ListNumber"/>
      </w:pPr>
      <w:r>
        <w:t>Progetta, o fai progettare e impaginare, i materiali della campagna di vendita.</w:t>
      </w:r>
    </w:p>
    <w:p>
      <w:pPr>
        <w:pStyle w:val="ListNumber"/>
      </w:pPr>
      <w:r>
        <w:t>Fai stamparli (o fai piazzare gli ads, se si tratta di ads) secondo il progetto.</w:t>
      </w:r>
    </w:p>
    <w:p>
      <w:pPr>
        <w:pStyle w:val="ListNumber"/>
      </w:pPr>
      <w:r>
        <w:t>Scrivi un programma completo per il lancio dell'elemento, che sia nuovo o già esistente.</w:t>
      </w:r>
    </w:p>
    <w:p>
      <w:pPr>
        <w:pStyle w:val="ListNumber"/>
      </w:pPr>
      <w:r>
        <w:t>Assicurati che ci sia una scorta sufficiente dell'elemento nei punti in cui verrà venduto.</w:t>
      </w:r>
    </w:p>
    <w:p>
      <w:pPr>
        <w:pStyle w:val="ListNumber"/>
      </w:pPr>
      <w:r>
        <w:t>Rilascia la campagna.</w:t>
      </w:r>
    </w:p>
    <w:p>
      <w:pPr>
        <w:pStyle w:val="ListNumber"/>
      </w:pPr>
      <w:r>
        <w:t>Sistema e gestisci qualsiasi intoppo emerso nei punti precedenti.</w:t>
      </w:r>
    </w:p>
    <w:p>
      <w:pPr>
        <w:pStyle w:val="ListNumber"/>
      </w:pPr>
      <w:r>
        <w:t>Organizza una continuazione della campagna, così che non sia un'azione "spara e via" ma vada avanti nel tempo, con distribuzione continua del materiale.</w:t>
      </w:r>
    </w:p>
    <w:p>
      <w:pPr>
        <w:pStyle w:val="ListNumber"/>
      </w:pPr>
      <w:r>
        <w:t>Tieni un registro visibile dei successi della campagna settimana per settimana, ed sii pronto a correggerla, rivederla o rilanciarla ogni volta che rallenta.</w:t>
      </w:r>
    </w:p>
    <w:p>
      <w:pPr>
        <w:pStyle w:val="ListNumber"/>
      </w:pPr>
      <w:r>
        <w:t>Mentre lavori su tutto questo, nei tempi morti, scegli un altro elemento e ripeti tutti i passaggi anche per quello.</w:t>
      </w:r>
    </w:p>
    <w:p>
      <w:pPr>
        <w:pStyle w:val="ListNumber"/>
      </w:pPr>
      <w:r>
        <w:t>Tieni la checklist di ogni elemento (secondo questo schema) in una cartella dedicata, che contenga tutte le azioni di marketing fatte su quell'elemento. Tutte le carte pertinenti, i lavori e le copie di lavoro vanno archiviati in quella cartella, insieme ai risultati man mano che arrivano.</w:t>
      </w:r>
    </w:p>
    <w:p>
      <w:pPr>
        <w:pStyle w:val="ListNumber"/>
      </w:pPr>
      <w:r>
        <w:t>Rivedi periodicamente le cartelle per valutarle e decidere se rilanciarle o rinforzarle.</w:t>
      </w:r>
    </w:p>
    <w:p>
      <w:pPr>
        <w:pStyle w:val="ListNumber"/>
      </w:pPr>
      <w:r>
        <w:t>Non lasciare nulla di intentato nel cercare elementi vecchi o nuovi che si potrebbero mettere sul mercato.</w:t>
      </w:r>
    </w:p>
    <w:p>
      <w:pPr>
        <w:pStyle w:val="ListNumber"/>
      </w:pPr>
      <w:r>
        <w:t>Non cadere nella trappola di pensare che serva solo puntare sulle novità: vendere in volume tutto quello che hai è il modo giusto di fare marketing con successo, e devi continuare a vendere di tutto per ottenere un fatturato ampio e costante.</w:t>
      </w:r>
    </w:p>
    <w:p>
      <w:pPr>
        <w:pStyle w:val="ListNumber"/>
      </w:pPr>
      <w:r>
        <w:t>Sii un successo ad alto volume!</w:t>
      </w:r>
    </w:p>
    <w:p>
      <w:r>
        <w:t>L. RON HUBBARD</w:t>
      </w:r>
    </w:p>
    <w:p>
      <w:pPr>
        <w:pStyle w:val="Heading4"/>
      </w:pPr>
      <w:r>
        <w:t>I sondaggi sono la chiave dei numeri</w:t>
      </w:r>
    </w:p>
    <w:p>
      <w:pPr>
        <w:pStyle w:val="Heading2"/>
      </w:pPr>
      <w:r>
        <w:t>I sondaggi sono la chiave dei numeri</w:t>
      </w:r>
    </w:p>
    <w:p>
      <w:r>
        <w:t>Si può fare troppo.</w:t>
      </w:r>
    </w:p>
    <w:p>
      <w:r>
        <w:t>Con un solo intervento mirato potremmo risolvere problemi che spesso vengono scambiati per casi disperati.</w:t>
      </w:r>
    </w:p>
    <w:p>
      <w:r>
        <w:t>Con un solo strumento potremmo cambiare l'intero quadro dell'istruzione.</w:t>
      </w:r>
    </w:p>
    <w:p>
      <w:r>
        <w:t>Potremmo occuparci dell'intero problema delle malattie fisiche causate dallo stress mentale.</w:t>
      </w:r>
    </w:p>
    <w:p>
      <w:r>
        <w:t>Potremmo abbassare l'assenteismo sul lavoro dovuto a malattia.</w:t>
      </w:r>
    </w:p>
    <w:p>
      <w:r>
        <w:t>Siamo tra i pochi in grado di aiutare davvero chi ha un problema di dipendenza.</w:t>
      </w:r>
    </w:p>
    <w:p>
      <w:r>
        <w:t>Potremmo fare mille altre cose con quello che sappiamo.</w:t>
      </w:r>
    </w:p>
    <w:p>
      <w:r>
        <w:t>Tutto questo ci rende poco credibili. Nessuno, in nessun settore, potrebbe mai fare tutte queste cose insieme, almeno secondo il pubblico.</w:t>
      </w:r>
    </w:p>
    <w:p>
      <w:r>
        <w:t>Quindi, quando offriamo genericamente tutto quello che sappiamo fare, stiamo offrendo troppo.</w:t>
      </w:r>
    </w:p>
    <w:p>
      <w:pPr>
        <w:pStyle w:val="Heading4"/>
      </w:pPr>
      <w:r>
        <w:t>I sondaggi</w:t>
      </w:r>
    </w:p>
    <w:p>
      <w:r>
        <w:t>Per scoprire cosa vogliono le persone, cosa accetteranno o cosa crederanno, si fanno SONDAGGI.</w:t>
      </w:r>
    </w:p>
    <w:p>
      <w:r>
        <w:t>Fare sondaggi non è difficile.</w:t>
      </w:r>
    </w:p>
    <w:p>
      <w:r>
        <w:t>Quando ne hai fatto uno, i dati vanno USATI. Il vero errore, nel fare sondaggi, è non usare poi il risultato nella promozione.</w:t>
      </w:r>
    </w:p>
    <w:p>
      <w:pPr>
        <w:pStyle w:val="Heading4"/>
      </w:pPr>
      <w:r>
        <w:t>Lo scambio</w:t>
      </w:r>
    </w:p>
    <w:p>
      <w:r>
        <w:t>Tu e la tua azienda siete coinvolti in uno scambio di valore contro valore.</w:t>
      </w:r>
    </w:p>
    <w:p>
      <w:r>
        <w:t>Offri un servizio di valore in cambio di denaro di valore.</w:t>
      </w:r>
    </w:p>
    <w:p>
      <w:r>
        <w:t>Quindi, quando fai un sondaggio, quello che stai davvero cercando di scoprire è: QUALE SERVIZIO, TRA QUELLI CHE PUOI OFFRIRE, LE PERSONE CONSIDERERANNO ABBASTANZA PREZIOSO DA PAGARE.</w:t>
      </w:r>
    </w:p>
    <w:p>
      <w:pPr>
        <w:pStyle w:val="Heading4"/>
      </w:pPr>
      <w:r>
        <w:t>I numeri</w:t>
      </w:r>
    </w:p>
    <w:p>
      <w:r>
        <w:t>Quando hai questa risposta, hai la risposta alla crescita dei tuoi numeri.</w:t>
      </w:r>
    </w:p>
    <w:p>
      <w:pPr>
        <w:pStyle w:val="Heading4"/>
      </w:pPr>
      <w:r>
        <w:t>Promozione</w:t>
      </w:r>
    </w:p>
    <w:p>
      <w:r>
        <w:t>Fare promozione senza sondaggio, ads senza sondaggio, volantini senza sondaggio: stai andando alla cieca.</w:t>
      </w:r>
    </w:p>
    <w:p>
      <w:r>
        <w:t>È un peccato rendersi conto che magari sei a un millimetro dall'offerta giusta e non la stai facendo. Un po' come scavare a due metri dal filone d'oro e trovare un buco vuoto, quando avresti potuto avere una miniera da un milione.</w:t>
      </w:r>
    </w:p>
    <w:p>
      <w:r>
        <w:t>Lavorando senza sondaggi, potresti spendere migliaia al mese in promozione e perderli tutti.</w:t>
      </w:r>
    </w:p>
    <w:p>
      <w:r>
        <w:t>Lavorando CON i sondaggi, potresti spendere centinaia in promozione e guadagnare centinaia di migliaia.</w:t>
      </w:r>
    </w:p>
    <w:p>
      <w:r>
        <w:t>Tutto dipende dal sapere come fare i sondaggi, dal farli davvero, dal tabulare seriamente i risultati e dall'USARE quello che trovi.</w:t>
      </w:r>
    </w:p>
    <w:p>
      <w:pPr>
        <w:pStyle w:val="Heading4"/>
      </w:pPr>
      <w:r>
        <w:t>Le fatture</w:t>
      </w:r>
    </w:p>
    <w:p>
      <w:r>
        <w:t>Puoi fare un sondaggio anche solo guardando le fatture. Puoi vedere quale prodotto vende meglio ultimamente, guardare dentro cosa promette davvero quel prodotto, promuovere quella promessa, e aumenterai il volume di vendita.</w:t>
      </w:r>
    </w:p>
    <w:p>
      <w:r>
        <w:t>Oppure puoi trovare il prodotto più popolare dalle fatture, trovare chi lo ha comprato e sondare quei clienti per capire cosa consideravano di valore in quel prodotto, poi promuovere quel servizio: anche così aumenti le vendite.</w:t>
      </w:r>
    </w:p>
    <w:p>
      <w:r>
        <w:t>Puoi rivedere le fatture per capire da quale zona geografica arrivano i tuoi clienti, e saturare quella zona di promozione per aumentare le vendite.</w:t>
      </w:r>
    </w:p>
    <w:p>
      <w:r>
        <w:t>Puoi vedere dalle fatture cosa hanno comprato, fare un volantino su quello, e usare quel volantino per saturare quella zona.</w:t>
      </w:r>
    </w:p>
    <w:p>
      <w:r>
        <w:t>Le fatture sono estremamente utili. È indispensabile impostare un progetto di conteggio delle fatture per capire cosa inserire nel prossimo invio massivo.</w:t>
      </w:r>
    </w:p>
    <w:p>
      <w:pPr>
        <w:pStyle w:val="Heading4"/>
      </w:pPr>
      <w:r>
        <w:t>Le storie di successo</w:t>
      </w:r>
    </w:p>
    <w:p>
      <w:r>
        <w:t>Prendere tutte le storie di successo passate, in particolare quelle di un periodo di crescita, e capire di cosa i clienti erano più grati, per poi trasformare quello in un'offerta di formazione o servizio da usare nella promozione: è un'azione fondamentale. Non si tratta solo di citare le storie di successo (quello va bene, si fa comunque), ma di SONDARLE per capire cosa offrire.</w:t>
      </w:r>
    </w:p>
    <w:p>
      <w:pPr>
        <w:pStyle w:val="Heading4"/>
      </w:pPr>
      <w:r>
        <w:t>Il feedback dei clienti</w:t>
      </w:r>
    </w:p>
    <w:p>
      <w:r>
        <w:t>Rivedere il feedback raccolto dai clienti dopo certe azioni o percorsi specifici è molto rivelatore.</w:t>
      </w:r>
    </w:p>
    <w:p>
      <w:r>
        <w:t>Ti dà quello che puoi offrire con sicurezza.</w:t>
      </w:r>
    </w:p>
    <w:p>
      <w:r>
        <w:t>Ti dà una base su cui costruire una campagna di promozione.</w:t>
      </w:r>
    </w:p>
    <w:p>
      <w:pPr>
        <w:pStyle w:val="Heading4"/>
      </w:pPr>
      <w:r>
        <w:t>La promozione passata</w:t>
      </w:r>
    </w:p>
    <w:p>
      <w:r>
        <w:t>Bisogna sondare anche la promozione fatta in passato. Cosa ha dato la percentuale di risposta più alta?</w:t>
      </w:r>
    </w:p>
    <w:p>
      <w:r>
        <w:t>Una promozione che ha reso l'11% o il 16% è un risultato fenomenale.</w:t>
      </w:r>
    </w:p>
    <w:p>
      <w:r>
        <w:t>Giudichi l'accuratezza del tuo sondaggio dal successo della promozione basata su di esso. Se il successo non è grande, risondaggia.</w:t>
      </w:r>
    </w:p>
    <w:p>
      <w:pPr>
        <w:pStyle w:val="Heading4"/>
      </w:pPr>
      <w:r>
        <w:t>La saturazione</w:t>
      </w:r>
    </w:p>
    <w:p>
      <w:r>
        <w:t>Quando servi sempre le stesse persone, puoi arrivare a un punto di saturazione (tutti pieni) se non offri mai loro il passo successivo.</w:t>
      </w:r>
    </w:p>
    <w:p>
      <w:r>
        <w:t>Questo passo successivo richiede un sondaggio.</w:t>
      </w:r>
    </w:p>
    <w:p>
      <w:r>
        <w:t>E vanno fatti entrare sempre nuovi clienti.</w:t>
      </w:r>
    </w:p>
    <w:p>
      <w:r>
        <w:t>Un esempio è quello di un'azienda che si è arricchita vendendo un servizio avanzato ai vecchi clienti, trascurando la promozione verso nuovi clienti, e a un certo punto ha visto i propri numeri cominciare a scendere.</w:t>
      </w:r>
    </w:p>
    <w:p>
      <w:r>
        <w:t>Quindi vanno fatti sondaggi sia sui vecchi clienti sia sui nuovi, promuovendo a ciascuno in modo diverso.</w:t>
      </w:r>
    </w:p>
    <w:p>
      <w:r>
        <w:t>Hai insomma pubblici DIVERSI, che vanno sondati diversamente. In questo caso, "vecchio pubblico" e "nuovo pubblico". Ognuno richiede un sondaggio diverso, un'azione diversa e una promozione diversa.</w:t>
      </w:r>
    </w:p>
    <w:p>
      <w:pPr>
        <w:pStyle w:val="Heading4"/>
      </w:pPr>
      <w:r>
        <w:t>L'effetto totale</w:t>
      </w:r>
    </w:p>
    <w:p>
      <w:r>
        <w:t>La disperazione porta spesso a cercare un EFFETTO TOTALE, cioè a voler dire e offrire tutto in una volta.</w:t>
      </w:r>
    </w:p>
    <w:p>
      <w:r>
        <w:t>Capita di vedere qualcuno che cerca di far passare un intero corso avanzato in quindici minuti a un amico che non sa nulla dell'argomento. Il suo modo di comunicare è sbagliato: a volte non ottiene nemmeno un minimo di attenzione in cambio.</w:t>
      </w:r>
    </w:p>
    <w:p>
      <w:r>
        <w:t>Se invece avesse mostrato con calma una sola tecnica pratica, spiegandola bene, l'avrebbero guardato come un mago.</w:t>
      </w:r>
    </w:p>
    <w:p>
      <w:r>
        <w:t>Qualcuno riesce a svuotare la sala parlando di concetti troppo avanzati e lontani, quando avrebbe potuto tenere tutti sull'attenti spiegando qualcosa di molto più vicino alla loro vita quotidiana.</w:t>
      </w:r>
    </w:p>
    <w:p>
      <w:r>
        <w:t>Ma per sapere davvero come tenere un pubblico sull'attenti, anche chi sta imparando dovrebbe fare un piccolo "sondaggio": chiedere alle persone cosa vorrebbero vedere risolto, e poi parlare di quello. In questo modo sarebbe certo di avere la loro attenzione.</w:t>
      </w:r>
    </w:p>
    <w:p>
      <w:r>
        <w:t>Una persona, o un'azienda, può farsi prendere dalla disperazione e cercare l'effetto totale raccontando o offrendo tutto quello che sa, uscendo completamente dalla realtà del proprio pubblico.</w:t>
      </w:r>
    </w:p>
    <w:p>
      <w:pPr>
        <w:pStyle w:val="Heading4"/>
      </w:pPr>
      <w:r>
        <w:t>La missione</w:t>
      </w:r>
    </w:p>
    <w:p>
      <w:r>
        <w:t>Hai una missione verso il mondo che ti circonda.</w:t>
      </w:r>
    </w:p>
    <w:p>
      <w:r>
        <w:t>Non è un mondo molto civile.</w:t>
      </w:r>
    </w:p>
    <w:p>
      <w:r>
        <w:t>Puoi portargli cordialità, pace e comprensione.</w:t>
      </w:r>
    </w:p>
    <w:p>
      <w:r>
        <w:t>Come trovi un punto d'ingresso in tutta questa freddezza e mancanza di attenzione reciproca?</w:t>
      </w:r>
    </w:p>
    <w:p>
      <w:r>
        <w:t>La risposta sono i sondaggi.</w:t>
      </w:r>
    </w:p>
    <w:p>
      <w:r>
        <w:t>D'ora in poi, l'autorizzazione a promuovere va data solo quando chi promuove può citare su quale sondaggio si è basato.</w:t>
      </w:r>
    </w:p>
    <w:p>
      <w:r>
        <w:t>La mancanza di sondaggi è l'anello debole di tutta la promozione.</w:t>
      </w:r>
    </w:p>
    <w:p>
      <w:r>
        <w:t>Per migliorare i tuoi numeri, devi mettere questo in pratica.</w:t>
      </w:r>
    </w:p>
    <w:p>
      <w:r>
        <w:t>Non fare sondaggi ti può costare migliaia in promozione inefficace, e decine di migliaia in numeri persi.</w:t>
      </w:r>
    </w:p>
    <w:p>
      <w:r>
        <w:t>Quindi la parola d'ordine è:</w:t>
      </w:r>
    </w:p>
    <w:p>
      <w:r>
        <w:rPr>
          <w:b/>
        </w:rPr>
        <w:t>SONDA!</w:t>
      </w:r>
    </w:p>
    <w:p>
      <w:r>
        <w:rPr>
          <w:b/>
        </w:rPr>
        <w:t>SAPPI PRIMA DI PROMUOVERE!</w:t>
      </w:r>
    </w:p>
    <w:p>
      <w:r>
        <w:t>L. RON HUBBARD</w:t>
      </w:r>
    </w:p>
    <w:p>
      <w:pPr>
        <w:pStyle w:val="Heading4"/>
      </w:pPr>
      <w:r>
        <w:t>Il posizionamento: la teoria di fondo</w:t>
      </w:r>
    </w:p>
    <w:p>
      <w:pPr>
        <w:pStyle w:val="Heading2"/>
      </w:pPr>
      <w:r>
        <w:t>Il posizionamento: la teoria di fondo</w:t>
      </w:r>
    </w:p>
    <w:p>
      <w:r>
        <w:t>Anche se il concetto di "posizionamento" viene usato da anni nel mondo della pubblicità, raramente se ne comprende davvero il fondamento filosofico che lo fa funzionare.</w:t>
      </w:r>
    </w:p>
    <w:p>
      <w:r>
        <w:t>Esiste un ottimo libretto sull'argomento, ma non spiega il fondamento filosofico, che probabilmente non è mai stato messo a fuoco davvero. L'ho dovuto ricostruire da solo.</w:t>
      </w:r>
    </w:p>
    <w:p>
      <w:r>
        <w:t>Buckminster Fuller, ingegnere e architetto di una certa fama, diceva che l'universo è costruito a coppie. In altre parole, l'universo funziona per opposti accoppiati.</w:t>
      </w:r>
    </w:p>
    <w:p>
      <w:r>
        <w:t>In elettricità hai sentito parlare di due "poli", il positivo e il negativo. Ottieni movimento, energia generata, solo in presenza di due poli. È il principio del motore elettrico: perché la corrente scorre da un punto all'altro, e così via. Ci sono quattro combinazioni possibili di questi due poli: positivo-negativo, positivo-positivo, negativo-negativo e negativo-positivo.</w:t>
      </w:r>
    </w:p>
    <w:p>
      <w:r>
        <w:t>Quando un elemento positivo e uno negativo si incontrano nella mente reattiva di una persona, tendono a creare un punto bloccato nel tempo. Lo vedi a volte in un matrimonio dove il marito è allegro e spensierato e la moglie è triste e cupa. Ci si chiede come facciano a stare insieme. Il punto è che, per come funziona la mente, spesso non riescono a fare altrimenti.</w:t>
      </w:r>
    </w:p>
    <w:p>
      <w:r>
        <w:t>Nonostante la propaganda secondo cui "si dovrebbe vivere solo per se stessi", in realtà è molto difficile e alla lunga deludente farlo. La vita non si può vivere isolati dagli altri. Se non ci credi, prova ad andare nello spazio, a 500 chilometri da qui, e restarci un po': non ti piacerà. Chiameresti aiuto ogni due minuti.</w:t>
      </w:r>
    </w:p>
    <w:p>
      <w:r>
        <w:t>In ogni caso, si potrebbe dire che la vita è almeno un'attività a due poli. Anzi, non è mai solo a due, e di certo funziona meglio con più di uno: chiedilo a qualsiasi persona che piace a tutti.</w:t>
      </w:r>
    </w:p>
    <w:p>
      <w:r>
        <w:t>La comunicazione veloce si fa più facilmente per confronto. Quando qualcuno chiede: "Com'è quel libro?", in realtà non ti sta chiedendo di descriverglielo per filo e per segno.</w:t>
      </w:r>
    </w:p>
    <w:p>
      <w:r>
        <w:t>Ti sta chiedendo un paragone. Sarà più soddisfatto se gli dici che è come un altro libro che già conosce. Ci metteresti molto più tempo, e ti troveresti in molte più discussioni, se provassi a descrivere il libro invece di paragonarlo a qualcosa di noto.</w:t>
      </w:r>
    </w:p>
    <w:p>
      <w:r>
        <w:t>"Che sapore ha?" trova risposta soddisfacente in "sa di caramella". Se ha anche solo un'ombra di verità e precisione, è una risposta perfettamente accettabile per chi la riceve.</w:t>
      </w:r>
    </w:p>
    <w:p>
      <w:r>
        <w:t>Da qui ricaviamo una regola:</w:t>
      </w:r>
    </w:p>
    <w:p>
      <w:r>
        <w:t>CIÒ CHE NON È FAMILIARE VIENE INTRODOTTO E COMUNICATO PIÙ VELOCEMENTE PARAGONANDOLO A QUALCOSA DI FAMILIARE.</w:t>
      </w:r>
    </w:p>
    <w:p>
      <w:r>
        <w:t>Se qualcuno non sa nulla di un attrezzo sportivo specifico e non ce l'hai sottomano per mostrarglielo, si accontenterà abbastanza bene se gli dai un oggetto familiare (per esempio un cuscino) a cui paragonarlo.</w:t>
      </w:r>
    </w:p>
    <w:p>
      <w:r>
        <w:t>Quindi si può ottenere una comunicazione molto rapida rispettando questa legge:</w:t>
      </w:r>
    </w:p>
    <w:p>
      <w:r>
        <w:t>SI PUÒ OTTENERE L'IMPRESSIONE DI FAMILIARITÀ, ANCHE QUANDO CHI ASCOLTA NON HA NESSUNA CONOSCENZA DELL'ARGOMENTO DI CUI STAI PARLANDO, SE LO ASSOCI NELLA SUA MENTE A QUALCOSA CHE GIÀ CONOSCE.</w:t>
      </w:r>
    </w:p>
    <w:p>
      <w:r>
        <w:t>Il posizionamento sfrutta esattamente questo: puoi paragonare la cosa che vuoi far capire a qualcosa di desiderabile o di indesiderabile. Gli oggetti desiderabili si usano più spesso in pubblicità. Quelli indesiderabili si usano più spesso nella propaganda. Paragonando la cosa sconosciuta, o quella che vuoi vendere, a un oggetto desiderabile già noto, oppure paragonando qualcosa che vuoi far detestare a un oggetto sgradevole già noto, ottieni una comunicazione e un confronto molto rapidi.</w:t>
      </w:r>
    </w:p>
    <w:p>
      <w:r>
        <w:t>C'è un ulteriore vantaggio nel fatto che si può posizionare sopra, insieme, sotto, verso, contro e lontano da un oggetto familiare. Questo apre la possibilità di costruire un'opinione precisa su ciò che vuoi comunicare. Potresti chiamarla un'opinione "istantanea".</w:t>
      </w:r>
    </w:p>
    <w:p>
      <w:pPr>
        <w:pStyle w:val="Heading4"/>
      </w:pPr>
      <w:r>
        <w:t>Il posizionamento: continua</w:t>
      </w:r>
    </w:p>
    <w:p>
      <w:r>
        <w:t>Per esempio, sappiamo che un astronauta è una figura familiare e molto stimata. Allora posizioniamo un prodotto sopra, con, sotto, vicino, contro o lontano dalla figura dell'astronauta.</w:t>
      </w:r>
    </w:p>
    <w:p>
      <w:r>
        <w:t>Sappiamo che le persone pensano che gli angeli siano buoni, dolci e gentili, quindi posizioniamo qualcos'altro sopra, con, sotto, vicino, contro o lontano dagli angeli.</w:t>
      </w:r>
    </w:p>
    <w:p>
      <w:r>
        <w:t>Sappiamo che la gente detesta la psichiatria, quindi possiamo comunicare che qualcosa è detestabile dicendo che è sotto (peggio) della psichiatria. Potremmo anche far pensare che qualcosa sia buono dicendo che è contro la psichiatria, oppure farlo sembrare negativo dicendo che porta le persone dritte in psichiatria, o terribile perché coinvolge gli psichiatri (un po' come si fa con il fisco).</w:t>
      </w:r>
    </w:p>
    <w:p>
      <w:r>
        <w:t>Un uso comune del posizionamento in pubblicità consiste nel prendere un prodotto che, grazie alla pubblicità, è già familiare al pubblico ed è percepito come il leader del settore, e posizionare accanto a lui un prodotto nuovo, mai provato, sconosciuto: sopra di lui, con lui, oppure appena sotto di lui. Così il prodotto nuovo guadagna un'improvvisa spinta di vendite grazie al paragone col leader.</w:t>
      </w:r>
    </w:p>
    <w:p>
      <w:r>
        <w:t>Di fatto, nel mondo della pubblicità questo è stato l'uso principale del posizionamento, probabilmente perché nessuno era mai andato a ritroso a formulare le vere leggi che ci sono dietro, allargandone così l'uso. In pubblicità pensavano, a quanto pare, che la teoria di base fosse la "gerarchia del pollaio": in ogni pollaio c'è di solito una gallina in cima e una in fondo, e si beccano a vicenda seguendo quell'ordine.</w:t>
      </w:r>
    </w:p>
    <w:p>
      <w:r>
        <w:t>A quanto pare, parlando con i pubblicitari, credevano che mettendo i loro prodotti in quella gerarchia contro il prodotto leader li facessero salire, o li mettessero alla pari, o appena un gradino sotto la gallina in cima. Ecco cosa si ritrovano i pubblicitari a frequentare certi "esperti" come gli psicologi.</w:t>
      </w:r>
    </w:p>
    <w:p>
      <w:r>
        <w:t>Il posizionamento ha usi molto, molto più ampi delle pubblicità tipo "cola" contro "non-cola", una volta studiati questi dati di base. L'orizzonte diventa vastissimo, perché con il posizionamento puoi comunicare in fretta anche l'ignoto e costruire un "parere istantaneo".</w:t>
      </w:r>
    </w:p>
    <w:p>
      <w:r>
        <w:t>Quando lo si usa in pubblicità, manifesti, articoli, relazioni pubbliche, propaganda o in una qualsiasi delle tante attività di comunicazione, un posizionamento forte ed efficace richiede alcuni requisiti precisi:</w:t>
      </w:r>
    </w:p>
    <w:p>
      <w:pPr>
        <w:pStyle w:val="ListNumber"/>
      </w:pPr>
      <w:r>
        <w:t>Selezionare e identificare il pubblico, o la persona, a cui vuoi far venire un parere, un desiderio o un rifiuto istantanei.</w:t>
      </w:r>
    </w:p>
    <w:p>
      <w:pPr>
        <w:pStyle w:val="ListNumber"/>
      </w:pPr>
      <w:r>
        <w:t>Stabilire se vuoi creare un rapporto positivo o negativo con l'oggetto familiare che sceglierai, e che tipo di parere, desiderio o rifiuto vuoi ottenere.</w:t>
      </w:r>
    </w:p>
    <w:p>
      <w:pPr>
        <w:pStyle w:val="ListNumber"/>
      </w:pPr>
      <w:r>
        <w:t>Fare un'indagine su quel pubblico con domande che non nominano nemmeno la cosa per cui userai poi l'indagine, per scoprire cosa considerano meraviglioso, popolare, utile eccetera, oppure terribile, orrendo eccetera. Puoi indagare atteggiamenti, oggetti, professioni o qualunque cosa tu abbia scelto che assomigli anche vagamente a ciò che poi userai per spingere il tuo prodotto.</w:t>
      </w:r>
    </w:p>
    <w:p>
      <w:pPr>
        <w:pStyle w:val="ListNumber"/>
      </w:pPr>
      <w:r>
        <w:t>Dalla risposta maggioritaria di questa indagine, scegli un oggetto, una professione, un atteggiamento, ecc., che il pubblico considera fantastico o orrendo o qualunque cosa emerga.</w:t>
      </w:r>
    </w:p>
    <w:p>
      <w:pPr>
        <w:pStyle w:val="ListNumber"/>
      </w:pPr>
      <w:r>
        <w:t>Trova un'idea brillante per collegare la cosa che stai cercando di comunicare a quell'oggetto, atteggiamento o professione familiare su cui tutti hanno già un parere solido.</w:t>
      </w:r>
    </w:p>
    <w:p>
      <w:r>
        <w:t>Fai pure altre indagini sullo stesso pubblico che vuoi raggiungere per capire i loro atteggiamenti in generale, o le loro opinioni su quello che hai trovato, o anche solo i loro gusti, il loro vocabolario, le loro abitudini nel vestire, eccetera, così puoi scrivere i testi e disegnare le immagini in modo che sembrino "loro", che sembrino le cose che direbbero o farebbero.</w:t>
      </w:r>
    </w:p>
    <w:p>
      <w:r>
        <w:t>Fai i tuoi disegni e scrivi i tuoi testi.</w:t>
      </w:r>
    </w:p>
    <w:p>
      <w:r>
        <w:t>Se sei stato bravo, riuscirai a comunicare con forza, efficacia e in un istante, a colpo d'occhio, qualcosa che prima era del tutto sconosciuto al tuo pubblico.</w:t>
      </w:r>
    </w:p>
    <w:p>
      <w:r>
        <w:t>Tutte le altre regole di copywriting, arte e design, impatto visivo eccetera si incastrano dentro questo meccanismo per renderlo ancora più forte.</w:t>
      </w:r>
    </w:p>
    <w:p>
      <w:r>
        <w:t>Facendone tanta pratica, con allenamento e ripetizione continua, e acquisendo esperienza, ti troverai a un certo punto capace di usare questo strumento nelle relazioni pubbliche, nella pubblicità, nel marketing e nella comunicazione in generale, con un impatto molto efficace e sorprendente.</w:t>
      </w:r>
    </w:p>
    <w:p>
      <w:r>
        <w:t>*L. Ron Hubbard*</w:t>
      </w:r>
    </w:p>
    <w:p>
      <w:pPr>
        <w:pStyle w:val="Heading4"/>
      </w:pPr>
      <w:r>
        <w:t>Il richiamo che genera desiderio</w:t>
      </w:r>
    </w:p>
    <w:p>
      <w:pPr>
        <w:pStyle w:val="Heading2"/>
      </w:pPr>
      <w:r>
        <w:t>Il richiamo che genera desiderio</w:t>
      </w:r>
    </w:p>
    <w:p>
      <w:r>
        <w:t>Un'analisi recente sulla comunicazione verso il pubblico ha rivelato questo:</w:t>
      </w:r>
    </w:p>
    <w:p>
      <w:r>
        <w:t>Comunicare offrendo solo un piccolo pezzo, o alcuni piccoli pezzi, di conoscenza (per rispondere a una domanda, mostrare come si potrebbe risolvere un problema, spiegare un meccanismo, ecc.) esaurisce il ciclo e chiude il contatto lì.</w:t>
      </w:r>
    </w:p>
    <w:p>
      <w:r>
        <w:t>Comunicare usando un "richiamo" invece rafforza il contatto e letteralmente attira dentro la persona.</w:t>
      </w:r>
    </w:p>
    <w:p>
      <w:pPr>
        <w:pStyle w:val="Heading4"/>
      </w:pPr>
      <w:r>
        <w:t>Il richiamo (Come-On)</w:t>
      </w:r>
    </w:p>
    <w:p>
      <w:r>
        <w:t>Una persona è un mistero da svelare. Se le diciamo che c'è qualcosa da scoprire e non le diciamo cos'è, la attiriamo dentro, un passo alla volta, verso l'azienda.</w:t>
      </w:r>
    </w:p>
    <w:p>
      <w:r>
        <w:t>Usare il richiamo significa proprio questo: o hai già interesse nei tuoi potenziali clienti, o lo crei, e poi li accompagni lungo un percorso. Sarà la loro stessa curiosità a trascinarli avanti lungo quel percorso, a patto che tu abbia costruito il mistero giusto fin dall'inizio.</w:t>
      </w:r>
    </w:p>
    <w:p>
      <w:r>
        <w:t>Accompagni le persone indicando dove e come trovare l'informazione, mai dandogliela subito e tutta intera. E puoi continuare a farlo con la stessa persona più volte, facendola avanzare passo dopo passo usando il mistero. I servizi introduttivi in particolare dovrebbero essere costruiti così: ogni servizio si chiude su un piccolo mistero che solo il servizio successivo, più avanzato, risolverà. Si può usare questo stesso tipo di richiamo anche nei libri che vendi, così chi compra il libro entra in un mistero e non si ferma soddisfatto dopo aver letto solo quel libro.</w:t>
      </w:r>
    </w:p>
    <w:p>
      <w:pPr>
        <w:pStyle w:val="Heading4"/>
      </w:pPr>
      <w:r>
        <w:t>Chiudere il contatto (End-Off)</w:t>
      </w:r>
    </w:p>
    <w:p>
      <w:r>
        <w:t>Il contatto si smorza o si interrompe del tutto nel momento in cui a una persona viene data la risposta completa alla sua domanda, o la soluzione al suo problema. Distribuire pezzetti sparsi e casuali di conoscenza a un potenziale cliente, o al pubblico in generale, fa esattamente questo. È una comunicazione che si chiude su se stessa.</w:t>
      </w:r>
    </w:p>
    <w:p>
      <w:r>
        <w:t>Per questo la comunicazione va costruita intorno al richiamo, tenendo viva la curiosità e l'appetito di conoscenza del potenziale cliente, accompagnandolo passo dopo passo finché non diventa un cliente vero e proprio, fedele all'azienda.</w:t>
      </w:r>
    </w:p>
    <w:p>
      <w:r>
        <w:t>Nel nostro caso, la curiosità che viene stimolata alla fine trova comunque una risposta completa, ed è a totale vantaggio della persona. Quando le viene dato solo un frammento di informazione, le viene tenuto in sospeso l'insieme completo di dati, benefici e strumenti che potrà ottenere davvero se arriva fino ai servizi principali.</w:t>
      </w:r>
    </w:p>
    <w:p>
      <w:pPr>
        <w:pStyle w:val="Heading4"/>
      </w:pPr>
      <w:r>
        <w:t>Definizioni</w:t>
      </w:r>
    </w:p>
    <w:p>
      <w:r>
        <w:rPr>
          <w:b/>
        </w:rPr>
        <w:t>MISTERO</w:t>
      </w:r>
      <w:r>
        <w:t>: la colla che tiene le persone attaccate alle cose.</w:t>
      </w:r>
    </w:p>
    <w:p>
      <w:r>
        <w:rPr>
          <w:b/>
        </w:rPr>
        <w:t>IL PANINO DEL MISTERO</w:t>
      </w:r>
      <w:r>
        <w:t xml:space="preserve"> (metafora): il principio è semplice. L'unico modo in cui qualcuno resta "attaccato" a qualcosa è tramite un mistero che fa da collante. Prendi due elementi che vuoi collegare tra loro: sono le due fette di pane. Il mistero è ciò che le tiene insieme, ed è la volontà di scoprire quel mistero che le mantiene unite nel tempo.</w:t>
      </w:r>
    </w:p>
    <w:p>
      <w:r>
        <w:rPr>
          <w:b/>
        </w:rPr>
        <w:t>RICHIAMO (COME-ON)</w:t>
      </w:r>
      <w:r>
        <w:t>: (sostantivo) 1. qualcosa offerto come incentivo (Webster's New World Dictionary). 2. qualcosa offerto per attrarre o allettare; adescamento, incentivo (World Book Dictionary).</w:t>
      </w:r>
    </w:p>
    <w:p>
      <w:pPr>
        <w:pStyle w:val="Heading4"/>
      </w:pPr>
      <w:r>
        <w:t>In sintesi</w:t>
      </w:r>
    </w:p>
    <w:p>
      <w:r>
        <w:t>Infondi nei tuoi potenziali clienti, e nel pubblico in generale, la sete di scoprire.</w:t>
      </w:r>
    </w:p>
    <w:p>
      <w:r>
        <w:t>Il mistero, non i piccoli frammenti di informazione, si rivelerà la calamita più forte.</w:t>
      </w:r>
    </w:p>
    <w:p>
      <w:r>
        <w:t>*L. Ron Hubbard*</w:t>
      </w:r>
    </w:p>
    <w:p>
      <w:pPr>
        <w:pStyle w:val="Heading4"/>
      </w:pPr>
      <w:r>
        <w:t>Le basi del marketing</w:t>
      </w:r>
    </w:p>
    <w:p>
      <w:pPr>
        <w:pStyle w:val="Heading2"/>
      </w:pPr>
      <w:r>
        <w:t>Le basi del marketing</w:t>
      </w:r>
    </w:p>
    <w:p>
      <w:r>
        <w:t>Ci sono alcuni dati fondamentali che chiunque si occupi di marketing, o prepari materiali di marketing, dovrebbe memorizzare per riuscire a ragionare con questi strumenti in testa. Non sono soltanto criteri per giudicare se un pezzo di marketing va bene o no: sono i dati di base che chi si occupa di marketing, o chiunque sia coinvolto nello sviluppo del marketing, usa per creare i prodotti collegati al marketing, come volantini, pubblicità, schede informative, materiale per i venditori, manifesti, e così via. Memorizza i dati di base qui sotto e diventa capace di lavorarci davvero, non solo di conoscerli a memoria.</w:t>
      </w:r>
    </w:p>
    <w:p>
      <w:pPr>
        <w:pStyle w:val="ListNumber"/>
      </w:pPr>
      <w:r>
        <w:t>Sii un professionista in qualunque cosa fai.</w:t>
      </w:r>
    </w:p>
    <w:p>
      <w:pPr>
        <w:pStyle w:val="ListNumber"/>
      </w:pPr>
      <w:r>
        <w:t>Fai un'indagine sul pubblico, e poi indaga quel pubblico specificamente rispetto al prodotto.</w:t>
      </w:r>
    </w:p>
    <w:p>
      <w:pPr>
        <w:pStyle w:val="ListNumber"/>
      </w:pPr>
      <w:r>
        <w:t>Fai i compiti a casa (studia il mercato, i concorrenti, il settore, i pubblici, eccetera).</w:t>
      </w:r>
    </w:p>
    <w:p>
      <w:pPr>
        <w:pStyle w:val="ListNumber"/>
      </w:pPr>
      <w:r>
        <w:t>Conosci bene la linea di comunicazione e l'immagine pubblica che la tua azienda sta seguendo in questo momento.</w:t>
      </w:r>
    </w:p>
    <w:p>
      <w:pPr>
        <w:pStyle w:val="ListNumber"/>
      </w:pPr>
      <w:r>
        <w:t>Conosci il tuo prodotto.</w:t>
      </w:r>
    </w:p>
    <w:p>
      <w:pPr>
        <w:pStyle w:val="ListNumber"/>
      </w:pPr>
      <w:r>
        <w:t>Stabilisci e usa un posizionamento per ogni prodotto.</w:t>
      </w:r>
    </w:p>
    <w:p>
      <w:pPr>
        <w:pStyle w:val="ListNumber"/>
      </w:pPr>
      <w:r>
        <w:t>Colpisci! Fatti notare (vale per il design grafico, le idee di campagna, qualsiasi altra cosa).</w:t>
      </w:r>
    </w:p>
    <w:p>
      <w:pPr>
        <w:pStyle w:val="ListNumber"/>
      </w:pPr>
      <w:r>
        <w:t>Sii vivo! (Non scrivere testi spenti e scontati.)</w:t>
      </w:r>
    </w:p>
    <w:p>
      <w:pPr>
        <w:pStyle w:val="ListNumber"/>
      </w:pPr>
      <w:r>
        <w:t>Guida l'attenzione delle persone (vale per il design grafico, il modo in cui scrivi le pubblicità, dove le posizioni, la scelta dei colori, le idee, le trovate e i colpi di scena).</w:t>
      </w:r>
    </w:p>
    <w:p>
      <w:pPr>
        <w:pStyle w:val="ListNumber"/>
      </w:pPr>
      <w:r>
        <w:t>Rendi il materiale esteticamente curato (sappi usare il design geometrico, i cerchi cromatici, la percezione della profondità del colore, l'impaginazione, eccetera).</w:t>
      </w:r>
    </w:p>
    <w:p>
      <w:pPr>
        <w:pStyle w:val="ListNumber"/>
      </w:pPr>
      <w:r>
        <w:t>Sii pulito, chiaro, comprensibile (non essere complicato e confuso).</w:t>
      </w:r>
    </w:p>
    <w:p>
      <w:pPr>
        <w:pStyle w:val="ListNumber"/>
      </w:pPr>
      <w:r>
        <w:t>Usa il richiamo (in pubblicità non dici mai tutto quello che sai: fai capire alle persone come possono scoprirlo o trovarlo).</w:t>
      </w:r>
    </w:p>
    <w:p>
      <w:pPr>
        <w:pStyle w:val="ListNumber"/>
      </w:pPr>
      <w:r>
        <w:t>Crea desiderio!</w:t>
      </w:r>
    </w:p>
    <w:p>
      <w:r>
        <w:t>*L. Ron Hubbard*</w:t>
      </w:r>
    </w:p>
    <w:p>
      <w:pPr>
        <w:pStyle w:val="Heading4"/>
      </w:pPr>
      <w:r>
        <w:t>Ancora sulle basi del marketing</w:t>
      </w:r>
    </w:p>
    <w:p>
      <w:pPr>
        <w:pStyle w:val="Heading2"/>
      </w:pPr>
      <w:r>
        <w:t>Ancora sulle basi del marketing</w:t>
      </w:r>
    </w:p>
    <w:p>
      <w:r>
        <w:t>Il compito del marketing è assicurarsi che qualcosa venga promosso in modo da essere desiderato e poi effettivamente consegnato. Per riuscirci, bisogna conoscere le basi.</w:t>
      </w:r>
    </w:p>
    <w:p>
      <w:pPr>
        <w:pStyle w:val="Heading4"/>
      </w:pPr>
      <w:r>
        <w:t>La disponibilità del prodotto</w:t>
      </w:r>
    </w:p>
    <w:p>
      <w:r>
        <w:t>Il marketing dovrebbe creare desiderio e domanda, ma è un errore fatale creare desiderio e domanda per qualcosa che poi non riesci a consegnare.</w:t>
      </w:r>
    </w:p>
    <w:p>
      <w:r>
        <w:t>Il marketing dovrebbe anche portare a uno scambio reale. Un altro modo di dire "manteniamo quello che promettiamo" è, ai fini del marketing: "promuoviamo solo ciò che siamo davvero in grado di consegnare".</w:t>
      </w:r>
    </w:p>
    <w:p>
      <w:r>
        <w:t>Una domanda creata che poi non viene soddisfatta genera frustrazione e sfiducia nel cliente, e in più butta via tempo, sforzo e denaro investiti in quell'azione di marketing. E in un caso del genere, agli occhi del pubblico, la credibilità di ogni futura azione di marketing rischia di risentirne.</w:t>
      </w:r>
    </w:p>
    <w:p>
      <w:r>
        <w:t>Quindi si promuove QUELLO CHE ESISTE DAVVERO IN QUESTO MOMENTO ED È CONSEGNABILE. E la promozione di un prodotto NUOVO deve essere calibrata insieme al suo effettivo lancio e alla sua reale disponibilità per la consegna.</w:t>
      </w:r>
    </w:p>
    <w:p>
      <w:r>
        <w:t>Fatto così, si raccoglie un'ondata di affari: il pubblico riceve quello che gli è stato promesso, e la domanda creata viene soddisfatta.</w:t>
      </w:r>
    </w:p>
    <w:p>
      <w:pPr>
        <w:pStyle w:val="Heading4"/>
      </w:pPr>
      <w:r>
        <w:t>Due dati vitali del marketing: realtà sul prodotto, realtà sul pubblico</w:t>
      </w:r>
    </w:p>
    <w:p>
      <w:r>
        <w:t>Ci sono due dati importanti da applicare sempre nel marketing. Quando non vengono applicati, il risultato è un pezzo di marketing che non comunica al pubblico a cui era destinato, e quindi la promozione è inutile e uno spreco di soldi.</w:t>
      </w:r>
    </w:p>
    <w:p>
      <w:r>
        <w:t>Questi dati sono:</w:t>
      </w:r>
    </w:p>
    <w:p>
      <w:pPr>
        <w:pStyle w:val="ListNumber"/>
      </w:pPr>
      <w:r>
        <w:t>PER DARE A UN LETTORE LA PERCEZIONE CONCRETA DI UN PRODOTTO, CHI SCRIVE IL TESTO DEVE PER PRIMO AVERE UNA PERCEZIONE CONCRETA DI QUEL PRODOTTO.</w:t>
      </w:r>
    </w:p>
    <w:p>
      <w:pPr>
        <w:pStyle w:val="ListNumber"/>
      </w:pPr>
      <w:r>
        <w:t>PER COMUNICARE A UN PUBBLICO, DEVI SAPERE CONCRETAMENTE A CHE PUNTO SI TROVA E COSA GIÀ SA O NON SA.</w:t>
      </w:r>
    </w:p>
    <w:p>
      <w:r>
        <w:t>Applicati, questi due dati sono le fondamenta su cui si costruisce qualsiasi campagna di marketing di successo, piccola o grande che sia. Se conosci il prodotto e conosci il tuo pubblico, tutto il resto del lavoro necessario per farli incontrare diventa relativamente facile.</w:t>
      </w:r>
    </w:p>
    <w:p>
      <w:pPr>
        <w:pStyle w:val="Heading4"/>
      </w:pPr>
      <w:r>
        <w:t>Il ciclo del marketing</w:t>
      </w:r>
    </w:p>
    <w:p>
      <w:r>
        <w:t>Probabilmente alcuni fallimenti nel marketing nascono da un'idea sbagliata: pensare che fare marketing sia sinonimo di vendere direttamente al cliente. È un'idea sbagliata e drammaticamente incompleta.</w:t>
      </w:r>
    </w:p>
    <w:p>
      <w:r>
        <w:t>Il marketing comprende tutte le azioni che vanno da prima ancora dell'inizio della produzione, fino all'uso del prodotto da parte del cliente e al passaparola che ne fa il pubblico. Il primo passo è avere un prodotto da promuovere che sia davvero promuovibile. E devi curarlo, affinarlo, per poterlo poi promuovere.</w:t>
      </w:r>
    </w:p>
    <w:p>
      <w:r>
        <w:t>Fin dal primo momento in cui un prodotto viene concepito, ancora prima di essere realizzato, il marketing deve già essere lì con le sue indagini per definire il design e l'uso del prodotto, e continua a esserci in ogni fase per assicurarsi che alla fine si venda e generi un buon passaparola.</w:t>
      </w:r>
    </w:p>
    <w:p>
      <w:r>
        <w:t>La pubblicità entra in gioco a questo punto. La base della pubblicità è: prima devi attrarre, poi devi interessare, e solo allora puoi far passare il tuo messaggio. In questo ordine preciso.</w:t>
      </w:r>
    </w:p>
    <w:p>
      <w:r>
        <w:t>Un'altra parte del marketing è la pianificazione della distribuzione. Senza un piano per portare la promozione e il prodotto nei punti dove la promozione verrà vista e il prodotto verrà venduto e usato, non puoi fare marketing.</w:t>
      </w:r>
    </w:p>
    <w:p>
      <w:r>
        <w:t>E c'è un ultimo passo nel marketing che devi sempre fare, il passo classico delle relazioni pubbliche: devi rivedere il tuo programma di marketing, i tuoi materiali e la tua promozione, e verificare se sono stati davvero usati. I materiali e la promozione sono arrivati a destinazione? La promozione è stata effettivamente stampata? È stata davvero usata? E che risposta ha avuto?</w:t>
      </w:r>
    </w:p>
    <w:p>
      <w:r>
        <w:t>Un ciclo di marketing completo include sempre questo controllo finale. Il successo di una campagna in corso, o il successo della prossima campagna, dipende proprio da questo.</w:t>
      </w:r>
    </w:p>
    <w:p>
      <w:pPr>
        <w:pStyle w:val="Heading4"/>
      </w:pPr>
      <w:r>
        <w:t>Il marketing a raffica</w:t>
      </w:r>
    </w:p>
    <w:p>
      <w:r>
        <w:t>Il "marketing a raffica" è fare marketing senza concentrarsi davvero sulla promozione di un singolo prodotto specifico. Spingere tutto insieme, tutto in una volta, disperde l'attenzione del pubblico e indebolisce l'impatto di ogni singolo elemento.</w:t>
      </w:r>
    </w:p>
    <w:p>
      <w:r>
        <w:t>Guariti dall'abitudine di mandare fuori tutti i tuoi materiali in un colpo solo: è un errore che ti costa caro. Solo il dilettante, nelle relazioni pubbliche e nel marketing, spara fuori tutto quello che ha, o che ha mai sentito, in un colpo unico, e finisce così per non vendere niente.</w:t>
      </w:r>
    </w:p>
    <w:p>
      <w:r>
        <w:t>Il professionista, invece, manda fuori i materiali un pezzo alla volta, per accendere e alimentare l'interesse. Ed è quando l'interesse è acceso che arriva la risposta.</w:t>
      </w:r>
    </w:p>
    <w:p>
      <w:r>
        <w:t>Quindi non lasciarti tentare dal marketing a raffica. E non lasciarti convincere a farlo, per nessun motivo.</w:t>
      </w:r>
    </w:p>
    <w:p>
      <w:r>
        <w:t>Rilascia i tuoi materiali con una strategia precisa.</w:t>
      </w:r>
    </w:p>
    <w:p>
      <w:r>
        <w:t>Questo fa parte del marketing efficace, ed è quello che genera davvero le vendite.</w:t>
      </w:r>
    </w:p>
    <w:p>
      <w:r>
        <w:t>Come dato di fatto: la linea più attaccata e più soffocata in qualsiasi azienda o unità di gestione è quella della promozione e del marketing, e bisogna conoscere bene il proprio mestiere per accorgersene e fermarla prima che faccia danni. Se riuscissimo a ripulire anche solo questo unico fattore in ogni azienda, avremmo un boom immediato.</w:t>
      </w:r>
    </w:p>
    <w:p>
      <w:r>
        <w:t>Buona parte della soluzione sta semplicemente nel far capire, sia a chi si occupa di marketing sia a chi gestisce l'azienda, il marketing e le sue basi. Da lì, il passo per applicarle davvero è breve.</w:t>
      </w:r>
    </w:p>
    <w:p>
      <w:r>
        <w:t>Questo, in fondo, è tutto ciò che serve per generare un boom.</w:t>
      </w:r>
    </w:p>
    <w:p>
      <w:r>
        <w:t>*L. Ron Hubbard*</w:t>
      </w:r>
    </w:p>
    <w:p>
      <w:pPr>
        <w:pStyle w:val="Heading4"/>
      </w:pPr>
      <w:r>
        <w:t>La catena di montaggio della promozione prodotta</w:t>
      </w:r>
    </w:p>
    <w:p>
      <w:pPr>
        <w:pStyle w:val="Heading2"/>
      </w:pPr>
      <w:r>
        <w:t>La catena di montaggio della promozione prodotta</w:t>
      </w:r>
    </w:p>
    <w:p>
      <w:r>
        <w:t>Qualche anno fa, studiando i flussi di lavoro della promozione, ho scoperto che era molto difficile far avanzare una linea di produzione dalla fase dell'idea fino a un pezzo di promozione pronto per essere distribuito.</w:t>
      </w:r>
    </w:p>
    <w:p>
      <w:pPr>
        <w:pStyle w:val="Heading4"/>
      </w:pPr>
      <w:r>
        <w:t>L'omissione nel design</w:t>
      </w:r>
    </w:p>
    <w:p>
      <w:r>
        <w:t>Uno studio dei manuali di grafica e impaginazione allora in uso rivelò che questi manuali facevano partire i loro organigrammi e flussi di lavoro direttamente dalla tipografia! Che è già diversi passaggi più avanti nella produzione di una promozione efficace. Mancava il passaggio fondamentale: il design.</w:t>
      </w:r>
    </w:p>
    <w:p>
      <w:r>
        <w:t>Quei manuali erano scritti con la mentalità dei tipografi e, essendo tipografi, non sapevano granché sull'origine dei testi o delle idee. Il manuale definiva male "bozza" come "impaginazione grezza" e definiva male "impaginazione grezza" come design e impaginazione completi. Ed era il testo in uso all'epoca. Il risultato: quando arrivava una richiesta di materiale promozionale, la risposta era "beh, dateci la bozza", e quando la bozza arrivava si sentiva dire "questa non è l'impaginazione".</w:t>
      </w:r>
    </w:p>
    <w:p>
      <w:r>
        <w:t>Non puoi iniziare a comporre colonne di stampa senza che prima qualcuno abbia fatto un design e una bozza. E non puoi fare un'"impaginazione grezza", o un'impaginazione qualsiasi, se prima non hai un design di come vuoi che il pezzo appaia.</w:t>
      </w:r>
    </w:p>
    <w:p>
      <w:r>
        <w:t>Ma nella catena di montaggio mancava proprio il passaggio del design. Al tipografo veniva chiesto di mettere insieme un'"impaginazione" senza che avesse la minima idea di cosa la persona che l'aveva commissionata volesse davvero comunicare. Il risultato non poteva che essere una promozione scontata, banale e brutta, perché non c'era un vero design: solo colonne di testo e foto.</w:t>
      </w:r>
    </w:p>
    <w:p>
      <w:r>
        <w:t>Il design è una materia complessa, di cui capisco onestamente più che di tipografia. Vederlo omesso dai manuali spiegava tutto. Il risultato, per quanto duramente lavorasse il tipografo, era destinato a essere debole.</w:t>
      </w:r>
    </w:p>
    <w:p>
      <w:r>
        <w:t>Una volta individuato il vero problema e la vera omissione, non è stato difficile aggiungere le funzioni mancanti e ridisegnare l'organigramma corretto per sistemare la situazione.</w:t>
      </w:r>
    </w:p>
    <w:p>
      <w:r>
        <w:t>Ora abbiamo una catena di montaggio corretta e completa per la promozione prodotta, che permette al flusso di procedere fin dall'idea iniziale.</w:t>
      </w:r>
    </w:p>
    <w:p>
      <w:pPr>
        <w:pStyle w:val="Heading4"/>
      </w:pPr>
      <w:r>
        <w:t>Catena di montaggio della promozione prodotta</w:t>
      </w:r>
    </w:p>
    <w:p>
      <w:pPr>
        <w:pStyle w:val="ListNumber"/>
      </w:pPr>
      <w:r>
        <w:t>Idea</w:t>
      </w:r>
    </w:p>
    <w:p>
      <w:pPr>
        <w:pStyle w:val="ListNumber"/>
      </w:pPr>
      <w:r>
        <w:t>Parole, bozza, arte e foto</w:t>
      </w:r>
    </w:p>
    <w:p>
      <w:pPr>
        <w:pStyle w:val="ListNumber"/>
      </w:pPr>
      <w:r>
        <w:t>Design</w:t>
      </w:r>
    </w:p>
    <w:p>
      <w:pPr>
        <w:pStyle w:val="ListNumber"/>
      </w:pPr>
      <w:r>
        <w:t>Impaginazione grezza</w:t>
      </w:r>
    </w:p>
    <w:p>
      <w:pPr>
        <w:pStyle w:val="ListNumber"/>
      </w:pPr>
      <w:r>
        <w:t>Composizione tipografica</w:t>
      </w:r>
    </w:p>
    <w:p>
      <w:pPr>
        <w:pStyle w:val="ListNumber"/>
      </w:pPr>
      <w:r>
        <w:t>Assemblaggio, montaggio, preparazione, tavole di ripresa</w:t>
      </w:r>
    </w:p>
    <w:p>
      <w:pPr>
        <w:pStyle w:val="ListNumber"/>
      </w:pPr>
      <w:r>
        <w:t>Lavoro alla macchina fotografica di processo</w:t>
      </w:r>
    </w:p>
    <w:p>
      <w:pPr>
        <w:pStyle w:val="ListNumber"/>
      </w:pPr>
      <w:r>
        <w:t>Realizzazione delle lastre</w:t>
      </w:r>
    </w:p>
    <w:p>
      <w:pPr>
        <w:pStyle w:val="ListNumber"/>
      </w:pPr>
      <w:r>
        <w:t>Stampa</w:t>
      </w:r>
    </w:p>
    <w:p>
      <w:pPr>
        <w:pStyle w:val="ListNumber"/>
      </w:pPr>
      <w:r>
        <w:t>Finitura</w:t>
      </w:r>
    </w:p>
    <w:p>
      <w:pPr>
        <w:pStyle w:val="ListNumber"/>
      </w:pPr>
      <w:r>
        <w:t>Consegna a chi ha commissionato il lavoro</w:t>
      </w:r>
    </w:p>
    <w:p>
      <w:pPr>
        <w:pStyle w:val="ListNumber"/>
      </w:pPr>
      <w:r>
        <w:t>Distribuzione</w:t>
      </w:r>
    </w:p>
    <w:p>
      <w:pPr>
        <w:pStyle w:val="Heading4"/>
      </w:pPr>
      <w:r>
        <w:t>Definizioni delle funzioni della catena di montaggio della promozione</w:t>
      </w:r>
    </w:p>
    <w:p>
      <w:r>
        <w:t>Le definizioni seguenti descrivono correttamente le funzioni di ogni passaggio della catena di montaggio della promozione.</w:t>
      </w:r>
    </w:p>
    <w:p>
      <w:r>
        <w:rPr>
          <w:b/>
        </w:rPr>
        <w:t>IDEA</w:t>
      </w:r>
      <w:r>
        <w:t>: un concetto o una nozione di qualcosa da fare; un piano d'azione; un'intenzione.</w:t>
      </w:r>
    </w:p>
    <w:p>
      <w:r>
        <w:rPr>
          <w:b/>
        </w:rPr>
        <w:t>BOZZA</w:t>
      </w:r>
      <w:r>
        <w:t>: un'espressione grezza, su carta, dell'idea. Include nello stesso pacchetto i materiali scritti o le parole (chiamati testo), tutte le indagini usate, le didascalie, le foto e i materiali grafici.</w:t>
      </w:r>
    </w:p>
    <w:p>
      <w:r>
        <w:rPr>
          <w:b/>
        </w:rPr>
        <w:t>DESIGN</w:t>
      </w:r>
      <w:r>
        <w:t>: il formato curato che riesce a interessare e a portare chi guarda verso il coinvolgimento e, alla fine, verso il desiderio di agire (ottenere, affrontare una sfida, acquisire, raggiungere, eccetera).</w:t>
      </w:r>
    </w:p>
    <w:p>
      <w:r>
        <w:rPr>
          <w:b/>
        </w:rPr>
        <w:t>IMPAGINAZIONE GREZZA</w:t>
      </w:r>
      <w:r>
        <w:t>: le pagine, gli spazi, i caratteri, i ritagli misurati con precisione, disposti con grande accuratezza meccanica, in modo che si possa iniziare la composizione tipografica e realizzare i negativi o i blocchi di separazione che poi ci andranno a incastro.</w:t>
      </w:r>
    </w:p>
    <w:p>
      <w:r>
        <w:rPr>
          <w:b/>
        </w:rPr>
        <w:t>COMPOSIZIONE TIPOGRAFICA</w:t>
      </w:r>
      <w:r>
        <w:t>: l'atto, l'arte o il processo di comporre i caratteri per la stampa.</w:t>
      </w:r>
    </w:p>
    <w:p>
      <w:r>
        <w:rPr>
          <w:b/>
        </w:rPr>
        <w:t>IMPAGINAZIONE DEFINITIVA</w:t>
      </w:r>
      <w:r>
        <w:t xml:space="preserve"> (comprende assemblaggio, montaggio, preparazione): la disposizione finale ed esatta di ogni pagina, dei suoi caratteri, delle immagini e della loro disposizione nei fascicoli, pronta per la macchina fotografica di processo (o, nella stampa a caratteri mobili, per la macchina da stampa).</w:t>
      </w:r>
    </w:p>
    <w:p>
      <w:r>
        <w:rPr>
          <w:b/>
        </w:rPr>
        <w:t>LAVORO ALLA MACCHINA FOTOGRAFICA</w:t>
      </w:r>
      <w:r>
        <w:t>: il passaggio in cui vengono realizzate le lastre e le foto o le immagini vengono trasformate in lastre. Ha un ramo collaterale, per i colori, che avviene appena prima: la realizzazione dei negativi per la separazione colori.</w:t>
      </w:r>
    </w:p>
    <w:p>
      <w:r>
        <w:rPr>
          <w:b/>
        </w:rPr>
        <w:t>REALIZZAZIONE DELLE LASTRE</w:t>
      </w:r>
      <w:r>
        <w:t>: il processo di produzione di un sottile pezzo piatto di metallo o plastica, la lastra, su cui viene incisa un'immagine o una pagina di testo.</w:t>
      </w:r>
    </w:p>
    <w:p>
      <w:r>
        <w:rPr>
          <w:b/>
        </w:rPr>
        <w:t>LAVORO DI STAMPA</w:t>
      </w:r>
      <w:r>
        <w:t>: è la stampa vera e propria.</w:t>
      </w:r>
    </w:p>
    <w:p>
      <w:r>
        <w:rPr>
          <w:b/>
        </w:rPr>
        <w:t>FINITURA</w:t>
      </w:r>
      <w:r>
        <w:t>: tutto ciò che completa o rifinisce un lavoro. Comprende il taglio, l'assemblaggio, la piegatura e la rilegatura, la punzonatura o la cucitura dei fogli stampati, per ottenere un prodotto finito.</w:t>
      </w:r>
    </w:p>
    <w:p>
      <w:r>
        <w:rPr>
          <w:b/>
        </w:rPr>
        <w:t>TAGLIO</w:t>
      </w:r>
      <w:r>
        <w:t>: rifilatura o separazione dei fogli stampati nella misura prevista.</w:t>
      </w:r>
    </w:p>
    <w:p>
      <w:r>
        <w:rPr>
          <w:b/>
        </w:rPr>
        <w:t>ASSEMBLAGGIO</w:t>
      </w:r>
      <w:r>
        <w:t>: la messa insieme dei fogli stampati.</w:t>
      </w:r>
    </w:p>
    <w:p>
      <w:r>
        <w:rPr>
          <w:b/>
        </w:rPr>
        <w:t>PIEGATURA</w:t>
      </w:r>
      <w:r>
        <w:t>: piegare o ripiegare i fogli secondo la forma e la misura previste, se sono pensati per essere piegati, o se vanno piegati per la spedizione. Si fa a macchina o a mano.</w:t>
      </w:r>
    </w:p>
    <w:p>
      <w:r>
        <w:rPr>
          <w:b/>
        </w:rPr>
        <w:t>PUNZONATURA O CUCITURA</w:t>
      </w:r>
      <w:r>
        <w:t>: fissa i fogli insieme.</w:t>
      </w:r>
    </w:p>
    <w:p>
      <w:r>
        <w:rPr>
          <w:b/>
        </w:rPr>
        <w:t>RILEGATURA</w:t>
      </w:r>
      <w:r>
        <w:t>: fissa i fogli insieme dentro una copertina (se prevista).</w:t>
      </w:r>
    </w:p>
    <w:p>
      <w:r>
        <w:rPr>
          <w:b/>
        </w:rPr>
        <w:t>CONFEZIONAMENTO</w:t>
      </w:r>
      <w:r>
        <w:t>: mette il materiale in buste o scatole.</w:t>
      </w:r>
    </w:p>
    <w:p>
      <w:r>
        <w:rPr>
          <w:b/>
        </w:rPr>
        <w:t>SPEDIZIONE</w:t>
      </w:r>
      <w:r>
        <w:t>: fa partire il prodotto verso la sua destinazione.</w:t>
      </w:r>
    </w:p>
    <w:p>
      <w:r>
        <w:t>Possono esserci molti passaggi intermedi, ma questi sono i passaggi principali. Ognuno ha le sue tecniche specifiche.</w:t>
      </w:r>
    </w:p>
    <w:p>
      <w:r>
        <w:t>Se i passaggi di bozza, design e impaginazione grezza descritti sopra vengono confusi tra loro o eseguiti fuori ordine, il prodotto finale non riesce a esistere davvero: e se per qualche pasticcio salta comunque fuori, sarà un prodotto sbagliato, solo apparente.</w:t>
      </w:r>
    </w:p>
    <w:p>
      <w:r>
        <w:t>I manuali di stampa e di arti grafiche accennano appena a un misterioso mondo superiore chiamato "agenzie pubblicitarie". È il massimo che si avvicinano a menzionare il DESIGN di cui sopra. I testi di arti grafiche confondono "bozzetto" e "layout di massima". Il risultato è che il settore gira a vuoto per gran parte del tempo, come avrai notato.</w:t>
      </w:r>
    </w:p>
    <w:p>
      <w:r>
        <w:t>L'unico punto in cui la catena sopra descritta si inceppa è quando il "layout di massima" non riesce a eseguire il design per limiti tecnici, mezzi inadeguati o errori. In quel caso serve un collegamento diretto tra le due fasi per sistemare le cose.</w:t>
      </w:r>
    </w:p>
    <w:p>
      <w:r>
        <w:t>Ignorare o applicare male questi passaggi produce materiale promozionale scadente o, nella migliore delle ipotesi, rende difficile portarlo a termine.</w:t>
      </w:r>
    </w:p>
    <w:p>
      <w:r>
        <w:t>Il punto dove tutto si aggroviglia sono i primi tre passaggi sotto "Idea", a meno che non vengano capiti bene e fatti esattamente in quest'ordine.</w:t>
      </w:r>
    </w:p>
    <w:p>
      <w:r>
        <w:t>Se la definizione di DESIGN è chiara e ben applicata, il materiale promozionale funziona.</w:t>
      </w:r>
    </w:p>
    <w:p>
      <w:pPr>
        <w:pStyle w:val="Heading4"/>
      </w:pPr>
      <w:r>
        <w:t>Il rapporto tra design e layout di massima</w:t>
      </w:r>
    </w:p>
    <w:p>
      <w:pPr>
        <w:pStyle w:val="Heading2"/>
      </w:pPr>
      <w:r>
        <w:t>Il rapporto tra design e layout di massima</w:t>
      </w:r>
    </w:p>
    <w:p>
      <w:r>
        <w:t>Quello che stai cercando di far arrivare in fondo alla linea è un prodotto.</w:t>
      </w:r>
    </w:p>
    <w:p>
      <w:r>
        <w:t>Hai l'idea per un pezzo promozionale espressa nel bozzetto e stai cercando di portarla dal design (il formato curato che interessa e coinvolge chi guarda e lo spinge ad agire) fino a un layout di massima preciso (le parti del pezzo misurate con precisione meccanica).</w:t>
      </w:r>
    </w:p>
    <w:p>
      <w:r>
        <w:t>Ed è proprio qui, tra queste due fasi, design e layout di massima, che il tuo prodotto rischia di incepparsi, bloccarsi o venire rovinato irrimediabilmente se la differenza tra le due azioni e il loro rapporto reciproco non è chiara fino in fondo.</w:t>
      </w:r>
    </w:p>
    <w:p>
      <w:pPr>
        <w:pStyle w:val="Heading4"/>
      </w:pPr>
      <w:r>
        <w:t>DESIGN</w:t>
      </w:r>
    </w:p>
    <w:p>
      <w:pPr>
        <w:pStyle w:val="Heading4"/>
      </w:pPr>
      <w:r>
        <w:t>Lo scopo del design</w:t>
      </w:r>
    </w:p>
    <w:p>
      <w:r>
        <w:t>Per fare un layout di massima, o un layout qualsiasi, devi partire dal design.</w:t>
      </w:r>
    </w:p>
    <w:p>
      <w:r>
        <w:t>Quello che stai cercando di fare col design di un layout, in ogni fase, è:</w:t>
      </w:r>
    </w:p>
    <w:p>
      <w:r>
        <w:t>A. ATTIRARE</w:t>
      </w:r>
    </w:p>
    <w:p>
      <w:r>
        <w:t>B. INTERESSARE</w:t>
      </w:r>
    </w:p>
    <w:p>
      <w:r>
        <w:t>C. FAR PASSARE IL MESSAGGIO.</w:t>
      </w:r>
    </w:p>
    <w:p>
      <w:r>
        <w:t>Se applichi la formula della comunicazione, ottieni un'estensione di questo principio.</w:t>
      </w:r>
    </w:p>
    <w:p>
      <w:r>
        <w:t>Alcuni sacrificano l'arte per il messaggio, altri sacrificano ogni messaggio per quella che credono essere arte. Ma se raddoppi, cioè applichi ATTIRA-INTERESSA-MESSAGGIO e la formula della comunicazione al layout nel suo insieme, e poi raddoppi di nuovo, applicando ATTIRA-INTERESSA-MESSAGGIO e la formula della comunicazione al messaggio stesso, ottieni un doppio colpo d'impatto.</w:t>
      </w:r>
    </w:p>
    <w:p>
      <w:r>
        <w:t>Vuoi un design che di per sé comunichi, un design che parla. Serve l'uso delle forme artistiche.</w:t>
      </w:r>
    </w:p>
    <w:p>
      <w:pPr>
        <w:pStyle w:val="Heading4"/>
      </w:pPr>
      <w:r>
        <w:t>Forme artistiche: le basi del design</w:t>
      </w:r>
    </w:p>
    <w:p>
      <w:r>
        <w:t>Le forme artistiche di cui parliamo qui sono forme o oggetti.</w:t>
      </w:r>
    </w:p>
    <w:p>
      <w:r>
        <w:t>Un buco della serratura, per esempio, è una forma artistica. Forme diverse, dimensioni diverse di buchi della serratura comunicano cose diverse. Cerchi, quadrati, triangoli e così via: sono tutte forme artistiche.</w:t>
      </w:r>
    </w:p>
    <w:p>
      <w:r>
        <w:t>C'è un esercizio semplice che si può fare con le forme artistiche per afferrare l'idea di base del design. Prendi ovali, quadrati, rettangoli, cerchi. Buttali giù su una pagina aperta di una brochure e ottieni un design specifico. È piacevole? Non è piacevole? Ha impatto? Non ne ha? Qual è l'effetto?</w:t>
      </w:r>
    </w:p>
    <w:p>
      <w:r>
        <w:t>Fallo di nuovo e ancora, usando forme diverse o combinazioni tra loro. Puoi giocarci finché non prendi davvero il senso delle basi del design.</w:t>
      </w:r>
    </w:p>
    <w:p>
      <w:r>
        <w:t>Oltre a questo, si può sperimentare (ma mai sul prodotto finale) con formati diversi, dimensioni diverse, orizzontali, verticali, foto e sfondi di dimensioni diverse a colori o no, texture e effetti bidimensionali che danno l'impressione di texture, oltre a sfondi con un proprio design.</w:t>
      </w:r>
    </w:p>
    <w:p>
      <w:r>
        <w:t>Le possibilità sono tante e conviene avere dimestichezza con un ventaglio ampio di soluzioni e capire come si allineano e integrano, o no, con le regole della composizione classica.</w:t>
      </w:r>
    </w:p>
    <w:p>
      <w:pPr>
        <w:pStyle w:val="Heading4"/>
      </w:pPr>
      <w:r>
        <w:t>Composizione e il "percorso dell'occhio"</w:t>
      </w:r>
    </w:p>
    <w:p>
      <w:r>
        <w:t>Quando parliamo di composizione parliamo di come disponi gli oggetti in un'immagine o in un design, non di come disegni un singolo oggetto. Composizione è come organizzi o raggruppi gli oggetti o le forme.</w:t>
      </w:r>
    </w:p>
    <w:p>
      <w:r>
        <w:t>Esistono linee di composizione stabili e linee dinamiche. Esistono vari tipi di linee che creano un'atmosfera. Vanno usate. Fanno parte della composizione classica e hanno tutto a che vedere col design.</w:t>
      </w:r>
    </w:p>
    <w:p>
      <w:r>
        <w:t>Nella composizione lavori non solo sull'atmosfera del pezzo ma anche sul PERCORSO DELL'OCCHIO. Il percorso dell'occhio è fondamentale nel layout di un design.</w:t>
      </w:r>
    </w:p>
    <w:p>
      <w:r>
        <w:t>L'occhio deve andare da qualche parte: cioè partire dall'alto e scendere seguendo il flusso. Dove parte e dove va si chiama percorso dell'occhio. Ed è proprio qui che entra in gioco la formula base ATTIRA-INTERESSA-MESSAGGIO. Il percorso dell'occhio dovrebbe guidare, quasi trascinare, in modo involontario, attraverso ATTIRA-INTERESSA-MESSAGGIO.</w:t>
      </w:r>
    </w:p>
    <w:p>
      <w:r>
        <w:t>Puoi avere un design che, di per sé, è così irritante da impedire la lettura, che sconfigge il messaggio. Se non ci credi, guarda qualche quadro cubista. Il cubismo, tra l'altro, è un'arte morta. Ma perché è morta? Beh, si è specializzata in immagini irritanti, spigolose, aggressive, confuse. Se il layout è sconnesso, l'occhio non scende con facilità.</w:t>
      </w:r>
    </w:p>
    <w:p>
      <w:r>
        <w:t>Il design reale trasmette un impatto emotivo. In altre parole, il tuo design può impedire che il pezzo venga letto, oppure trasmettere l'impatto emotivo sbagliato per quel pezzo, e allora tutti i soldi, il lavoro, le idee e il pensiero che ci hai messo dentro vengono completamente vanificati.</w:t>
      </w:r>
    </w:p>
    <w:p>
      <w:r>
        <w:t>Prendi i quadrati. Metti i quadrati nel posto sbagliato, fai andare il percorso dell'occhio nella direzione sbagliata, e ottieni una persona irritata che non andrà oltre.</w:t>
      </w:r>
    </w:p>
    <w:p>
      <w:r>
        <w:t>Forme o oggetti tutti della stessa dimensione, linee monotone: il pezzo non avrà impatto e nessun vero percorso dell'occhio. È tutto piatto. Non porta da nessuna parte. Oppure una doppia pagina centrale dove l'occhio viene distratto da altre due foto scollegate e l'attenzione si disperde: percorso dell'occhio sbagliato.</w:t>
      </w:r>
    </w:p>
    <w:p>
      <w:r>
        <w:t>Quindi il design, cioè il modo in cui metti insieme le cose, è capacissimo di trasmettere un impatto emotivo da solo. Un design brillante trasmette esattamente l'impatto emotivo che intendi. Un uso brillante del percorso dell'occhio porta la persona dentro e attraverso ATTIRA-INTERESSA-MESSAGGIO.</w:t>
      </w:r>
    </w:p>
    <w:p>
      <w:r>
        <w:t>La conclusione, quindi, è che il formato e il layout, cioè il design del pezzo, sono la chiave della vendibilità.</w:t>
      </w:r>
    </w:p>
    <w:p>
      <w:r>
        <w:t>Quindi usi i pattern emotivi del design, e il design stesso, come mezzo di comunicazione, per proiettare la risposta emotiva desiderata.</w:t>
      </w:r>
    </w:p>
    <w:p>
      <w:r>
        <w:t>Stai lavorando per l'aspetto finale del prodotto finito quando arriva nelle mani di qualcuno.</w:t>
      </w:r>
    </w:p>
    <w:p>
      <w:r>
        <w:t>Stai lavorando per una qualità tecnica che da sola trasmette un impatto.</w:t>
      </w:r>
    </w:p>
    <w:p>
      <w:r>
        <w:t>Questo è il DESIGN.</w:t>
      </w:r>
    </w:p>
    <w:p>
      <w:pPr>
        <w:pStyle w:val="Heading4"/>
      </w:pPr>
      <w:r>
        <w:t>LAYOUT DI MASSIMA</w:t>
      </w:r>
    </w:p>
    <w:p>
      <w:r>
        <w:t>Una volta stabilito il design, si può fare il layout di massima.</w:t>
      </w:r>
    </w:p>
    <w:p>
      <w:r>
        <w:t>Il layout di massima misura con precisione le pagine, misura con precisione gli spazi dentro le pagine, misura con precisione il testo e sceglie il carattere che verrà usato per il testo nei vari spazi. Ritaglia, con precisione, le foto o altri elementi grafici che verranno usati nel pezzo.</w:t>
      </w:r>
    </w:p>
    <w:p>
      <w:pPr>
        <w:pStyle w:val="Heading4"/>
      </w:pPr>
      <w:r>
        <w:t>Il ritaglio</w:t>
      </w:r>
    </w:p>
    <w:p>
      <w:r>
        <w:t>Nel ritaglio vediamo con chiarezza il rapporto tra design e layout di massima.</w:t>
      </w:r>
    </w:p>
    <w:p>
      <w:r>
        <w:t>Ci sono due tipi e due fasi di ritaglio:</w:t>
      </w:r>
    </w:p>
    <w:p>
      <w:pPr>
        <w:pStyle w:val="ListNumber"/>
      </w:pPr>
      <w:r>
        <w:t>Artistico (design)</w:t>
      </w:r>
    </w:p>
    <w:p>
      <w:pPr>
        <w:pStyle w:val="ListNumber"/>
      </w:pPr>
      <w:r>
        <w:t>Meccanico (layout di massima).</w:t>
      </w:r>
    </w:p>
    <w:p>
      <w:pPr>
        <w:pStyle w:val="ListNumber"/>
      </w:pPr>
      <w:r>
        <w:t>Nella fase del design indichi (descrivi) la parte artistica sul design, nello spazio riservato alla foto. Va bene anche uno schizzo rozzo in bianco e nero.</w:t>
      </w:r>
    </w:p>
    <w:p>
      <w:pPr>
        <w:pStyle w:val="ListNumber"/>
      </w:pPr>
      <w:r>
        <w:t>Meccanico, cioè layout di massima: fa in modo che il pezzo entri nello spazio giusto e segna le dimensioni esatte e il ritaglio sul supporto dove si trova il negativo o la diapositiva.</w:t>
      </w:r>
    </w:p>
    <w:p>
      <w:r>
        <w:t>Il ritaglio riguarda solo il formato. La dimensione reale della fotografia non ha nulla a che fare con le regole stabilite del ritaglio. Ha a che fare col gusto.</w:t>
      </w:r>
    </w:p>
    <w:p>
      <w:r>
        <w:t>Il layout di massima segue il design e lo scala per farlo entrare nello spazio previsto. Lo fa con precisione e accuratezza senza alterare il design, rispettando gli equilibri e i rapporti descritti dal design.</w:t>
      </w:r>
    </w:p>
    <w:p>
      <w:r>
        <w:t>Quando entriamo nel layout di massima, entriamo nelle arti grafiche. (Qui si potrebbe fare confusione tra i termini "arti grafiche", "grafica" e "grafico", quindi conviene chiarire. Grosso modo, la maggior parte delle enciclopedie descrive le arti grafiche come incisione, acquaforte eccetera, cioè rappresentazione o espressione tramite linee su superfici piane. La grafica è descritta come l'arte o la scienza del disegno, in particolare secondo principi matematici, come nel disegno tecnico, o del calcolo tramite grafici o diagrammi. Ma se guardi sul dizionario, "grafico" come aggettivo significa "vivido". Quindi arti grafiche e grafica non significano la stessa cosa di "grafico" nel senso di vivido.)</w:t>
      </w:r>
    </w:p>
    <w:p>
      <w:r>
        <w:t>Le arti grafiche si occupano della riproduzione meccanica di un'immagine o di un design. Si fa tramite tracciati. Nelle arti grafiche non usi l'aritmetica. È più una forma di tracciamento.</w:t>
      </w:r>
    </w:p>
    <w:p>
      <w:r>
        <w:t>Il layout di massima viene chiamato "il meccanico", e lo chiamano così per un buon motivo: è MECCANICO. Cosa vuol dire meccanico? Vuol dire "fatto a macchina".</w:t>
      </w:r>
    </w:p>
    <w:p>
      <w:r>
        <w:t>Quindi nel layout di massima entri in un'area dove è tutto macchina. Non stiamo parlando di un sistema di pistoni, ingranaggi, leve e alberi motore, ma stiamo parlando comunque di un'azione meccanica.</w:t>
      </w:r>
    </w:p>
    <w:p>
      <w:r>
        <w:t>Se sei mai stato sul ponte di una nave a tracciare una rotta, o se hai mai fatto quei calcoli con i vettori dove disegni una linea, poi ne disegni un'altra e poi misuri la lunghezza della seconda linea ottenendo una soluzione matematica, capisci che si tratta comunque di un tipo di matematica. Ed è quello che si usa nelle arti grafiche. Ma non c'è molta aritmetica coinvolta. È un sistema di tracciamento. Disegni una linea in un modo che intercetta o ferma un'altra linea qui, e questo fa fare qualcosa a un'altra linea là. È tracciare, disegnare graficamente, un'azione simile a quella di una macchina.</w:t>
      </w:r>
    </w:p>
    <w:p>
      <w:r>
        <w:t>L'unico modo in cui entrano i numeri è che i negativi hanno dimensioni, la carta ha una dimensione, le stampe hanno una dimensione, e queste cose vanno tenute in conto. Il tuo lavoro nel layout di massima è far combaciare il muro di fondo col tetto.</w:t>
      </w:r>
    </w:p>
    <w:p>
      <w:r>
        <w:t>Dal layout di massima riuscirai a ottenere la scelta del carattere e la dimensione, e riuscirai a ottenere il ritaglio.</w:t>
      </w:r>
    </w:p>
    <w:p>
      <w:r>
        <w:t>Quindi fai il design nel layout di massima in modo che sia completamente pratico. Il layout di massima è un'azione totalmente pratica, meccanica. "Questo carattere entra qui e si avvicina il più possibile al design..." eccetera.</w:t>
      </w:r>
    </w:p>
    <w:p>
      <w:pPr>
        <w:pStyle w:val="Heading4"/>
      </w:pPr>
      <w:r>
        <w:t>Il raccordo tra design e layout di massima</w:t>
      </w:r>
    </w:p>
    <w:p>
      <w:r>
        <w:t>Ci possono essere casi in cui il design come presentato non può essere seguito esattamente dal layout di massima. Può dipendere da attrezzature o materiali limitati, o da un errore nel design, o da altri motivi. Quando ci sono motivi legittimi per cui non può essere seguito, chi fa il layout di massima si mette in contatto con chi ha fatto il design per sistemare le cose in modo che il design possa comunque essere realizzato. Altrimenti, restano due funzioni separate e distinte.</w:t>
      </w:r>
    </w:p>
    <w:p>
      <w:r>
        <w:t>La parola d'ordine nel layout di massima è precisione. Va fatto con accuratezza meccanica fine, così che la preparazione dei materiali per i supporti di ripresa, la composizione del testo, la lavorazione dei negativi di selezione colore eccetera possano partire. Tutto deve combaciare con precisione, così che sia realizzabile quando arriva alla fase finale del supporto di ripresa.</w:t>
      </w:r>
    </w:p>
    <w:p>
      <w:r>
        <w:t>Se non è accurato a livello meccanico, i supporti di ripresa non saranno realizzabili. Se arriva alla fase finale senza essere realizzabile, o arriva in tipografia come supporto difettoso, non otterrai un prodotto, oppure otterrai un prodotto sbagliato.</w:t>
      </w:r>
    </w:p>
    <w:p>
      <w:r>
        <w:t>Quando arriva in tipografia e si passa alla stampa delle lastre, se devi avere due lastre, una che segue l'altra, devono essere in registro totale e assoluto. Non ci può essere un millimetro di differenza. Adesso siamo nella precisione. Ma precisione di cosa? È la precisione nel seguire quello che è stato stabilito dal layout di massima. Quindi il layout di massima deve essere corretto.</w:t>
      </w:r>
    </w:p>
    <w:p>
      <w:r>
        <w:t>Se è arrivato alla fase finale del supporto di ripresa senza essere realizzabile, allora qualcuno non riesce a impostare la lastra, non riesce a impostare la stampa, i punti di retino non combaciano, una cosa non combacia con l'altra, i negativi di selezione colore non entrano in quel pezzo.</w:t>
      </w:r>
    </w:p>
    <w:p>
      <w:r>
        <w:t>In fondo la domanda essenziale è: è realizzabile?</w:t>
      </w:r>
    </w:p>
    <w:p>
      <w:r>
        <w:t>Hai preso il design e l'hai realizzato nel layout così come sarà: ogni parte scalata con precisione alla dimensione giusta e accurata a livello meccanico così che tutto combaci perfettamente. È pronto per andare su un supporto di ripresa per la produzione, così può finire sotto una macchina fotografica. È realizzabile.</w:t>
      </w:r>
    </w:p>
    <w:p>
      <w:r>
        <w:t>Questo è il LAYOUT DI MASSIMA.</w:t>
      </w:r>
    </w:p>
    <w:p>
      <w:pPr>
        <w:pStyle w:val="Heading4"/>
      </w:pPr>
      <w:r>
        <w:t>Promozione</w:t>
      </w:r>
    </w:p>
    <w:p>
      <w:pPr>
        <w:pStyle w:val="Heading2"/>
      </w:pPr>
      <w:r>
        <w:t>Promozione</w:t>
      </w:r>
    </w:p>
    <w:p>
      <w:r>
        <w:t>La promozione è, ovviamente, una parte essenziale del marketing.</w:t>
      </w:r>
    </w:p>
    <w:p>
      <w:r>
        <w:t>È l'azione di far conoscere qualcosa e farlo apprezzare.</w:t>
      </w:r>
    </w:p>
    <w:p>
      <w:r>
        <w:t>È l'arte di offrire ciò a cui le persone risponderanno.</w:t>
      </w:r>
    </w:p>
    <w:p>
      <w:r>
        <w:t>RISPOSTA è la parola chiave qui. Che si tratti di servizi venduti, di beni venduti, di comunicazione o di buona reputazione, è la risposta il vero banco di prova di ogni promozione.</w:t>
      </w:r>
    </w:p>
    <w:p>
      <w:r>
        <w:t>Per ottenere una risposta devi prima scoprire cosa vuole la gente. Devi scoprire cosa considera di valore. Quando sai cosa vuole la gente e cosa considera di valore, sai a cosa risponderà.</w:t>
      </w:r>
    </w:p>
    <w:p>
      <w:r>
        <w:t>Serve fare ricerca sul campo. Non ha senso volare alla cieca o tirare a indovinare. Non lo saprai finché non lo verifichi.</w:t>
      </w:r>
    </w:p>
    <w:p>
      <w:r>
        <w:t>Quindi la prima domanda da farti su qualsiasi promozione è: "Sono assolutamente sicuro, prima di investire soldi in questa promozione (grafica, stampa, spedizione), che le persone considereranno ciò che sto promuovendo abbastanza prezioso da scambiare qualcosa che hanno guadagnato con fatica per averlo?"</w:t>
      </w:r>
    </w:p>
    <w:p>
      <w:r>
        <w:t>La risposta sta nei risultati della tua ricerca sul campo. La promozione si basa sempre, sempre, sempre su dati reali raccolti sul target, e deve tenere conto del fattore scambio.</w:t>
      </w:r>
    </w:p>
    <w:p>
      <w:r>
        <w:t>Il vero banco di prova di una buona promozione è: stai ottenendo uno scambio efficace? Lo scambio può essere comunicazione, può essere buona reputazione, ma: stai ottenendo uno scambio?</w:t>
      </w:r>
    </w:p>
    <w:p>
      <w:r>
        <w:t>Comunicazione e buona reputazione hanno valore di per sé e, allo stesso tempo, precedono e portano allo scambio materiale di valore per valore. Quindi ognuna di queste cose conta come scambio efficace nella promozione.</w:t>
      </w:r>
    </w:p>
    <w:p>
      <w:r>
        <w:t>Bisogna comunque, per continuare a sopravvivere e a promuovere, arrivare abbastanza in fretta a uno scambio materiale di valore per valore: qualcuno che consuma il prodotto che stai promuovendo. Su base di scambio materiale, se stai cercando di produrre qualcosa e nessuno lo sta acquistando o consumando, sei nei guai subito, perché nessuno ti sta sostenendo, ed è lì che sta il tuo fatturato. Quindi il valore finale della promozione, e da dove arrivano i soldi per farla, sta nel CONSUMO di ciò che stai promuovendo.</w:t>
      </w:r>
    </w:p>
    <w:p>
      <w:r>
        <w:t>Il dato importante qui è: PROMUOVI CIÒ CHE PUÒ ESSERE CONSEGNATO E CONSUMATO.</w:t>
      </w:r>
    </w:p>
    <w:p>
      <w:r>
        <w:t>Fanne una regola ferma: spingi quello che hai già pronto da mettere nelle mani del pubblico al momento della promozione, e non promuovi pesantemente prodotti futuri che non hai ancora in mano.</w:t>
      </w:r>
    </w:p>
    <w:p>
      <w:r>
        <w:t>Poi, in qualsiasi pezzo promozionale, che sia un annuncio, una brochure, un volantino, un opuscolo, un poster, segui la sequenza:</w:t>
      </w:r>
    </w:p>
    <w:p>
      <w:pPr>
        <w:pStyle w:val="ListNumber"/>
      </w:pPr>
      <w:r>
        <w:t>Attira.</w:t>
      </w:r>
    </w:p>
    <w:p>
      <w:pPr>
        <w:pStyle w:val="ListNumber"/>
      </w:pPr>
      <w:r>
        <w:t>Interessa.</w:t>
      </w:r>
    </w:p>
    <w:p>
      <w:pPr>
        <w:pStyle w:val="ListNumber"/>
      </w:pPr>
      <w:r>
        <w:t>Fai passare il messaggio.</w:t>
      </w:r>
    </w:p>
    <w:p>
      <w:r>
        <w:t>Quella sequenza, seguita, può prendere forme molto diverse in pezzi promozionali molto diversi a seconda dell'argomento, dell'atmosfera, del design e del testo del pezzo. Ma in ogni promozione riuscita troverai sempre quella sequenza di base: Attira-Interessa-Messaggio.</w:t>
      </w:r>
    </w:p>
    <w:p>
      <w:pPr>
        <w:pStyle w:val="Heading4"/>
      </w:pPr>
      <w:r>
        <w:t>Due regole guida</w:t>
      </w:r>
    </w:p>
    <w:p>
      <w:r>
        <w:t>Ci sono due regole guida da seguire in qualsiasi tipo di promozione:</w:t>
      </w:r>
    </w:p>
    <w:p>
      <w:pPr>
        <w:pStyle w:val="ListNumber"/>
      </w:pPr>
      <w:r>
        <w:t>Non vendere in modo debole e timido.</w:t>
      </w:r>
    </w:p>
    <w:p>
      <w:pPr>
        <w:pStyle w:val="ListNumber"/>
      </w:pPr>
      <w:r>
        <w:t>Non esporti a fare affermazioni false.</w:t>
      </w:r>
    </w:p>
    <w:p>
      <w:r>
        <w:t>Quando comunichi sui risultati del tuo lavoro, sii diretto e concreto: parla in termini di verità, senza attenuare, senza sminuire ciò che hai ottenuto solo per timore di sembrare troppo sicuro di te. Chi vende con fermezza dice alle persone cosa fare. Vendere con fermezza si basa sul conoscere e promuovere seguendo la linea della verità, senza fare troppo lo "sportivo" con chi preferisce "altre cose" o "altre pratiche". Se quello che offri è davvero valido, non c'è nulla da temere nel dirlo chiaramente.</w:t>
      </w:r>
    </w:p>
    <w:p>
      <w:r>
        <w:t>Quindi non sottodimensionare le cose nella tua promozione. Di' semplicemente la verità e vedrai che funziona molto bene.</w:t>
      </w:r>
    </w:p>
    <w:p>
      <w:pPr>
        <w:pStyle w:val="Heading4"/>
      </w:pPr>
      <w:r>
        <w:t>Il degrado di qualità</w:t>
      </w:r>
    </w:p>
    <w:p>
      <w:r>
        <w:t>Un degrado di qualità di qualcosa è un'azione che abbassa o riduce la sua eccellenza, o il suo grado di eccellenza.</w:t>
      </w:r>
    </w:p>
    <w:p>
      <w:r>
        <w:t>Nella promozione, un degrado di qualità sarebbe un pezzo mal progettato, oppure una stampa fatta con i piedi, o un testo noioso pieno di frasi fatte o comunque inadeguato, o una qualunque di una serie di azioni fatte con superficialità, o non fatte affatto, che poi si vedono nel risultato finale.</w:t>
      </w:r>
    </w:p>
    <w:p>
      <w:r>
        <w:t>I degradi di qualità possono essere causati da:</w:t>
      </w:r>
    </w:p>
    <w:p>
      <w:r>
        <w:t>a. non conoscere bene il proprio ruolo per pigrizia o disattenzione, oppure</w:t>
      </w:r>
    </w:p>
    <w:p>
      <w:r>
        <w:t>b. mancanza di buon gusto o di senso dell'adeguatezza, oppure</w:t>
      </w:r>
    </w:p>
    <w:p>
      <w:r>
        <w:t>c. sapere che un prodotto o una promozione sono di scarsa qualità ma, per un motivo o per l'altro, trascurare di correggerli o di segnalarli a chi può e vuole correggerli.</w:t>
      </w:r>
    </w:p>
    <w:p>
      <w:r>
        <w:t>Non c'è scusa, con tutti gli strumenti che abbiamo a disposizione, per nessuna di queste cose.</w:t>
      </w:r>
    </w:p>
    <w:p>
      <w:r>
        <w:t>Gli standard di qualità della nostra promozione devono essere alti e vanno mantenuti tali. Non stiamo giocando. Questo è il tuo lavoro, e conta per te quanto per chiunque altro nell'azienda.</w:t>
      </w:r>
    </w:p>
    <w:p>
      <w:r>
        <w:t>Abbiamo qualcosa di valore incomparabile da offrire. Per farlo arrivare, dobbiamo comunicare, e per comunicare dobbiamo interessare le persone in modo da essere visti e ascoltati.</w:t>
      </w:r>
    </w:p>
    <w:p>
      <w:r>
        <w:t>Un degrado di qualità nella promozione taglia i nostri canali di comunicazione, in misura maggiore o minore. E il risultato del nostro lavoro dipende in buona parte da questi canali.</w:t>
      </w:r>
    </w:p>
    <w:p>
      <w:r>
        <w:t>Quindi i degradi di qualità non sono una cosa da poco. Tagliano i nostri canali di comunicazione perché, con la qualità che cala, quello che produciamo e la promozione di quello che produciamo diventano così imperfetti da non comunicare più nulla.</w:t>
      </w:r>
    </w:p>
    <w:p>
      <w:r>
        <w:t>Quindi tieni bene a mente, quando fai promozione, che il mercato ha bisogno di quello che offri. Fallo conoscere e fallo apprezzare.</w:t>
      </w:r>
    </w:p>
    <w:p>
      <w:r>
        <w:t>E mantieni la qualità della tua promozione tale da attirare, interessare, comunicare davvero e ottenere risposta.</w:t>
      </w:r>
    </w:p>
    <w:p>
      <w:pPr>
        <w:pStyle w:val="Heading4"/>
      </w:pPr>
      <w:r>
        <w:t>Copywriting</w:t>
      </w:r>
    </w:p>
    <w:p>
      <w:pPr>
        <w:pStyle w:val="Heading2"/>
      </w:pPr>
      <w:r>
        <w:t>Copywriting</w:t>
      </w:r>
    </w:p>
    <w:p>
      <w:r>
        <w:t>Ci sono molte direzioni che la promozione e il testo pubblicitario possono prendere. Una è dignitosa, incisiva e drammatica. Un'altra è calda, umana e sincera. Un'altra ancora, quella di cui non c'è bisogno, è vuota o banale. Si specializza in parole come "entusiasmante" e "non perdertelo", che sono ormai frasi fatte, logore, e non attirano l'attenzione né ti portano clienti.</w:t>
      </w:r>
    </w:p>
    <w:p>
      <w:r>
        <w:t>L'approccio alla promozione e al copywriting, qualunque sia il tono o la tendenza che segue, dovrebbe essere fresco e sincero. Una pubblicità artificiosa, esagerata o stereotipata non venderà mai né porterà mai nessuno a fare nulla.</w:t>
      </w:r>
    </w:p>
    <w:p>
      <w:r>
        <w:t>È possibile fare promozione e scrivere testi che siano vivi e interessanti, che attirino e che abbiano buon gusto.</w:t>
      </w:r>
    </w:p>
    <w:p>
      <w:pPr>
        <w:pStyle w:val="Heading4"/>
      </w:pPr>
      <w:r>
        <w:t>Missione primaria</w:t>
      </w:r>
    </w:p>
    <w:p>
      <w:r>
        <w:t>La missione primaria di qualsiasi pezzo promozionale è creare desiderio e vendere il prodotto. Quando ci si prende la briga e si spende per mettere insieme un annuncio, quell'annuncio deve raggiungere il suo scopo. Se stai preparando un annuncio per un prodotto, lo scopo è creare desiderio per quel prodotto e venderlo. Se stai preparando un annuncio per un servizio, lo scopo è creare desiderio per quel servizio e venderlo.</w:t>
      </w:r>
    </w:p>
    <w:p>
      <w:r>
        <w:t>La domanda che ti devi fare è: "Quale annuncio raggiungerebbe questo scopo?" e "Come convinco questo pubblico che dovrebbe..."</w:t>
      </w:r>
    </w:p>
    <w:p>
      <w:r>
        <w:t>Vai a scavare nei tuoi dati di ricerca e trovi cosa vuole e si aspetta il pubblico dal prodotto. Tu stesso devi avere piena consapevolezza del prodotto e del suo valore reale, e devi avere anche piena consapevolezza del tuo pubblico se vuoi davvero raggiungerlo e comunicare con lui nel tuo testo.</w:t>
      </w:r>
    </w:p>
    <w:p>
      <w:r>
        <w:t>Questo rientra sotto la voce "compiti a casa".</w:t>
      </w:r>
    </w:p>
    <w:p>
      <w:pPr>
        <w:pStyle w:val="Heading4"/>
      </w:pPr>
      <w:r>
        <w:t>Compiti a casa</w:t>
      </w:r>
    </w:p>
    <w:p>
      <w:r>
        <w:t>Per "compiti a casa" si intende tutto il lavoro preliminare e preparatorio necessario, tutti i fatti rilevanti scavati fuori, tutti i dati di cui hai bisogno per riuscire a portare fuori un prodotto.</w:t>
      </w:r>
    </w:p>
    <w:p>
      <w:r>
        <w:t>Nel copywriting questo significa conoscere a fondo il prodotto o servizio che si sta promuovendo, saperne tutto. Come viene prodotto? Cosa fa? Perché ha valore? Che risultati puoi aspettarti da esso?</w:t>
      </w:r>
    </w:p>
    <w:p>
      <w:r>
        <w:t>Ogni volta che è possibile, il copywriter dovrebbe avere un'esperienza personale diretta con il prodotto o servizio, per poterlo promuovere e vendere onestamente. Deve farsi un dovere di scoprire l'esperienza degli altri con quel prodotto, scavare nei risultati ottenuti, nelle storie di successo, nelle vittorie, nei traguardi. Conoscendo davvero il prodotto o il servizio, sarà in grado di scrivere un testo che brilla di realtà e convinzione.</w:t>
      </w:r>
    </w:p>
    <w:p>
      <w:r>
        <w:t>E deve farsi un dovere di conoscere il suo pubblico. Per chi è pensato il prodotto? Chi è questo pubblico? È stato fatto un sondaggio su questo pubblico specifico? Le domande del sondaggio erano quelle giuste? Cosa dice il sondaggio che questo pubblico vuole? Cosa si aspettano da un articolo del genere? Quali "leve emotive" ha fatto emergere il sondaggio?</w:t>
      </w:r>
    </w:p>
    <w:p>
      <w:r>
        <w:t>Quando il lavoro di preparazione è stato fatto correttamente, conosci il prodotto e conosci il tuo pubblico, e puoi produrre un pezzo promozionale che li faccia incontrare.</w:t>
      </w:r>
    </w:p>
    <w:p>
      <w:r>
        <w:t>Usi la tua conoscenza del prodotto, usi le leve emerse dal sondaggio, usi il punto di vista del pubblico e usi il posizionamento per attrarre, interessare e far passare il messaggio.</w:t>
      </w:r>
    </w:p>
    <w:p>
      <w:pPr>
        <w:pStyle w:val="Heading4"/>
      </w:pPr>
      <w:r>
        <w:t>Il testo e il posizionamento</w:t>
      </w:r>
    </w:p>
    <w:p>
      <w:r>
        <w:t>In passato si è pensato che, una volta fatto il posizionamento, lo si mette all'inizio del pezzo promozionale e poi non ci si pensa più. Questo è un uso sbagliato del posizionamento. Può rovinare l'impatto della tua inserzione, può disperdere il lettore.</w:t>
      </w:r>
    </w:p>
    <w:p>
      <w:r>
        <w:t>Tutto scorre a partire dal posizionamento. Se hai posizionato qualcosa contro un aeroplano, allora tutto il resto del testo dovrebbe essere costruito in termini di volo. Dovrebbe essere insito nel modo in cui usi le parole. Un nuovo articolo, un apriscatole, "decollerebbe" dal cassetto e "si tufferebbe" efficacemente su una lattina. Darebbe anche alla tua mano un "volo liscio". Questo si chiama cornice di riferimento. Il vocabolario che usi sta tutto dentro una cornice di riferimento. Il posizionamento ti dà una cornice di riferimento. Quindi scrivi il tuo testo a partire da quella cornice di riferimento, costruisci il tuo pezzo promozionale attorno a quella cornice di riferimento, e la mantieni coerente.</w:t>
      </w:r>
    </w:p>
    <w:p>
      <w:r>
        <w:t>L'impatto dipende soprattutto dalla coerenza e dal restare sullo stesso argomento senza allontanarsi dalla cornice di riferimento.</w:t>
      </w:r>
    </w:p>
    <w:p>
      <w:r>
        <w:t>Un buon copywriter sfrutta al massimo il posizionamento per rafforzare il suo testo e renderlo tutto di un pezzo con il resto dell'inserzione.</w:t>
      </w:r>
    </w:p>
    <w:p>
      <w:pPr>
        <w:pStyle w:val="Heading4"/>
      </w:pPr>
      <w:r>
        <w:t>Assumere il punto di vista del pubblico</w:t>
      </w:r>
    </w:p>
    <w:p>
      <w:r>
        <w:t>Un errore comune nella scrittura di testi pubblicitari, e non solo, sia nel marketing che in altri campi, è l'incapacità di assumere il punto di vista del lettore e capire che impressione potrebbe farsi leggendo l'inserzione. Un'inserzione deve essere scritta dal punto di vista del pubblico che la leggerà.</w:t>
      </w:r>
    </w:p>
    <w:p>
      <w:r>
        <w:t>Il vero trucco della scrittura vincente è riuscire a mettersi nei panni della persona che leggerà il testo. Che tipo di pubblico è? Chi è questa persona?</w:t>
      </w:r>
    </w:p>
    <w:p>
      <w:r>
        <w:t>Costruisciti un'immagine reale del tuo lettore, e poi, proprio come farebbe un attore, indossa quei panni e rileggi il tuo testo. Un attore esperto riesce a entrare in un personaggio in un venticinquesimo di secondo e a uscirne altrettanto in fretta. Quindi scivola in quei panni e rileggi il tuo testo, e vedrai cosa intendo.</w:t>
      </w:r>
    </w:p>
    <w:p>
      <w:r>
        <w:t>È un'abilità, nella scrittura, riuscire a rileggere il proprio testo come se non lo si fosse mai visto prima, dai panni del lettore. È qualcosa che va allenato.</w:t>
      </w:r>
    </w:p>
    <w:p>
      <w:pPr>
        <w:pStyle w:val="Heading4"/>
      </w:pPr>
      <w:r>
        <w:t>Mantenere il punto di vista</w:t>
      </w:r>
    </w:p>
    <w:p>
      <w:r>
        <w:t>Se chi scrive non ha un punto di vista saldo fin dall'inizio, e non lo mantiene per tutto il testo, l'inserzione perderà impatto. Peggio ancora, disperderà il pubblico. Se cambia punto di vista a metà, se scrive un momento dal punto di vista di chi produce e nel paragrafo successivo passa al punto di vista di chi consuma, il testo diventa confuso e il lettore si perde.</w:t>
      </w:r>
    </w:p>
    <w:p>
      <w:r>
        <w:t>Non si possono avere due approcci diversi allo stesso argomento in un unico pezzo di scrittura.</w:t>
      </w:r>
    </w:p>
    <w:p>
      <w:r>
        <w:t>Allo stesso modo, se manca il punto di vista del pubblico, o se chi scrive fatica ad assumerlo, l'inserzione mancherà quel tanto che serve per comunicare davvero.</w:t>
      </w:r>
    </w:p>
    <w:p>
      <w:pPr>
        <w:pStyle w:val="Heading4"/>
      </w:pPr>
      <w:r>
        <w:t>Cosa chiede il pubblico a un'inserzione</w:t>
      </w:r>
    </w:p>
    <w:p>
      <w:r>
        <w:t>In un'inserzione o in un volantino non si cerca di imporre la comprensione al lettore. Questo va contro l'invito ad avvicinarsi. E non è nemmeno ciò che il pubblico vuole. Un'inserzione non deve insegnare niente, deve solo creare desiderio. E quando il desiderio è creato, devi, devi, devi dire al lettore dove può trovare quel prodotto. Non si lascia mai il mistero su dove qualcuno possa procurarsi il prodotto o il servizio.</w:t>
      </w:r>
    </w:p>
    <w:p>
      <w:r>
        <w:t>Un testo pubblicitario può tradire il proprio scopo (creare desiderio e vendere qualcosa) se non include i sette punti chiave di un'inserzione.</w:t>
      </w:r>
    </w:p>
    <w:p>
      <w:r>
        <w:t>Quella lista contiene le domande che una persona del pubblico si pone davvero, o pone all'inserzione o al volantino. Cos'è questo servizio? Quanto vale? Cosa fa? Quanto sarebbe facile per me usarlo? Quanto costa? Come lo ottengo? Dove?</w:t>
      </w:r>
    </w:p>
    <w:p>
      <w:r>
        <w:t>Un buon copywriter accompagna il lettore, con interesse crescente, fino all'ultima domanda. Dove questo manca, hai un copywriter che non ha il punto di vista del pubblico. Magari riesce anche a creare desiderio, ma poi lascia il pubblico a metà strada. Dove invece viene gestito bene da un buon copywriter, hai un'inserzione che vende.</w:t>
      </w:r>
    </w:p>
    <w:p>
      <w:pPr>
        <w:pStyle w:val="Heading4"/>
      </w:pPr>
      <w:r>
        <w:t>Vendita decisa</w:t>
      </w:r>
    </w:p>
    <w:p>
      <w:r>
        <w:t>Nello scrivere un'inserzione o un volantino, bisogna dare per scontato che la persona stia per iscriversi proprio adesso. Le dici che sta per iscriversi adesso e che lo farà subito. Questo è il sottinteso. Non si descrive qualcosa, si dà un comando. Scoprirai che molte persone vivono in uno stato più o meno confuso e distratto, e rispondono a comandi diretti nei testi e nelle inserzioni. Se non capisci questo, e se non sei convinto in prima persona che quello che vendi è il servizio più prezioso che puoi offrire, non riuscirai a capire la vendita decisa né a scrivere un buon testo.</w:t>
      </w:r>
    </w:p>
    <w:p>
      <w:r>
        <w:t>Renditi conto quindi che non stai offrendo auto, assicurazioni sulla vita, gioielli, azioni, obbligazioni o case: cose transitorie, non durature, legate a beni che non sopravvivono o che vengono di fatto consumati. Stai offrendo un servizio che dura, che trasforma davvero la vita delle persone.</w:t>
      </w:r>
    </w:p>
    <w:p>
      <w:r>
        <w:t>Vendita decisa significa insistere perché le persone comprino. Significa preoccuparsi davvero della persona e non essere accomodanti di fronte a blocchi o barriere, ma tenerci abbastanza da accompagnarla oltre quei blocchi, fino a farle ottenere il servizio che la aiuterà.</w:t>
      </w:r>
    </w:p>
    <w:p>
      <w:r>
        <w:t>Questa è l'unica vera ragione per cui usiamo sondaggi, promozione e marketing fin dall'inizio.</w:t>
      </w:r>
    </w:p>
    <w:p>
      <w:r>
        <w:t>Quando questo diventa un fatto reale per te, tutto va al suo posto, e per un copywriter diventa un passo breve produrre un'inserzione che attrae, interessa, crea desiderio e vende.</w:t>
      </w:r>
    </w:p>
    <w:p>
      <w:pPr>
        <w:pStyle w:val="Heading4"/>
      </w:pPr>
      <w:r>
        <w:t>Timing al secondo</w:t>
      </w:r>
    </w:p>
    <w:p>
      <w:pPr>
        <w:pStyle w:val="Heading2"/>
      </w:pPr>
      <w:r>
        <w:t>Le inserzioni pubblicitarie e il copywriting</w:t>
      </w:r>
    </w:p>
    <w:p>
      <w:r>
        <w:t>Un'inserzione deve portare un messaggio. È una comunicazione.</w:t>
      </w:r>
    </w:p>
    <w:p>
      <w:r>
        <w:t>Alcuni fotografi non si rendono mai conto che una fotografia è una comunicazione. Alcuni artisti non si rendono mai conto che l'arte è una comunicazione. Ed è vero anche per alcuni copywriter.</w:t>
      </w:r>
    </w:p>
    <w:p>
      <w:r>
        <w:t>Un'inserzione non è un testo informativo. È una comunicazione. Ma deve essere una comunicazione molto veloce, perché le persone non la guarderanno a lungo. Deve riuscire a consegnare il suo messaggio in circa un quarto di secondo. È il tempo che ci mette qualcuno a compiere il gesto riflesso di buttare via il foglio.</w:t>
      </w:r>
    </w:p>
    <w:p>
      <w:r>
        <w:t>Potresti letteralmente andare in giro con un cronometro e misurare quanto tempo impiega una persona a decidere se buttare via qualcosa o no. È in quello spazio di tempo che devi far passare il messaggio.</w:t>
      </w:r>
    </w:p>
    <w:p>
      <w:r>
        <w:t>Il vero test di un pezzo pubblicitario è: RESTERÀ IMPRESSO NELL'ISTANTE IN CUI LA PERSONA LO PRENDE IN MANO E DECIDE SE BUTTARLO VIA?</w:t>
      </w:r>
    </w:p>
    <w:p>
      <w:r>
        <w:t>Se comunica in quell'istante frazionato, non lo butterà via. Questo è il test di un'inserzione o di un volantino.</w:t>
      </w:r>
    </w:p>
    <w:p>
      <w:r>
        <w:t>A ogni punto in cui una persona butterebbe via un pezzo promozionale, va fermata. Devi capire qual è il ciclo con cui butterebbe via qualcosa, e solo allora puoi scrivere il testo. Devi individuare i punti in cui una persona sta per scartare quella cosa, e intercettarla proprio in quei punti.</w:t>
      </w:r>
    </w:p>
    <w:p>
      <w:pPr>
        <w:pStyle w:val="Heading4"/>
      </w:pPr>
      <w:r>
        <w:t>Le inserzioni e il ciclo di comunicazione: guidare il pubblico</w:t>
      </w:r>
    </w:p>
    <w:p>
      <w:r>
        <w:t>Devi riconoscere che il pubblico deve poter richiedere facilmente qualcosa, o comunicare facilmente, altrimenti non compra l'articolo. Devi guidare il pubblico. Un'inserzione o un volantino deve dare loro qualcosa da fare. Deve dare loro un posto dove andare, qualcuno a cui scrivere, qualcuno da chiamare o contattare. Prima li guidi. Poi rendi facile per loro rispondere. Questo fa parte del ciclo di comunicazione.</w:t>
      </w:r>
    </w:p>
    <w:p>
      <w:pPr>
        <w:pStyle w:val="Heading4"/>
      </w:pPr>
      <w:r>
        <w:t>Uno sguardo alla pubblicità patinata</w:t>
      </w:r>
    </w:p>
    <w:p>
      <w:r>
        <w:t>Il bel lavoro grafico e le cose splendide che vedi sulle riviste sono lo sforzo della pubblicità patinata per evitare che le persone buttino via il pezzo, perché è esteticamente bello. Ma non comunica.</w:t>
      </w:r>
    </w:p>
    <w:p>
      <w:r>
        <w:t>Ho sfogliato diverse riviste cercando invano di capire cosa ordinare e dove ordinarlo. Ho fatto una fatica pazzesca, e alla fine ho trovato, in una rivista, che avevano allegato una cartolina. Ma non era davvero una cartolina: era un pezzo di cartolina che andava ritagliato da un'altra cartolina. Non era riconoscibile come cartolina, quindi non l'ho riconosciuta come qualcosa che si potesse usare per ordinare. Semplicemente non registrava come cartolina, quindi non c'era un modo semplice per richiedere l'articolo.</w:t>
      </w:r>
    </w:p>
    <w:p>
      <w:r>
        <w:t>Ecco un esempio di inserzione che non comunica. È un oggetto isolato, fotografato splendidamente, sospeso nel nulla. E poi, sotto, dicono che hanno appena vinto un premio per qualcosa. Ma di cosa parla l'inserzione? Non lo dice. Il messaggio non c'è. Non comunica.</w:t>
      </w:r>
    </w:p>
    <w:p>
      <w:r>
        <w:t>Eccone un'altra: dovrebbe essere una pubblicità di sigarette, ma mostra qualcuno trascinato su una slitta nella neve. È chiaro cosa stanno vendendo: stanno vendendo la neve!</w:t>
      </w:r>
    </w:p>
    <w:p>
      <w:r>
        <w:t>La maggior parte delle inserzioni sulle riviste più patinate non sono affatto inserzioni: sono solo affermazioni su un prodotto. Scoprirai che quasi nessuna di esse porta davvero a uno scambio.</w:t>
      </w:r>
    </w:p>
    <w:p>
      <w:r>
        <w:t>Se questo è il meglio della pubblicità patinata, allora non conoscono le basi della pubblicità.</w:t>
      </w:r>
    </w:p>
    <w:p>
      <w:r>
        <w:t>Se le persone che si occupano della nostra promozione guardano o studiano continuamente questo tipo di inserzioni, non saranno in grado di scrivere buone inserzioni a loro volta. Perché quelle non sono buone inserzioni. Non comunicano.</w:t>
      </w:r>
    </w:p>
    <w:p>
      <w:pPr>
        <w:pStyle w:val="Heading4"/>
      </w:pPr>
      <w:r>
        <w:t>Sondaggi e comunicazione</w:t>
      </w:r>
    </w:p>
    <w:p>
      <w:r>
        <w:t>Sulle riviste trovi qualcosa come mezzo milione di dollari di pubblicità, o anche di più. Ha un impatto piuttosto scarso.</w:t>
      </w:r>
    </w:p>
    <w:p>
      <w:r>
        <w:t>È abbastanza assurdo che uomini adulti spendano così tanto cercando di catturare furbescamente l'attenzione di qualcuno. Si perdono così tanto negli artifici che non comunicano più quello che vogliono davvero dire, cioè: "Vogliamo che tu compri questo prodotto".</w:t>
      </w:r>
    </w:p>
    <w:p>
      <w:r>
        <w:t>La pubblicità deve rappresentare qualcosa che le persone vogliono, e per cui sono disposte a scambiare qualcosa. L'inserzione deve dire loro di cosa si tratta.</w:t>
      </w:r>
    </w:p>
    <w:p>
      <w:r>
        <w:t>Se hai un messaggio basato su un sondaggio, deve offrire qualcosa. I pubblicitari, con tutta la loro patina, i colori e tutto il resto, non stanno comunicando.</w:t>
      </w:r>
    </w:p>
    <w:p>
      <w:r>
        <w:t>Alcune inserzioni usano principalmente solo un simbolo o un marchio e cercano di trasformarlo in una comunicazione. Ma non puoi prendere un simbolo o un marchio e farne una comunicazione. Sono solo decorazioni. Questo non fa un'inserzione.</w:t>
      </w:r>
    </w:p>
    <w:p>
      <w:r>
        <w:t>Devi ottenere una comunicazione che corrisponda al sondaggio. Ma chi si occupa di promozione ha trovato un nuovo modo per evitare di fare il sondaggio: mette semplicemente tutto nel testo, così la comunicazione non corrisponde più al sondaggio.</w:t>
      </w:r>
    </w:p>
    <w:p>
      <w:r>
        <w:t>Capisco che a scuola ti insegnano che devi essere originale. Ma comunicare significa entrare in sintonia. Fai un sondaggio, il pubblico ti dà una leva emotiva, e tu gliela restituisci. Questo è entrare in sintonia. E funziona. Non commettere l'errore, scrivendo inserzioni, testi o materiale promozionale, di pensare di dover inventare qualcos'altro oltre a restituire al pubblico la leva emersa dal sondaggio.</w:t>
      </w:r>
    </w:p>
    <w:p>
      <w:pPr>
        <w:pStyle w:val="Heading4"/>
      </w:pPr>
      <w:r>
        <w:t>Conclusione</w:t>
      </w:r>
    </w:p>
    <w:p>
      <w:r>
        <w:t>In realtà, nella pubblicità non hai davvero concorrenza.</w:t>
      </w:r>
    </w:p>
    <w:p>
      <w:r>
        <w:t>Allora perché alcune persone che si occupano di promozione non scrivono buone inserzioni? Perché le inserzioni che vedono continuamente non sono buone inserzioni. Ecco il perché.</w:t>
      </w:r>
    </w:p>
    <w:p>
      <w:r>
        <w:t>La soluzione è: scrivere buone inserzioni.</w:t>
      </w:r>
    </w:p>
    <w:p>
      <w:r>
        <w:t>Con le competenze che abbiamo sui sondaggi, sulla promozione e sulla comunicazione, non c'è assolutamente nessuna scusa per non produrre una buona inserzione, una che comunichi davvero.</w:t>
      </w:r>
    </w:p>
    <w:p>
      <w:pPr>
        <w:pStyle w:val="Heading4"/>
      </w:pPr>
      <w:r>
        <w:t>Il punto di vista</w:t>
      </w:r>
    </w:p>
    <w:p>
      <w:pPr>
        <w:pStyle w:val="Heading2"/>
      </w:pPr>
      <w:r>
        <w:t>Il punto di vista</w:t>
      </w:r>
    </w:p>
    <w:p>
      <w:r>
        <w:t>Prima di poter scrivere o approvare con successo testi o materiali per scopi di marketing, bisogna imparare l'abilità di assumere il punto di vista del lettore finale, o del pubblico che dovrà reagire a quel materiale.</w:t>
      </w:r>
    </w:p>
    <w:p>
      <w:r>
        <w:t>L'essenza del marketing è creare desiderio e vendere servizi o prodotti. L'unico motivo per cui si scrive un testo, si stampano volantini, dépliant o manifesti è proprio questo.</w:t>
      </w:r>
    </w:p>
    <w:p>
      <w:r>
        <w:t>Ogni materiale, che sia visivo o scritto, viene realizzato con l'unico scopo di essere visto dal pubblico finale a cui è destinato.</w:t>
      </w:r>
    </w:p>
    <w:p>
      <w:r>
        <w:t>Realizzare o autorizzare materiale che non porta a compiere lo scopo di base del marketing è, ovviamente, uno spreco. Può persino essere controproducente. Costa denaro stampare e distribuire materiale. Quindi un materiale che non raggiunge lo scopo del marketing verso il pubblico a cui è destinato è uno spreco di denaro e di tempo.</w:t>
      </w:r>
    </w:p>
    <w:p>
      <w:r>
        <w:t>Oltre a questo, se non si impara ad assumere il punto di vista di chi guarderà il testo, si possono commettere errori piuttosto gravi che, oltre alle perdite e agli sprechi di stampa, arrivano a distruggere il fatturato dell'azienda impedendo alle persone di volere o cercare di ottenere quei prodotti o servizi.</w:t>
      </w:r>
    </w:p>
    <w:p>
      <w:r>
        <w:t>Bisogna imparare a spostarsi dal punto di vista di chi scrive o di chi impagina, ai panni di chi guarderà il materiale alla fine. Solo così si può stimare, con buona precisione, l'impressione che faranno le immagini e il testo quando saranno pubblicati per quel pubblico.</w:t>
      </w:r>
    </w:p>
    <w:p>
      <w:r>
        <w:t>Una persona è perfettamente capace di spostare momentaneamente la propria identità in un'altra identità, e farsi un'idea delle impressioni o dei pensieri che verrebbero in mente a quell'identità. Questa capacità si acquisisce facilmente. In termini più semplici: immagina di scrivere una lettera a zia Mamie. Puoi andare avanti e scrivere la lettera dal tuo punto di vista, che in questo caso chiamiamo Joe. E la lettera può essere spedita e fallire completamente, perché Joe non aveva la minima idea di come zia Mamie avrebbe letto la sua lettera. Potrebbe scoprire, con disappunto, che zia Mamie ora crede che lui si sia messo a bere. In realtà, tutto quello che aveva scritto era che ultimamente era andato a un sacco di feste. Ora, si potrebbe dire che avrebbe dovuto conoscere a fondo il carattere di zia Mamie prima di poter assumere il suo punto di vista. Ma la verità è che zia Mamie è semplicemente una persona di mezza età, non sposata, piuttosto critica nei confronti della vita mondana. Non serve conoscere a fondo il carattere di zia Mamie per assumere il suo punto di vista, ma aiuta. Joe non sta scrivendo questa lettera con gli strumenti di un sondaggio, ma sa dalle chiacchiere in famiglia che zia Mamie è una persona piuttosto rigida. Quello che non ha fatto è stato rileggere la sua lettera dal punto di vista di zia Mamie. Se lo avesse fatto, avrebbe visto che le sue descrizioni entusiastiche delle feste a cui stava andando ultimamente, e del bel tempo che ci passava, avrebbero dato un'impressione completamente sbagliata, facendo credere che si fosse dato a una vita dissoluta.</w:t>
      </w:r>
    </w:p>
    <w:p>
      <w:r>
        <w:t>Allora, che impressioni si fanno le persone quando leggono un testo, vedono un manifesto o si imbattono in un'inserzione? Si fanno le loro impressioni dal proprio punto di vista, ovviamente. Queste persone, nella maggior parte dei casi, non si mettono nei panni di chi ha scritto il testo. Non è compito loro farlo, mentre guardano la TV o passano davanti a un cartellone. È responsabilità di chi concepisce, progetta, realizza o approva quel testo o quelle immagini assumere il punto di vista del pubblico.</w:t>
      </w:r>
    </w:p>
    <w:p>
      <w:r>
        <w:t>In questo, i sondaggi aiutano. Danno un'idea di cosa piace o non piace al proprio pubblico. Il sondaggio permette di entrare in sintonia più velocemente, per far passare il messaggio. Ma un sondaggio non sostituisce l'assumere il punto di vista del pubblico.</w:t>
      </w:r>
    </w:p>
    <w:p>
      <w:r>
        <w:t>Puoi prendere un pezzo di testo splendido, meraviglioso, curato nei minimi dettagli, progettare un volantino magnifico e bellissimo, e poi lasciarci dentro qualcosa che verrebbe interpretato in modo completamente sbagliato dal punto di vista del pubblico. Quando il volantino viene distribuito, se non è stato pensato e realizzato tenendo a mente il punto di vista del pubblico, non stupirti se c'è un crollo improvviso dei numeri quando esce. Il pubblico potrebbe farsi un'idea completamente sbagliata.</w:t>
      </w:r>
    </w:p>
    <w:p>
      <w:r>
        <w:t>Facciamo un esempio concreto. Una sede aveva acquisito nuovi spazi come ampliamento di quelli già esistenti, molto estesi. Qualcuno scrisse un manifesto e lo mandò in approvazione, e passò lungo tutta la catena senza che nessuno notasse che, visto dal punto di vista del pubblico, diceva chiaramente che quella sede si era trasferita. Questo avrebbe causato non poco allarme. Ma la sede non si era affatto trasferita. Il messaggio era che stavano avendo talmente tanto lavoro da aver dovuto acquisire nuove proprietà in aggiunta a quelle esistenti, e che ora gestivano anche un annesso. Le persone si sarebbero anche chieste: "Ma è a 15 chilometri dal centro servizi?" e avrebbero dovuto essere rassicurate che non era così. Ma chi lo aveva commissionato, chi lo aveva progettato, chi lo aveva approvato e autorizzato, tutti si erano persi il punto: quel manifesto, da solo, avrebbe potuto costare mezzo milione di dollari o più di affari persi, e avrebbe potuto innescare una campagna denigratoria del tipo: "Visto? Li hanno cacciati via." E tutto questo perché nessuno, lungo tutta la catena, si era messo nei panni del pubblico e aveva guardato il manifesto con occhi nuovi, per vedere davvero cosa stava dicendo. Ora, non diceva nulla di negativo. Annunciava semplicemente un nuovo resort, ma ometteva di dire che la sede originale c'era ancora. Ometteva anche, in grassetto, dove si trovasse. Quel nuovo resort poteva sembrare, per come era scritto, in Nord Africa.</w:t>
      </w:r>
    </w:p>
    <w:p>
      <w:r>
        <w:t>Un altro esempio potrebbe essere un testo che diceva che un certo corso avanzato veniva ora offerto a chi aveva già completato un corso base, il che avrebbe fatto pensare che fosse necessario aver fatto il corso base per poter accedere al corso avanzato.</w:t>
      </w:r>
    </w:p>
    <w:p>
      <w:r>
        <w:t>Bisogna essere consapevoli di che impressione si farà il pubblico da qualunque testo pubblicitario, immagine o offerta, di qualsiasi tipo.</w:t>
      </w:r>
    </w:p>
    <w:p>
      <w:r>
        <w:t>C'è di più che semplicemente assumere il punto di vista. Bisogna assumerlo come se non si sapesse assolutamente nulla del testo. Bisogna</w:t>
      </w:r>
    </w:p>
    <w:p>
      <w:r>
        <w:t>disimparare tutto quello che sa del testo e assumere il punto di vista senza sapere nulla del testo, per poi guardarlo. È, come dico sempre, un'abilità. Questa abilità appartiene a qualsiasi scrittore che meriti questo nome. Uno scrittore allenato può leggere una propria storia dal punto di vista di un futuro lettore senza sapere cosa dirà nelle prossime due parole. A quel punto può farsi un'idea precisa di cosa penserà o vedrà il lettore. E non solo: uno scrittore allenato può riscrivere l'intero pezzo, poi voltarsi e dimenticare cosa c'era prima e cosa c'è nella versione riscritta, e rileggerlo tutto di nuovo, totalmente dal punto di vista di un pubblico futuro, come se non ne sapesse nulla. Anche un buon compositore sa ascoltare le proprie composizioni come se non le conoscesse, dal punto di vista dell'ascoltatore finale.</w:t>
      </w:r>
    </w:p>
    <w:p>
      <w:r>
        <w:t>C'è un altro aspetto interessante. Molte persone che vorrebbero scrivere storie, musica, testi pubblicitari o fare un lavoro creativo di questo tipo sono così saldamente "pubblico" che non riescono mai ad assumere il punto di vista di chi il pezzo lo crea. In altre parole, sono troppo pubblico fin dall'inizio per riuscire a entrare nel ruolo creativo. Lo si vede quando chiedi a una persona così cosa ne pensa di un brano musicale. Ti risponde con una risposta da idiota dal punto di vista di un professionista: "Mi piace." Per un professionista, quella è una risposta da idiota. Un pubblico non sa articolare nulla in più su una forma d'arte o sulla sua tecnica oltre a "mi piace, non mi piace". Altro che educato al tema.</w:t>
      </w:r>
    </w:p>
    <w:p>
      <w:r>
        <w:t>Quindi capita spesso che chi cerca di scrivere pezzi di marketing, o di progettarli, presentarli, approvarli, sia già bloccato nel punto di vista del pubblico e non abbia mai assunto quello del professionista nel pianificare, scrivere, eseguire o approvare. Questo si vede soprattutto nel passaggio di approvazione, dove la persona che deve dare il via libera non sa dire cosa non va nel pezzo o cosa va corretto, ma solo "non mi è piaciuto". Il che non aiuta granché.</w:t>
      </w:r>
    </w:p>
    <w:p>
      <w:r>
        <w:t>Ci sono probabilmente tre fasi da attraversare. La prima è disimparare il proprio punto di vista da pubblico, poi assumere quello del professionista e fare il suo lavoro, e infine riassumere il punto di vista del pubblico per capire cosa penserà, se piacerà o no. E a quel punto bisogna essere abbastanza tecnici o creativi da sistemare il pezzo in modo che venga accettato o piaccia davvero.</w:t>
      </w:r>
    </w:p>
    <w:p>
      <w:r>
        <w:t>Quello che stiamo esaminando qui è semplicemente la capacità di spostarsi da un punto di vista all'altro. È anche la capacità di vedere le cose con occhi nuovi.</w:t>
      </w:r>
    </w:p>
    <w:p>
      <w:r>
        <w:t>Se non si padroneggia questa capacità, chi lavora su marketing e promozione può, di tanto in tanto, combinare un vero disastro.</w:t>
      </w:r>
    </w:p>
    <w:p>
      <w:r>
        <w:t>Ci sono due modi per causare un disastro nel marketing. Il primo è non scrivere proprio nulla e lasciare qualcosa senza promozione, invisibile sul mercato. Il secondo è promuoverlo in un modo tale da distruggere, con la promozione stessa, il valore dell'offerta.</w:t>
      </w:r>
    </w:p>
    <w:p>
      <w:r>
        <w:t>In entrambi i casi il problema è lo stesso: non riuscire ad assumere un punto di vista. Chi non scrive né promuove nulla non ha assunto il punto di vista del professionista. Un vero professionista del marketing, del copy o della pubblicità che se ne stesse fermo senza promuovere niente si vergognerebbe così tanto di sé stesso da non riuscire quasi a guardarsi allo specchio. Si sentirebbe un incapace. Non producendo nulla, il suo morale sarebbe a terra, non avrebbe niente di cui essere fiero. Se avesse davvero assunto il punto di vista del professionista e si accorgesse di non star facendo niente, si darebbe da fare: imparerebbe gli strumenti del mestiere e comincerebbe a produrre.</w:t>
      </w:r>
    </w:p>
    <w:p>
      <w:r>
        <w:t>Il secondo punto di vista, quello del pubblico finale a cui il pezzo è destinato, va tenuto presente a ogni passo. Solo così si riesce a creare materiali di marketing che generano davvero desiderio in quel pubblico specifico, e che vendono prodotti e servizi.</w:t>
      </w:r>
    </w:p>
    <w:p>
      <w:r>
        <w:t>Questa capacità si può allenare. Basta camminare in giro per un'ora o due facendo finta di essere Mario il copywriter, pensando quello che penserebbe lui e facendo quello che farebbe lui. Poi sfogliare qualche rivista o girare per qualche negozio e, per un paio d'ore, essere semplicemente un pubblico medio, pensando e vedendo tutto quello che penserebbe e vedrebbe quel tipo di persona. E poi rifare lo stesso esercizio come un barbone scoraggiato dalla vita, pensando e vedendo le cose come le vedrebbe lui. E poi ancora come il Signor Soldi-a-palate, vedendo le stesse cose, o cose completamente diverse, come le vedrebbe lui.</w:t>
      </w:r>
    </w:p>
    <w:p>
      <w:r>
        <w:t>Si può continuare a esercitarsi finché non si riesce a farlo in una frazione di secondo. È in realtà molto divertente. Apre un mondo completamente nuovo. Anzi, si possono avere tanti mondi nuovi quanti sono i pubblici di cui si assume il punto di vista. Ne resterete stupiti. Questa capacità è preziosissima. Anzi, è proprio quello che fa la differenza tra successo e fallimento nel marketing.</w:t>
      </w:r>
    </w:p>
    <w:p>
      <w:r>
        <w:t>L. RON HUBBARD</w:t>
      </w:r>
    </w:p>
    <w:p>
      <w:pPr>
        <w:pStyle w:val="Heading4"/>
      </w:pPr>
      <w:r>
        <w:t>I bottoni del sondaggio non sono il messaggio</w:t>
      </w:r>
    </w:p>
    <w:p>
      <w:pPr>
        <w:pStyle w:val="Heading2"/>
      </w:pPr>
      <w:r>
        <w:t>I bottoni del sondaggio non sono il messaggio</w:t>
      </w:r>
    </w:p>
    <w:p>
      <w:r>
        <w:t>La differenza tra i bottoni di un sondaggio e il messaggio di un pezzo promozionale deve essere cristallina per chi lavora nella promozione e nel marketing.</w:t>
      </w:r>
    </w:p>
    <w:p>
      <w:r>
        <w:t>La prima cosa da capire è che NON sono la stessa cosa.</w:t>
      </w:r>
    </w:p>
    <w:p>
      <w:r>
        <w:t>Il messaggio è la comunicazione, il pensiero, il significato che vuoi far arrivare a un pubblico.</w:t>
      </w:r>
    </w:p>
    <w:p>
      <w:r>
        <w:t>Un bottone è ciò che usi per ottenere il consenso del pubblico ad ascoltare quel messaggio.</w:t>
      </w:r>
    </w:p>
    <w:p>
      <w:r>
        <w:t>Troppo spesso chi si occupa di marketing e promozione si concentra così tanto sull'uso dei bottoni che finisce per non mettere nessun messaggio nel pezzo promozionale. Ma il messaggio è l'intera ragione per cui quel pezzo esiste!</w:t>
      </w:r>
    </w:p>
    <w:p>
      <w:r>
        <w:t>I sondaggi possono sembrare inefficaci quando si usano solo i bottoni del sondaggio: il risultato è una promozione senza messaggio.</w:t>
      </w:r>
    </w:p>
    <w:p>
      <w:r>
        <w:t>Un sondaggio serve a suscitare una risposta e un consenso. Ma ottieni la risposta perché hai prima ottenuto il consenso. E ottieni il consenso usando il bottone giusto. Il bottone è il fattore di realtà: è come stabilisci un terreno comune con un pubblico.</w:t>
      </w:r>
    </w:p>
    <w:p>
      <w:r>
        <w:t>Per fare un sondaggio nel modo giusto e usarne bene i risultati, serve capire lo scopo dei sondaggi e cosa significa davvero costruire una realtà condivisa con qualcuno attraverso comunicazione, affinità e accordo. Serve capire cos'è la realtà.</w:t>
      </w:r>
    </w:p>
    <w:p>
      <w:r>
        <w:t>Funziona così: comunichi a un pubblico (tramite un sondaggio) con affinità, per scoprire qual è la sua realtà. La realtà è l'accordo su cosa è vero. Il motivo per cui fai un sondaggio è scoprire su cosa quel pubblico sarà d'accordo.</w:t>
      </w:r>
    </w:p>
    <w:p>
      <w:r>
        <w:t>Poi ti avvicini a quel pubblico con quella stessa realtà in un pezzo promozionale, per ottenere il suo consenso ad ascoltare il messaggio, la comunicazione, contenuta nella promozione. E così alzi l'affinità del pubblico per quello che stai promuovendo.</w:t>
      </w:r>
    </w:p>
    <w:p>
      <w:r>
        <w:t>Questa è la semplicità della cosa. Ma sarà semplice solo per chi capisce davvero questo meccanismo di comunicazione, affinità e realtà. Migliorando uno di questi tre elementi collegati, migliori anche gli altri due. Il più importante dei tre è la comunicazione. Ma senza realtà, senza un minimo di accordo, la comunicazione non arriva a segno, e l'affinità resta assente.</w:t>
      </w:r>
    </w:p>
    <w:p>
      <w:r>
        <w:t>Quindi i sondaggi si fanno per ottenere consenso. Togliti dalla testa che servano per qualsiasi altro scopo. Servono a costruire un accordo con un pubblico.</w:t>
      </w:r>
    </w:p>
    <w:p>
      <w:r>
        <w:t>In un sondaggio, fai domande alle persone per avere la loro opinione su qualcosa: un'idea, un prodotto, un aspetto della vita, o qualsiasi altro argomento. Il bottone è il dato principale che ricavi da questa azione: è la risposta data più volte alla tua domanda.</w:t>
      </w:r>
    </w:p>
    <w:p>
      <w:r>
        <w:t>Chiedi a dieci o mille persone cosa vorrebbero o si aspetterebbero da un pneumatico e sette (o settecento) di loro ti rispondono "durata". Quello è il bottone. Quella è la realtà, il punto di accordo su quel prodotto tra quel pubblico. Così usi quel bottone con quel pubblico e hai stabilito una realtà condivisa: hai ottenuto consenso, e a quel punto ti ascolteranno su quello che hai da dire riguardo ai pneumatici.</w:t>
      </w:r>
    </w:p>
    <w:p>
      <w:r>
        <w:t>I bottoni hanno la loro utilità, ma non sono ciò che ci interessa davvero: quello che conta è il MESSAGGIO. Il messaggio è la vera essenza di qualsiasi pezzo promozionale. I bottoni sono solo il lubrificante per far passare il messaggio.</w:t>
      </w:r>
    </w:p>
    <w:p>
      <w:r>
        <w:t>Sarebbe una buona idea, per chiunque abbia dubbi su questi due concetti, lavorarci sopra fino a chiarirseli del tutto. Bisogna essere in grado di fare una distinzione netta tra bottone e messaggio, e vederli nella giusta relazione.</w:t>
      </w:r>
    </w:p>
    <w:p>
      <w:r>
        <w:t>Fatta questa distinzione, sarà la fine della promozione senza messaggio.</w:t>
      </w:r>
    </w:p>
    <w:p>
      <w:r>
        <w:t>Al suo posto avremo promozioni che usano un bottone per colpire la giusta nota di consenso e stabilire una realtà condivisa con il pubblico, e che poi, senza fallire mai, comunicano davvero, CONSEGNANO IL MESSAGGIO, a un pubblico che a quel punto è pronto ad ascoltare.</w:t>
      </w:r>
    </w:p>
    <w:p>
      <w:r>
        <w:t>Questo è il segreto di una promozione che genera risposta.</w:t>
      </w:r>
    </w:p>
    <w:p>
      <w:r>
        <w:t>La prima cosa da capire è che I BOTTONI DEL SONDAGGIO NON SONO IL MESSAGGIO.</w:t>
      </w:r>
    </w:p>
    <w:p>
      <w:r>
        <w:t>L. RON HUBBARD</w:t>
      </w:r>
    </w:p>
    <w:p>
      <w:pPr>
        <w:pStyle w:val="Heading4"/>
      </w:pPr>
      <w:r>
        <w:t>Libri e marketing</w:t>
      </w:r>
    </w:p>
    <w:p>
      <w:pPr>
        <w:pStyle w:val="Heading2"/>
      </w:pPr>
      <w:r>
        <w:t>Libri e marketing</w:t>
      </w:r>
    </w:p>
    <w:p>
      <w:r>
        <w:t>Non pianificare la stampa di un libro senza il coinvolgimento del marketing, e non fare confusione mescolando pubblici diversi quando lo promuovi. Non promuovere con generalità: il marketing va indirizzato a pubblici specifici. E soprattutto, non sminuire un libro né infilarci dentro attacchi denigratori verso qualcuno. Allo stesso modo, non colpire gli alleati per farli irritare. Questo è un lavoro che deve restare positivo e costruttivo dall'inizio alla fine. Se proprio serve rispondere a un attacco, che sia solo per allontanare chi ti è ostile da quel lavoro. Ma la carica positiva di questi lavori, da sola, è la cosa che davvero disarma chi ti è contro.</w:t>
      </w:r>
    </w:p>
    <w:p>
      <w:r>
        <w:t>L. RON HUBBARD</w:t>
      </w:r>
    </w:p>
    <w:p>
      <w:pPr>
        <w:pStyle w:val="Heading4"/>
      </w:pPr>
      <w:r>
        <w:t>Marketing proporzionato</w:t>
      </w:r>
    </w:p>
    <w:p>
      <w:pPr>
        <w:pStyle w:val="Heading2"/>
      </w:pPr>
      <w:r>
        <w:t>Marketing proporzionato</w:t>
      </w:r>
    </w:p>
    <w:p>
      <w:r>
        <w:t>Nel marketing, bisogna sempre spingere di più verso la fetta più grande di business futuro. È una caratteristica particolare del nostro tipo di marketing: bisogna spingere più forte sui livelli più bassi della piramide per far muovere anche i livelli superiori.</w:t>
      </w:r>
    </w:p>
    <w:p>
      <w:r>
        <w:t>Questo ti dà una specie di scala che indica la proporzione di budget e sforzo da allocare nel marketing, a seconda del livello.</w:t>
      </w:r>
    </w:p>
    <w:p>
      <w:r>
        <w:t>Per la nostra tipologia di organizzazione, va più o meno così:</w:t>
      </w:r>
    </w:p>
    <w:p>
      <w:r>
        <w:t>Il livello più pesante: il pubblico grezzo, non ancora entrato in contatto con noi.</w:t>
      </w:r>
    </w:p>
    <w:p>
      <w:r>
        <w:t>Poi: i primi servizi che prenderanno.</w:t>
      </w:r>
    </w:p>
    <w:p>
      <w:r>
        <w:t>Poi: i servizi successivi.</w:t>
      </w:r>
    </w:p>
    <w:p>
      <w:r>
        <w:t>Poi: i livelli intermedi.</w:t>
      </w:r>
    </w:p>
    <w:p>
      <w:r>
        <w:t>Poi: i livelli più avanzati.</w:t>
      </w:r>
    </w:p>
    <w:p>
      <w:r>
        <w:t>Poi: il vertice del percorso.</w:t>
      </w:r>
    </w:p>
    <w:p>
      <w:r>
        <w:t>Si può disegnare una scala simile anche per un business individuale o per un'organizzazione di qualsiasi tipo e dimensione.</w:t>
      </w:r>
    </w:p>
    <w:p>
      <w:r>
        <w:t>Basta stabilire quanto budget, quante persone e quanti materiali dedicare a ciascun punto della scala.</w:t>
      </w:r>
    </w:p>
    <w:p>
      <w:r>
        <w:t>Non farlo porta a numeri altalenanti, perché il flusso non viene distribuito in proporzione. Fatto bene, si ottiene un flusso pesante e abbastanza costante lungo tutto il percorso. Fatto in modo squilibrato, si ottengono picchi, cali improvvisi e casi in cui un livello "mangia" clienti a un altro.</w:t>
      </w:r>
    </w:p>
    <w:p>
      <w:r>
        <w:t>L. RON HUBBARD</w:t>
      </w:r>
    </w:p>
    <w:p>
      <w:pPr>
        <w:pStyle w:val="Heading4"/>
      </w:pPr>
      <w:r>
        <w:t>Il successo di un dirigente</w:t>
      </w:r>
    </w:p>
    <w:p>
      <w:pPr>
        <w:pStyle w:val="Heading2"/>
      </w:pPr>
      <w:r>
        <w:t>Il successo di un dirigente</w:t>
      </w:r>
    </w:p>
    <w:p>
      <w:r>
        <w:t>Tutta la storia del marketing si racconta in poche parole:</w:t>
      </w:r>
    </w:p>
    <w:p>
      <w:r>
        <w:t>SI TROVA, SI RAFFORZA O SI CREA UNA DOMANDA.</w:t>
      </w:r>
    </w:p>
    <w:p>
      <w:r>
        <w:t>Tutta la storia dell'economia si racconta in poche parole:</w:t>
      </w:r>
    </w:p>
    <w:p>
      <w:r>
        <w:t>SI SODDISFA O NON SI SODDISFA UNA DOMANDA, E SI VIENE PAGATI ADEGUATAMENTE O NON SI VIENE PAGATI PER QUESTO.</w:t>
      </w:r>
    </w:p>
    <w:p>
      <w:r>
        <w:t>La velocità con cui si riesce a raccogliere informazioni, individuare i problemi, scrivere programmi o valutazioni immediate, chiare, applicabili e realizzabili per ogni area che riguarda marketing, economia, consegna e incasso, e soprattutto la velocità con cui si riescono a produrre lettere, comunicazioni e messaggi basati su quei programmi e a ottenere risultati concreti in risposta, determina il volume di fatturato in un dato periodo.</w:t>
      </w:r>
    </w:p>
    <w:p>
      <w:r>
        <w:t>Questa è tutta l'essenza del successo di un dirigente.</w:t>
      </w:r>
    </w:p>
    <w:p>
      <w:r>
        <w:t>L. RON HUBBARD</w:t>
      </w:r>
    </w:p>
    <w:p>
      <w:pPr>
        <w:pStyle w:val="Heading4"/>
      </w:pPr>
      <w:r>
        <w:t>Come fare i sondaggi</w:t>
      </w:r>
    </w:p>
    <w:p>
      <w:pPr>
        <w:pStyle w:val="Heading2"/>
      </w:pPr>
      <w:r>
        <w:t>TABULARE LE RISPOSTE DEI SONDAGGI</w:t>
      </w:r>
    </w:p>
    <w:p>
      <w:r>
        <w:t>Una volta fatto un sondaggio, le risposte vanno tabulate per poter essere usate.</w:t>
      </w:r>
    </w:p>
    <w:p>
      <w:r>
        <w:t>Il verbo "tabulare" significa mettere fatti e dati in una tabella o in colonne, organizzarli in modo sistematico.</w:t>
      </w:r>
    </w:p>
    <w:p>
      <w:r>
        <w:t>Tabulare le risposte di un sondaggio significa organizzare sistematicamente i dati raccolti per permettere l'analisi dei risultati. L'analisi si può definire come un esame nel dettaglio, per determinare la natura o le tendenze di qualcosa.</w:t>
      </w:r>
    </w:p>
    <w:p>
      <w:pPr>
        <w:pStyle w:val="Heading4"/>
      </w:pPr>
      <w:r>
        <w:t>PROCEDURA DI TABULAZIONE</w:t>
      </w:r>
    </w:p>
    <w:p>
      <w:pPr>
        <w:pStyle w:val="ListNumber"/>
      </w:pPr>
      <w:r>
        <w:t>CONTA TUTTI I SONDAGGI RICEVUTI.</w:t>
      </w:r>
    </w:p>
    <w:p>
      <w:pPr>
        <w:pStyle w:val="ListNumber"/>
      </w:pPr>
      <w:r>
        <w:t>STABILISCI VARIE CATEGORIE DI RISPOSTE PER OGNI DOMANDA, ELENCANDO LE RISPOSTE IN MODO BREVE MA PRECISO MAN MANO CHE LE LEGGI.</w:t>
      </w:r>
    </w:p>
    <w:p>
      <w:pPr>
        <w:pStyle w:val="ListNumber"/>
      </w:pPr>
      <w:r>
        <w:t>UNA VOLTA STABILITE LE CATEGORIE, POTRAI SEMPLICEMENTE SEGNARE UN TRATTINO ACCANTO ALLA CATEGORIA GIUSTA OGNI VOLTA CHE TROVI UNA RISPOSTA SIMILE.</w:t>
      </w:r>
    </w:p>
    <w:p>
      <w:pPr>
        <w:pStyle w:val="ListNumber"/>
      </w:pPr>
      <w:r>
        <w:t>UNA VOLTA TABULATE TUTTE LE RISPOSTE, CONTA IL NUMERO DI RISPOSTE IN OGNI CATEGORIA, PER OGNI DOMANDA.</w:t>
      </w:r>
    </w:p>
    <w:p>
      <w:pPr>
        <w:pStyle w:val="ListNumber"/>
      </w:pPr>
      <w:r>
        <w:t>CALCOLA LA PERCENTUALE DI OGNI CATEGORIA PER OGNI DOMANDA. SI FA DIVIDENDO IL NUMERO DI RISPOSTE IN QUELLA CATEGORIA PER IL TOTALE DEI SONDAGGI.</w:t>
      </w:r>
    </w:p>
    <w:p>
      <w:pPr>
        <w:pStyle w:val="ListNumber"/>
      </w:pPr>
      <w:r>
        <w:t>TABULA IL LIVELLO EMOTIVO PREVALENTE PER OGNI DOMANDA.</w:t>
      </w:r>
    </w:p>
    <w:p>
      <w:pPr>
        <w:pStyle w:val="ListNumber"/>
      </w:pPr>
      <w:r>
        <w:t>METTI LA TABULAZIONE IN UN FORMATO USABILE.</w:t>
      </w:r>
    </w:p>
    <w:p>
      <w:r>
        <w:t>Il formato più usato per le tabulazioni dei sondaggi è elencare ogni domanda, con le categorie di risposta e le rispettive percentuali ordinate dalla più alta alla più bassa. Sotto ogni domanda va inserito anche il livello emotivo prevalente tabulato.</w:t>
      </w:r>
    </w:p>
    <w:p>
      <w:pPr>
        <w:pStyle w:val="Heading4"/>
      </w:pPr>
      <w:r>
        <w:t>CATEGORIZZARE CORRETTAMENTE</w:t>
      </w:r>
    </w:p>
    <w:p>
      <w:r>
        <w:t>Un sondaggio trova i "bottoni" di un gruppo, cioè cosa le persone sono disposte ad accettare.</w:t>
      </w:r>
    </w:p>
    <w:p>
      <w:r>
        <w:t>Esempi di bottoni che si possono trovare in diversi tipi di sondaggi: "serenità", "buoni rapporti con gli altri", "sentirsi stabili come persona". I sondaggi possono anche essere costruiti per far emergere bottoni negativi, cioè cosa le persone detestano.</w:t>
      </w:r>
    </w:p>
    <w:p>
      <w:r>
        <w:t>È importante che le risposte vengano categorizzate correttamente, altrimenti i veri bottoni possono restare nascosti.</w:t>
      </w:r>
    </w:p>
    <w:p>
      <w:r>
        <w:t>Per esempio, se la domanda del sondaggio fosse "Cosa mostra un atteggiamento positivo?", si potrebbero mettere risposte come "sorridere" e "avere un'espressione felice" nella stessa categoria. Ma una risposta come "vestirsi bene" non rientrerebbe in quella categoria.</w:t>
      </w:r>
    </w:p>
    <w:p>
      <w:r>
        <w:t>Una categorizzazione sbagliata può rendere fuorviante la tabulazione. Per esempio, supponiamo di aver intervistato 100 persone sulla domanda "Qual è la tua colazione preferita?" e di aver ricevuto queste risposte:</w:t>
      </w:r>
    </w:p>
    <w:p>
      <w:pPr>
        <w:pStyle w:val="ListBullet"/>
      </w:pPr>
      <w:r>
        <w:t>24 persone hanno detto cornetti</w:t>
      </w:r>
    </w:p>
    <w:p>
      <w:pPr>
        <w:pStyle w:val="ListBullet"/>
      </w:pPr>
      <w:r>
        <w:t>20 persone hanno detto uova</w:t>
      </w:r>
    </w:p>
    <w:p>
      <w:pPr>
        <w:pStyle w:val="ListBullet"/>
      </w:pPr>
      <w:r>
        <w:t>13 persone hanno detto uova strapazzate</w:t>
      </w:r>
    </w:p>
    <w:p>
      <w:pPr>
        <w:pStyle w:val="ListBullet"/>
      </w:pPr>
      <w:r>
        <w:t>12 persone hanno detto cereali</w:t>
      </w:r>
    </w:p>
    <w:p>
      <w:pPr>
        <w:pStyle w:val="ListBullet"/>
      </w:pPr>
      <w:r>
        <w:t>12 persone hanno detto uova fritte</w:t>
      </w:r>
    </w:p>
    <w:p>
      <w:pPr>
        <w:pStyle w:val="ListBullet"/>
      </w:pPr>
      <w:r>
        <w:t>9 persone hanno detto pane tostato</w:t>
      </w:r>
    </w:p>
    <w:p>
      <w:pPr>
        <w:pStyle w:val="ListBullet"/>
      </w:pPr>
      <w:r>
        <w:t>6 persone hanno detto pancetta</w:t>
      </w:r>
    </w:p>
    <w:p>
      <w:pPr>
        <w:pStyle w:val="ListBullet"/>
      </w:pPr>
      <w:r>
        <w:t>4 persone hanno detto cracker</w:t>
      </w:r>
    </w:p>
    <w:p>
      <w:r>
        <w:t>Se le risposte non venissero categorizzate ulteriormente, si avrebbe una grande varietà di categorie, e il bottone più forte sembrerebbe essere "cornetti", al 24% (24 risposte su 100 totali).</w:t>
      </w:r>
    </w:p>
    <w:p>
      <w:r>
        <w:t>Se invece le risposte venissero categorizzate in modo troppo ampio, si potrebbe arrivare a questo risultato:</w:t>
      </w:r>
    </w:p>
    <w:p>
      <w:pPr>
        <w:pStyle w:val="ListBullet"/>
      </w:pPr>
      <w:r>
        <w:t>49% CARBOIDRATI (includendo "cornetti", "cereali", "pane tostato" e "cracker" tutti nella stessa categoria)</w:t>
      </w:r>
    </w:p>
    <w:p>
      <w:pPr>
        <w:pStyle w:val="ListBullet"/>
      </w:pPr>
      <w:r>
        <w:t>45% UOVA (includendo "uova", "uova fritte" e "uova strapazzate")</w:t>
      </w:r>
    </w:p>
    <w:p>
      <w:pPr>
        <w:pStyle w:val="ListBullet"/>
      </w:pPr>
      <w:r>
        <w:t>6% PANCETTA</w:t>
      </w:r>
    </w:p>
    <w:p>
      <w:r>
        <w:t>In questo caso, la categoria "carboidrati" non è affatto un bottone reale, perché nessuno ha risposto letteralmente "carboidrati" alla domanda. È una tabulazione fuorviante, perché fa sembrare che "carboidrati" sia il bottone con la percentuale più alta.</w:t>
      </w:r>
    </w:p>
    <w:p>
      <w:r>
        <w:t>Se le risposte venissero tabulate nelle categorie corrette, la tabulazione risulterebbe così:</w:t>
      </w:r>
    </w:p>
    <w:p>
      <w:pPr>
        <w:pStyle w:val="ListBullet"/>
      </w:pPr>
      <w:r>
        <w:t>45% UOVA (includendo "uova", "uova fritte" e "uova strapazzate")</w:t>
      </w:r>
    </w:p>
    <w:p>
      <w:pPr>
        <w:pStyle w:val="ListBullet"/>
      </w:pPr>
      <w:r>
        <w:t>24% CORNETTI</w:t>
      </w:r>
    </w:p>
    <w:p>
      <w:pPr>
        <w:pStyle w:val="ListBullet"/>
      </w:pPr>
      <w:r>
        <w:t>12% CEREALI</w:t>
      </w:r>
    </w:p>
    <w:p>
      <w:pPr>
        <w:pStyle w:val="ListBullet"/>
      </w:pPr>
      <w:r>
        <w:t>9% PANE TOSTATO</w:t>
      </w:r>
    </w:p>
    <w:p>
      <w:pPr>
        <w:pStyle w:val="ListBullet"/>
      </w:pPr>
      <w:r>
        <w:t>6% PANCETTA</w:t>
      </w:r>
    </w:p>
    <w:p>
      <w:pPr>
        <w:pStyle w:val="ListBullet"/>
      </w:pPr>
      <w:r>
        <w:t>4% CRACKER</w:t>
      </w:r>
    </w:p>
    <w:p>
      <w:r>
        <w:t>Categorizzare correttamente le risposte di un sondaggio dipende dalla capacità di chi tabula di riconoscere differenze, somiglianze e identità tra le risposte. Chi fatica a costruire categorie corrette nella tabulazione farebbe bene ad approfondire i principi di analisi logica e di riconoscimento dei pattern nei dati.</w:t>
      </w:r>
    </w:p>
    <w:p>
      <w:pPr>
        <w:pStyle w:val="Heading4"/>
      </w:pPr>
      <w:r>
        <w:t>TABULARE I LIVELLI EMOTIVI</w:t>
      </w:r>
    </w:p>
    <w:p>
      <w:r>
        <w:t>La reazione emotiva del pubblico a ogni domanda è una parte importante di qualsiasi sondaggio.</w:t>
      </w:r>
    </w:p>
    <w:p>
      <w:r>
        <w:t>Chi somministra il sondaggio annota il livello emotivo della persona intervistata in risposta a ogni domanda, segnandolo come valore numerico su una scala di riferimento. Chi tabula il sondaggio usa questo dato per calcolare il livello emotivo prevalente per quella domanda.</w:t>
      </w:r>
    </w:p>
    <w:p>
      <w:r>
        <w:t>Non si fa la media dei livelli emotivi sommandoli tutti e dividendo per il numero di persone intervistate: le medie sono inutili in questo caso. Si cerca invece il livello emotivo prevalente, cioè quello che riguarda la parte più numerosa delle persone.</w:t>
      </w:r>
    </w:p>
    <w:p>
      <w:r>
        <w:t>Per esempio, supponiamo che 100 persone siano state intervistate su una domanda, con queste risposte:</w:t>
      </w:r>
    </w:p>
    <w:p>
      <w:pPr>
        <w:pStyle w:val="ListBullet"/>
      </w:pPr>
      <w:r>
        <w:t>55 hanno risposto a un livello di 3,0</w:t>
      </w:r>
    </w:p>
    <w:p>
      <w:pPr>
        <w:pStyle w:val="ListBullet"/>
      </w:pPr>
      <w:r>
        <w:t>20 hanno risposto a un livello di 2,9</w:t>
      </w:r>
    </w:p>
    <w:p>
      <w:pPr>
        <w:pStyle w:val="ListBullet"/>
      </w:pPr>
      <w:r>
        <w:t>10 hanno risposto a un livello di 3,5</w:t>
      </w:r>
    </w:p>
    <w:p>
      <w:pPr>
        <w:pStyle w:val="ListBullet"/>
      </w:pPr>
      <w:r>
        <w:t>9 hanno risposto a un livello di 2,0</w:t>
      </w:r>
    </w:p>
    <w:p>
      <w:pPr>
        <w:pStyle w:val="ListBullet"/>
      </w:pPr>
      <w:r>
        <w:t>6 hanno risposto a un livello di 1,5</w:t>
      </w:r>
    </w:p>
    <w:p>
      <w:r>
        <w:t>Il livello emotivo prevalente sarebbe 3,0.</w:t>
      </w:r>
    </w:p>
    <w:p>
      <w:r>
        <w:t>I livelli emotivi vengono tabulati separatamente per ogni domanda.</w:t>
      </w:r>
    </w:p>
    <w:p>
      <w:pPr>
        <w:pStyle w:val="Heading4"/>
      </w:pPr>
      <w:r>
        <w:t>CONSIGLI E AVVERTENZE SUI SONDAGGI</w:t>
      </w:r>
    </w:p>
    <w:p>
      <w:r>
        <w:t>Ci sono alcuni punti che chi tabula i sondaggi, o chi usa i risultati tabulati, dovrebbe tenere a mente:</w:t>
      </w:r>
    </w:p>
    <w:p>
      <w:r>
        <w:rPr>
          <w:b/>
        </w:rPr>
        <w:t>1. Percentuali</w:t>
      </w:r>
    </w:p>
    <w:p>
      <w:r>
        <w:t>C'è qualcosa che non va in un sondaggio che produce solo risposte con percentuali basse. Per esempio, se il bottone con la percentuale più alta in un sondaggio fosse solo il 24%, coinvolgerebbe appena un quarto del pubblico, tagliando il tuo mercato potenziale del 75%. In un caso simile, probabilmente non stavi facendo le domande giuste.</w:t>
      </w:r>
    </w:p>
    <w:p>
      <w:r>
        <w:rPr>
          <w:b/>
        </w:rPr>
        <w:t>2. Livelli emotivi</w:t>
      </w:r>
    </w:p>
    <w:p>
      <w:r>
        <w:t>Non puoi vendere qualcosa a un pubblico disinteressato, ostile o annoiato verso quel tema. Se il livello emotivo prevalente rilevato in un sondaggio di mercato è basso, probabilmente c'era qualcosa di sbagliato nella tecnica del sondaggio o in come è stata applicata in quel caso specifico.</w:t>
      </w:r>
    </w:p>
    <w:p>
      <w:r>
        <w:rPr>
          <w:b/>
        </w:rPr>
        <w:t>3. Bottoni del sondaggio</w:t>
      </w:r>
    </w:p>
    <w:p>
      <w:r>
        <w:t>I bottoni di un pubblico possono variare da zona geografica a zona geografica. Per esempio, se qualcosa viene sondato negli Stati Uniti, non è detto che gli stessi bottoni valgano anche in altre parti del mondo, come l'Inghilterra o l'Europa. I bottoni possono cambiare persino da quartiere a quartiere, da zona a zona: a Boston potrebbero essere "felicità" e "una carriera", mentre a Los Angeles potrebbero essere "sviluppare il mio lato artistico" o "prendere il sole".</w:t>
      </w:r>
    </w:p>
    <w:p>
      <w:r>
        <w:rPr>
          <w:b/>
        </w:rPr>
        <w:t>4. Intervistare troppo poche persone</w:t>
      </w:r>
    </w:p>
    <w:p>
      <w:r>
        <w:t>Un sondaggio fatto su un numero insufficiente di persone non è valido. Se intervisti troppo poche persone, non riuscirai a capire davvero cosa piace e cosa non piace al tuo pubblico, e senza quel dato è come voler vendere la legna da ardere agli eschimesi: semplicemente non funziona.</w:t>
      </w:r>
    </w:p>
    <w:p>
      <w:r>
        <w:t>I bottoni usati nella comunicazione dipendono dai risultati dei sondaggi. Per questo fare sondaggi corretti e tabulazioni precise è davvero, davvero importante.</w:t>
      </w:r>
    </w:p>
    <w:p>
      <w:pPr>
        <w:pStyle w:val="Heading4"/>
      </w:pPr>
      <w:r>
        <w:t>SONDAGGI ETNICI</w:t>
      </w:r>
    </w:p>
    <w:p>
      <w:pPr>
        <w:pStyle w:val="Heading2"/>
      </w:pPr>
      <w:r>
        <w:t>L'era del posizionamento</w:t>
      </w:r>
    </w:p>
    <w:p>
      <w:r>
        <w:t>Il testo che segue è tratto da un libretto notevole scritto da Jack Trout e Al Ries, pubblicato da Ries Cappiello Colwell negli anni '70. Questo libretto, intitolato "The Positioning Era", è un riferimento chiave sulla tecnica del posizionamento ed è uno strumento fondamentale per chi si occupa di marketing e comunicazione.</w:t>
      </w:r>
    </w:p>
    <w:p>
      <w:r>
        <w:t>Oggi è diventato evidente che la pubblicità sta entrando in un'era nuova.</w:t>
      </w:r>
    </w:p>
    <w:p>
      <w:r>
        <w:t>Un'era in cui la creatività non è più la chiave del successo.</w:t>
      </w:r>
    </w:p>
    <w:p>
      <w:r>
        <w:t>I giochi e il divertimento degli anni '60 hanno lasciato il posto alle realtà più dure degli anni '70. Il mercato di oggi non risponde più al tipo di pubblicità che funzionava in passato. Ci sono troppi prodotti, troppe aziende, troppo "rumore" di marketing.</w:t>
      </w:r>
    </w:p>
    <w:p>
      <w:r>
        <w:t>Per avere successo in una società sovraccarica di comunicazione, un'azienda deve creare una "posizione" nella mente del potenziale cliente. Una posizione che tenga conto non solo dei propri punti di forza e debolezza, ma anche di quelli dei concorrenti.</w:t>
      </w:r>
    </w:p>
    <w:p>
      <w:r>
        <w:t>La pubblicità sta entrando in un'era dove è la strategia a comandare.</w:t>
      </w:r>
    </w:p>
    <w:p>
      <w:pPr>
        <w:pStyle w:val="Heading4"/>
      </w:pPr>
      <w:r>
        <w:t>UNA STORIA DI DUE ANNUNCI</w:t>
      </w:r>
    </w:p>
    <w:p>
      <w:r>
        <w:t>Se dovessi scegliere una data ufficiale per segnare la fine della vecchia era pubblicitaria e l'inizio della nuova, dovrebbe essere mercoledì 7 aprile 1971.</w:t>
      </w:r>
    </w:p>
    <w:p>
      <w:r>
        <w:t>Quel giorno, sul New York Times, comparve un'inserzione a pagina intera che sembrò generare pochissimo entusiasmo nel mondo della pubblicità.</w:t>
      </w:r>
    </w:p>
    <w:p>
      <w:r>
        <w:t>Ma un cambio di direzione brusco in un settore non è sempre accompagnato da squilli di tromba.</w:t>
      </w:r>
    </w:p>
    <w:p>
      <w:r>
        <w:t>L'annuncio comparso quella mattina di primavera del 1971 era firmato da David Ogilvy. E non è un caso che l'architetto di un'era abbia dato il via alla successiva.</w:t>
      </w:r>
    </w:p>
    <w:p>
      <w:r>
        <w:t>Nell'annuncio, l'eloquente Ogilvy delineava i suoi 38 punti per creare "pubblicità che vende". Al primo posto c'era un punto che Ogilvy chiamava "la decisione più importante". Poi proseguiva dicendo: "I risultati della tua campagna dipendono meno da come scriviamo la tua pubblicità che da come il tuo prodotto è posizionato."</w:t>
      </w:r>
    </w:p>
    <w:p>
      <w:r>
        <w:t>Squillino le trombe: l'era del posizionamento era iniziata.</w:t>
      </w:r>
    </w:p>
    <w:p>
      <w:r>
        <w:t>Cinque giorni dopo, sul New York Times e su Advertising Age, comparve un altro annuncio che confermava che il settore stava davvero cambiando rotta. Pubblicato dall'agenzia Rosenfeld, Sirowitz &amp; Lawson, l'annuncio elencava i quattro principi guida dell'agenzia.</w:t>
      </w:r>
    </w:p>
    <w:p>
      <w:r>
        <w:t>Al primo posto, avete indovinato. Secondo Ron Rosenfeld, Len Sirowitz e Tom Lawson: "Il posizionamento accurato è il passo più importante per vendere con efficacia."</w:t>
      </w:r>
    </w:p>
    <w:p>
      <w:r>
        <w:t>All'improvviso la parola e il concetto erano ovunque, su ogni annuncio e sulla bocca di tutti. Difficilmente un numero di Advertising Age usciva senza qualche riferimento al "posizionamento".</w:t>
      </w:r>
    </w:p>
    <w:p>
      <w:pPr>
        <w:pStyle w:val="Heading4"/>
      </w:pPr>
      <w:r>
        <w:t>UNA STORIA DI DUE ARTICOLI</w:t>
      </w:r>
    </w:p>
    <w:p>
      <w:r>
        <w:t>Prima esposizione pubblica.</w:t>
      </w:r>
    </w:p>
    <w:p>
      <w:r>
        <w:t>Nonostante l'attuale amore di Madison Avenue per il posizionamento, il concetto ebbe un'origine più modesta.</w:t>
      </w:r>
    </w:p>
    <w:p>
      <w:r>
        <w:t>Già nel 1969, Jack Trout scrisse un articolo per Industrial Marketing intitolato: "Il posizionamento è un gioco che la gente fa nel mercato di oggi, tutto uguale a se stesso."</w:t>
      </w:r>
    </w:p>
    <w:p>
      <w:r>
        <w:t>L'articolo non usava mezzi termini. Faceva nomi e faceva previsioni. Tutto basato sulle "regole" di un gioco chiamato posizionamento.</w:t>
      </w:r>
    </w:p>
    <w:p>
      <w:r>
        <w:t>Una previsione in particolare si rivelò sorprendentemente accurata. Per quanto riguardava RCA e i computer: "un'azienda non ha speranza di fare progressi frontalmente contro la posizione che IBM ha stabilito."</w:t>
      </w:r>
    </w:p>
    <w:p>
      <w:r>
        <w:t>La parola chiave, ovviamente, è "frontalmente". E mentre è possibile competere con successo con un leader di mercato (l'articolo suggeriva diversi approcci), le regole del posizionamento dicono che non si può fare "frontalmente".</w:t>
      </w:r>
    </w:p>
    <w:p>
      <w:r>
        <w:t>Tre anni fa questo sollevò qualche sopracciglio. Chi eravamo noi per dire che aziende potenti e multimiliardarie non potessero trovare fortuna nel business dei computer, se lo desideravano?</w:t>
      </w:r>
    </w:p>
    <w:p>
      <w:r>
        <w:t>Il desiderio, purtroppo, non bastò. Non solo RCA, ma anche GE morsero la polvere di IBM.</w:t>
      </w:r>
    </w:p>
    <w:p>
      <w:r>
        <w:t>Con due grandi produttori di computer che chiudevano uno dopo l'altro, la tentazione di dire "ve l'avevo detto" era irresistibile.</w:t>
      </w:r>
    </w:p>
    <w:p>
      <w:r>
        <w:t>Nel novembre 1969, "Posizionamento rivisitato: perché GE e RCA non hanno ascoltato?" comparve su Industrial Marketing.</w:t>
      </w:r>
    </w:p>
    <w:p>
      <w:pPr>
        <w:pStyle w:val="Heading4"/>
      </w:pPr>
      <w:r>
        <w:t>UNA SOCIETÀ SOVRACCARICA DI COMUNICAZIONE</w:t>
      </w:r>
    </w:p>
    <w:p>
      <w:r>
        <w:t>Una società sovraccomunicata.</w:t>
      </w:r>
    </w:p>
    <w:p>
      <w:r>
        <w:t>Come GE e RCA scoprirono, la pubblicità non funziona più come una volta. Uno dei motivi può essere il livello di rumore nella giungla delle comunicazioni.</w:t>
      </w:r>
    </w:p>
    <w:p>
      <w:r>
        <w:t>Il consumo pro capite di pubblicità negli Stati Uniti si avvicina ai 100 dollari all'anno. E mentre nessuno dubita della capacità finanziaria degli inserzionisti di produrla, ci sono dubbi sulla capacità mentale del consumatore di assorbirla tutta.</w:t>
      </w:r>
    </w:p>
    <w:p>
      <w:r>
        <w:t>Ogni giorno, migliaia di messaggi competono per una fetta della mente del potenziale cliente. E, non fatevi illusioni, la mente è il campo di battaglia. Tra sei centimetri di materia grigia si combatte la guerra della pubblicità. Ed è una battaglia dura, senza esclusione di colpi e senza pietà.</w:t>
      </w:r>
    </w:p>
    <w:p>
      <w:r>
        <w:t>Il nuovo gioco può risultare destabilizzante per le aziende cresciute in un'epoca in cui una qualsiasi pubblicità regolare portava quasi sicuramente successo. Per questo si vede un'azienda matura e sofisticata come Bristol-Myers bruciare milioni di dollari cercando di lanciare prodotti "tutti uguali" contro una concorrenza già ben radicata. (Se non l'avete notato, Fact, Vote e Resolve non esistono più.)</w:t>
      </w:r>
    </w:p>
    <w:p>
      <w:r>
        <w:t>Per capire perché certe aziende faticano a giocare oggi la partita del posizionamento, può essere utile dare una rapida occhiata alla storia recente della comunicazione.</w:t>
      </w:r>
    </w:p>
    <w:p>
      <w:pPr>
        <w:pStyle w:val="Heading4"/>
      </w:pPr>
      <w:r>
        <w:t>L'ERA DEL PRODOTTO</w:t>
      </w:r>
    </w:p>
    <w:p>
      <w:r>
        <w:t>L'era del prodotto.</w:t>
      </w:r>
    </w:p>
    <w:p>
      <w:r>
        <w:t>Negli anni '50, la pubblicità era nell'era del "prodotto". In molti modi erano i bei tempi andati, dove la "trappola per topi migliore" e un po' di soldi per promuoverla erano tutto ciò che serviva.</w:t>
      </w:r>
    </w:p>
    <w:p>
      <w:r>
        <w:t>Era un'epoca in cui chi faceva pubblicità concentrava l'attenzione sulle caratteristiche del prodotto e sui benefici per il cliente. Cercavano, come la chiamava Rosser Reeves, la "Proposta Unica di Vendita".</w:t>
      </w:r>
    </w:p>
    <w:p>
      <w:r>
        <w:t>Ma verso la fine degli anni '50 la tecnologia iniziò a farsi sentire. Diventò sempre più difficile stabilire quella "USP".</w:t>
      </w:r>
    </w:p>
    <w:p>
      <w:r>
        <w:t>La fine dell'era del prodotto arrivò con una valanga di prodotti "tutti uguali" che invasero il mercato.</w:t>
      </w:r>
    </w:p>
    <w:p>
      <w:r>
        <w:t>La tua "trappola per topi migliore" veniva subito seguita da altre due identiche. Entrambe pretendevano di essere migliori della prima.</w:t>
      </w:r>
    </w:p>
    <w:p>
      <w:r>
        <w:t>La concorrenza era feroce e non sempre del tutto onesta. Andò così male che un product manager fu sentito dire: "Chi l'avrebbe detto. L'anno scorso non avevamo niente da dire, così abbiamo scritto 'nuovo e migliorato' sulla confezione. Quest'anno i ricercatori hanno trovato un miglioramento vero, e non sappiamo cosa dire."</w:t>
      </w:r>
    </w:p>
    <w:p>
      <w:pPr>
        <w:pStyle w:val="Heading4"/>
      </w:pPr>
      <w:r>
        <w:t>L'ERA DELL'IMMAGINE</w:t>
      </w:r>
    </w:p>
    <w:p>
      <w:r>
        <w:t>L'era dell'immagine.</w:t>
      </w:r>
    </w:p>
    <w:p>
      <w:r>
        <w:t>La fase successiva fu l'era dell'immagine. Negli anni '60, le aziende di successo scoprirono che la propria reputazione, la propria "immagine", era più importante nel vendere un prodotto di qualsiasi caratteristica specifica.</w:t>
      </w:r>
    </w:p>
    <w:p>
      <w:r>
        <w:t>L'architetto dell'era dell'immagine fu David Ogilvy. Come disse nel suo famoso discorso sul tema: "Ogni pubblicità è un investimento a lungo termine sull'immagine di un marchio." E dimostrò la validità delle sue idee con le campagne per le camicie Hathaway, la Rolls-Royce, la Schweppes e altri.</w:t>
      </w:r>
    </w:p>
    <w:p>
      <w:r>
        <w:t>Ma proprio come i prodotti "tutti uguali" uccisero l'era del prodotto, le aziende "tutte uguali" uccisero l'era dell'immagine. Man mano che ogni azienda cercava di costruirsi una reputazione, il livello di rumore diventò così alto che poche riuscirono nell'impresa. E la maggior parte di quelle che ce la fecero, lo fece soprattutto grazie a risultati tecnici straordinari, non a pubblicità straordinarie.</w:t>
      </w:r>
    </w:p>
    <w:p>
      <w:r>
        <w:t>Ma finché durò, gli anni frenetici e scintillanti della metà degli anni '60 furono come un'orgia di marketing.</w:t>
      </w:r>
    </w:p>
    <w:p>
      <w:r>
        <w:t>Alla festa, l'atteggiamento era "tutti in piscina". Si pensava poco al fallimento. Con la magia dei soldi e abbastanza persone brillanti, un'azienda sentiva che qualsiasi programma di marketing sarebbe riuscito.</w:t>
      </w:r>
    </w:p>
    <w:p>
      <w:r>
        <w:t>I relitti arrivano ancora a riva. Il Corfam della Du Pont, la birra Gablinger's, il detersivo multiuso Handy Andy, la rivista Look.</w:t>
      </w:r>
    </w:p>
    <w:p>
      <w:r>
        <w:t>Il mondo non sarà mai più lo stesso, e nemmeno il settore della pubblicità. Perché oggi stiamo entrando in un'epoca che riconosce sia l'importanza del prodotto sia l'importanza dell'immagine aziendale, ma soprattutto sottolinea la necessità di creare una "posizione" nella mente del potenziale cliente.</w:t>
      </w:r>
    </w:p>
    <w:p>
      <w:pPr>
        <w:pStyle w:val="Heading4"/>
      </w:pPr>
      <w:r>
        <w:t>L'ERA DEL POSIZIONAMENTO</w:t>
      </w:r>
    </w:p>
    <w:p>
      <w:r>
        <w:t>I grandi copywriter di ieri, che ormai lavorano nell'agenzia pubblicitaria in cielo, morirebbero di nuovo se vedessero alcune delle campagne oggi in corso (campagne di successo, va detto).</w:t>
      </w:r>
    </w:p>
    <w:p>
      <w:r>
        <w:t>Prendiamo la pubblicità della birra. In passato, un copywriter di birra guardava attentamente il prodotto per trovare la sua piattaforma di comunicazione. E trovava la Piels "vera alla spina", la Ballantine "a fermentazione fredda". Andando ancora più indietro, scopriva la "terra delle acque azzurro cielo" e "appena un bacio di luppolo".</w:t>
      </w:r>
    </w:p>
    <w:p>
      <w:r>
        <w:t>Nell'era del posizionamento, però, la pubblicità efficace della birra prende una strada diversa. "Michelob è la prima classe" posizionava il marchio come la prima birra premium made in USA. "L'unica birra da avere quando ne vuoi più di una" posizionava Schaefer come il marchio per il grande bevitore di birra. Ma c'è una birra importata la cui strategia di posizionamento è così cristallina che quei vecchi copywriter probabilmente non l'avrebbero nemmeno accettata come pubblicità.</w:t>
      </w:r>
    </w:p>
    <w:p>
      <w:r>
        <w:t>"Hai assaggiato la birra tedesca più popolare in America. Ora assaggia la birra tedesca più popolare in Germania." Così Beck's si posiziona contro Lowenbrau.</w:t>
      </w:r>
    </w:p>
    <w:p>
      <w:r>
        <w:t>E poi c'è la campagna "Un-Cola" della Seven-Up.</w:t>
      </w:r>
    </w:p>
    <w:p>
      <w:r>
        <w:t>E il programma "Il terzo settimanale" di Sports Illustrated.</w:t>
      </w:r>
    </w:p>
    <w:p>
      <w:r>
        <w:t>Tutte queste campagne di posizionamento hanno diverse cose in comune. Non puntano sulle caratteristiche del prodotto, sui benefici per il cliente o sull'immagine aziendale.</w:t>
      </w:r>
    </w:p>
    <w:p>
      <w:r>
        <w:t>Eppure hanno tutte un enorme successo.</w:t>
      </w:r>
    </w:p>
    <w:p>
      <w:pPr>
        <w:pStyle w:val="Heading4"/>
      </w:pPr>
      <w:r>
        <w:t>UN SIGNIFICATO NUOVO PER UNA PAROLA VECCHIA</w:t>
      </w:r>
    </w:p>
    <w:p>
      <w:r>
        <w:t>Come ogni concetto nuovo, il posizionamento non è nuovo. Almeno non nel senso letterale.</w:t>
      </w:r>
    </w:p>
    <w:p>
      <w:r>
        <w:t>Ieri, il posizionamento veniva usato in senso stretto per indicare cosa l'inserzionista faceva al suo prodotto. Oggi, il posizionamento è usato in senso più ampio per indicare cosa la pubblicità fa per il prodotto nella mente del potenziale cliente. In altre parole, chi fa pubblicità con successo oggi usa la pubblicità per posizionare il suo prodotto, non per comunicarne i vantaggi o le caratteristiche.</w:t>
      </w:r>
    </w:p>
    <w:p>
      <w:r>
        <w:t>Il posizionamento ha le sue radici nel settore dei beni confezionati, dove il concetto veniva chiamato "posizionamento del prodotto". Significava letteralmente la forma del prodotto, la dimensione della confezione e il prezzo rispetto alla concorrenza.</w:t>
      </w:r>
    </w:p>
    <w:p>
      <w:r>
        <w:t>Procter &amp; Gamble portò l'idea un passo più avanti sviluppando una piattaforma di comunicazione centrale che metteva in relazione tutti i suoi marchi in concorrenza tra loro. Per esempio: Tide rende i vestiti "bianchi". Cheer li rende "più bianchi del bianco". E Bold li rende "brillanti".</w:t>
      </w:r>
    </w:p>
    <w:p>
      <w:r>
        <w:t>Anche se la pubblicità di ogni marchio Procter &amp; Gamble poteva variare di anno in anno, non si allontanava mai dal ruolo o dalla "posizione" assegnata nel piano generale.</w:t>
      </w:r>
    </w:p>
    <w:p>
      <w:r>
        <w:t>La vera svolta arrivò quando le persone iniziarono a pensare al posizionamento non come qualcosa che il cliente fa prima di preparare la pubblicità, ma come l'obiettivo stesso della pubblicità. Posizionamento esterno, non interno.</w:t>
      </w:r>
    </w:p>
    <w:p>
      <w:r>
        <w:t>Un esempio classico di come si può guardare il cannocchiale dal lato sbagliato fu il lancio della Edsel da parte della Ford.</w:t>
      </w:r>
    </w:p>
    <w:p>
      <w:r>
        <w:t>Nelle risate che seguirono, quasi tutti persero di vista il punto vero.</w:t>
      </w:r>
    </w:p>
    <w:p>
      <w:r>
        <w:t>In sostanza, la gente della Ford si confuse. La Edsel fu un bellissimo esempio di posizionamento interno, pensata per riempire uno spazio tra Ford e Mercury da un lato, e Lincoln dall'altro. Buona strategia dentro l'azienda. Pessima strategia fuori, dove semplicemente non c'era una posizione per quest'auto in una categoria già affollata di auto medio-costose e piene di cromature.</w:t>
      </w:r>
    </w:p>
    <w:p>
      <w:r>
        <w:t>Se la Edsel fosse stata presentata come un'auto "ad alte prestazioni", in una forma slanciata a due porte con sedili a conchiglia, e le fosse stato dato un nome coerente, nessuno avrebbe riso.</w:t>
      </w:r>
    </w:p>
    <w:p>
      <w:pPr>
        <w:pStyle w:val="Heading4"/>
      </w:pPr>
      <w:r>
        <w:t>UNA BANCA DI MEMORIA</w:t>
      </w:r>
    </w:p>
    <w:p>
      <w:r>
        <w:t>Per capire meglio contro cosa si scontra chi fa pubblicità, può essere utile guardare più da vicino l'obiettivo di ogni programma pubblicitario: la mente umana.</w:t>
      </w:r>
    </w:p>
    <w:p>
      <w:r>
        <w:t>Come una banca di memoria, la mente ha uno spazio, una "posizione", per ogni informazione che ha scelto di conservare. Nel suo funzionamento, la mente somiglia molto a un computer.</w:t>
      </w:r>
    </w:p>
    <w:p>
      <w:r>
        <w:t>Ma c'è una differenza importante. Un computer deve accettare ciò che gli viene dato. La mente no. Anzi, è vero il contrario.</w:t>
      </w:r>
    </w:p>
    <w:p>
      <w:r>
        <w:t>La mente, come meccanismo di difesa contro il volume delle comunicazioni di oggi, filtra e respinge gran parte delle informazioni che le vengono offerte. In generale, la mente accetta solo le informazioni nuove che corrispondono a ciò che già sa o ha già vissuto. Filtra via tutto il resto.</w:t>
      </w:r>
    </w:p>
    <w:p>
      <w:r>
        <w:t>Per esempio, quando uno spettatore vede uno spot televisivo che dice "NCR significa computer", non lo accetta. IBM significa computer. NCR significa registratore di cassa nazionale.</w:t>
      </w:r>
    </w:p>
    <w:p>
      <w:r>
        <w:t>La "posizione" del computer nella mente della maggior parte delle persone è occupata da un'azienda chiamata International Business Machines Corp. Perché un produttore di computer concorrente possa ottenere una posizione favorevole nella mente del potenziale cliente, deve in qualche modo mettere in relazione la propria azienda con la posizione di IBM.</w:t>
      </w:r>
    </w:p>
    <w:p>
      <w:r>
        <w:t>Eppure troppe aziende avviano programmi di marketing e pubblicità come se la posizione del concorrente non esistesse. Pubblicizzano i loro prodotti nel vuoto e poi restano delusi quando i loro messaggi non passano.</w:t>
      </w:r>
    </w:p>
    <w:p>
      <w:pPr>
        <w:pStyle w:val="Heading4"/>
      </w:pPr>
      <w:r>
        <w:t>UN CONTENITORE INADEGUATO</w:t>
      </w:r>
    </w:p>
    <w:p>
      <w:r>
        <w:t>La mente, come contenitore di idee, è del tutto inadatta al compito che le viene chiesto.</w:t>
      </w:r>
    </w:p>
    <w:p>
      <w:r>
        <w:t>Ci sono più di 500.000 marchi registrati presso l'Ufficio Brevetti statunitense. In più, migliaia e migliaia di marchi non registrati sono in uso in tutto il paese.</w:t>
      </w:r>
    </w:p>
    <w:p>
      <w:r>
        <w:t>Nel corso di un solo anno, la mente media è esposta a più di mezzo milione di messaggi pubblicitari.</w:t>
      </w:r>
    </w:p>
    <w:p>
      <w:r>
        <w:t>Il bersaglio di tutta questa artiglieria comunicativa ha un vocabolario di lettura di non più di 25.000-50.000 parole, e un vocabolario parlato pari a un quinto di quello.</w:t>
      </w:r>
    </w:p>
    <w:p>
      <w:r>
        <w:t>Un altro limite: la mente umana media, secondo lo psicologo di Harvard George A. Miller, non riesce a gestire più di sette elementi alla volta.</w:t>
      </w:r>
    </w:p>
    <w:p>
      <w:r>
        <w:t>Chiedete a qualcuno di nominare tutti i marchi che ricorda in una data categoria di prodotto. Raramente qualcuno ne nominerà più di sette. E questo per una categoria ad alto interesse. Per prodotti a basso interesse, il consumatore medio di solito riesce a nominare non più di uno o due marchi.</w:t>
      </w:r>
    </w:p>
    <w:p>
      <w:r>
        <w:t>Eppure, categoria dopo categoria, il numero dei singoli marchi si moltiplica come conigli. Nel 1964 c'erano sette bibite gassate pubblicizzate in televisione nazionale. Oggi sono 22.</w:t>
      </w:r>
    </w:p>
    <w:p>
      <w:r>
        <w:t>Per affrontare la complessità, le persone hanno imparato a semplificare.</w:t>
      </w:r>
    </w:p>
    <w:p>
      <w:r>
        <w:t>Quando gli si chiede di descrivere i progressi intellettuali di un figlio, un genitore di solito non cita statistiche di vocabolario, comprensione della lettura, abilità matematica. "È in terza media" è la risposta tipica.</w:t>
      </w:r>
    </w:p>
    <w:p>
      <w:r>
        <w:t>Questa "classificazione" di persone, oggetti e marchi non è solo un metodo comodo per organizzare le cose, ma anche una necessità assoluta se una persona vuole evitare di essere sopraffatta dalla vita.</w:t>
      </w:r>
    </w:p>
    <w:p>
      <w:pPr>
        <w:pStyle w:val="Heading4"/>
      </w:pPr>
      <w:r>
        <w:t>LA SCALA DEL PRODOTTO</w:t>
      </w:r>
    </w:p>
    <w:p>
      <w:r>
        <w:t>La scala del prodotto.</w:t>
      </w:r>
    </w:p>
    <w:p>
      <w:r>
        <w:t>Per affrontare la complessità della pubblicità, le persone hanno imparato a classificare prodotti e marchi nella mente. Forse il modo migliore per visualizzarlo è immaginare una serie di scale nella mente. Su ogni gradino c'è un nome di marchio. E ogni scala diversa rappresenta una diversa categoria di prodotto.</w:t>
      </w:r>
    </w:p>
    <w:p>
      <w:r>
        <w:t>Alcune scale hanno molti gradini (sette è già tanto). Altre ne hanno pochi, se ne hanno.</w:t>
      </w:r>
    </w:p>
    <w:p>
      <w:r>
        <w:t>Perché un'azienda aumenti la preferenza per il proprio marchio, deve salire la scala. Può essere difficile se i marchi sopra hanno una presa solida e non viene applicata nessuna leva o strategia di posizionamento.</w:t>
      </w:r>
    </w:p>
    <w:p>
      <w:r>
        <w:t>Perché un'azienda introduca una nuova categoria di prodotto, deve portare dentro una scala nuova. Anche questo è difficile, specialmente se la nuova categoria non viene posizionata rispetto a una vecchia. La mente non ha spazio per il nuovo e diverso, a meno che non sia collegato al vecchio.</w:t>
      </w:r>
    </w:p>
    <w:p>
      <w:r>
        <w:t>Ecco perché, se hai un prodotto davvero nuovo, spesso è meglio dire al potenziale cliente cosa il prodotto non è, piuttosto che cosa è.</w:t>
      </w:r>
    </w:p>
    <w:p>
      <w:r>
        <w:t>La prima automobile, per esempio, fu chiamata "carrozza senza cavalli", un nome che posizionava il concetto rispetto al mezzo di trasporto già esistente.</w:t>
      </w:r>
    </w:p>
    <w:p>
      <w:r>
        <w:t>Parole come scommesse "fuori ippodromo", benzina "senza piombo" e gomme "senza camera d'aria" sono tutti esempi di come i concetti nuovi si possano posizionare al meglio rispetto a quelli vecchi.</w:t>
      </w:r>
    </w:p>
    <w:p>
      <w:pPr>
        <w:pStyle w:val="Heading4"/>
      </w:pPr>
      <w:r>
        <w:t>LA CREATIVITÀ NON BASTA PIÙ</w:t>
      </w:r>
    </w:p>
    <w:p>
      <w:r>
        <w:t>Nell'era del posizionamento, è la "strategia" a comandare. Poco importava quanto fossero intelligenti gli annunci di RCA, General Electric e Bristol-Myers. O quanto fossero ben eseguiti il layout, il testo e la tipografia. La loro strategia di attaccare frontalmente i leader era sbagliata.</w:t>
      </w:r>
    </w:p>
    <w:p>
      <w:r>
        <w:t>In questo contesto, è illuminante dare un'occhiata ad alcuni esempi recenti di creatività sfrenata. Il Lone Ranger e la REA Express, Joe Namath e l'Ovaltine, Ann Miller e le zuppe Great American. Anche se questi programmi erano molto creativi, le loro possibilità di successo erano limitate perché a ognuno mancava un'idea di posizionamento forte.</w:t>
      </w:r>
    </w:p>
    <w:p>
      <w:pPr>
        <w:pStyle w:val="Heading4"/>
      </w:pPr>
      <w:r>
        <w:t>NUVOLE DI TEMPESTA ALL'ORIZZONTE</w:t>
      </w:r>
    </w:p>
    <w:p>
      <w:r>
        <w:t>Le previsioni per i vecchi metodi tradizionali della pubblicità sono cupe, nella migliore delle ipotesi. E in nessun posto questo si è visto più chiaramente che nel recente studio di Atlanta condotto da Daniel Starch &amp; Staff.</w:t>
      </w:r>
    </w:p>
    <w:p>
      <w:r>
        <w:t>Secondo Starch, circa il 25% delle persone che notavano uno spot televisivo lo attribuiva alla concorrenza. Quasi senza eccezioni, gli spot con il punteggio più alto erano quelli dei marchi leader di mercato.</w:t>
      </w:r>
    </w:p>
    <w:p>
      <w:r>
        <w:t>Gli inseguitori se la cavavano molto peggio. Uno spot di David Janssen per Excedrin veniva associato ad Anacin il doppio delle volte rispetto a Excedrin. Uno spot per Pristeen aiutava F.D.S., il marchio leader, più di quanto aiutasse Pristeen stesso.</w:t>
      </w:r>
    </w:p>
    <w:p>
      <w:r>
        <w:t>Questo rovesciamento sconvolgente è di certo il "posizionamento" all'opera nella nostra società sovraccarica di comunicazione. Sembra che, a meno che una pubblicità non sia basata su un'idea o una posizione unica, il messaggio finisca spesso nello spazio mentale riservato al leader della categoria di prodotto.</w:t>
      </w:r>
    </w:p>
    <w:p>
      <w:r>
        <w:t>Per quanto riguarda la pubblicità, i bei tempi andati sono finiti per sempre.</w:t>
      </w:r>
    </w:p>
    <w:p>
      <w:r>
        <w:t>Come ha detto di recente il presidente di una grande azienda di beni di consumo: "Conta sulle dita il numero di nuovi marchi di successo lanciati negli ultimi due anni. Non arriverai al mignolo."</w:t>
      </w:r>
    </w:p>
    <w:p>
      <w:r>
        <w:t>Non che molte aziende non ci abbiano provato. Ogni supermercato è pieno di scaffali su scaffali di marchi "mezzi riusciti". I produttori di questi prodotti "tutti uguali" si aggrappano alla speranza di riuscire a sviluppare una campagna pubblicitaria geniale.</w:t>
      </w:r>
    </w:p>
    <w:p>
      <w:r>
        <w:t>Nel frattempo, resistono con coupon, offerte, espositori nei punti vendita. Ma i profitti sono difficili da ottenere, e quella campagna pubblicitaria "geniale", anche quando arriva, non sembra mai far ripartire davvero il marchio.</w:t>
      </w:r>
    </w:p>
    <w:p>
      <w:r>
        <w:t>Non c'è da stupirsi se chi fa management diventa scettico quando si parla di pubblicità. E invece di cercare nuovi modi per far funzionare la potenza della pubblicità, il management inventa espedienti per ridurre il costo di quello che sta già facendo. Da qui la nascita delle agenzie interne, dei servizi di media buying, degli accordi di baratto.</w:t>
      </w:r>
    </w:p>
    <w:p>
      <w:pPr>
        <w:pStyle w:val="Heading4"/>
      </w:pPr>
      <w:r>
        <w:t>LA PUBBLICITÀ NON FUNZIONA PIÙ COME UNA VOLTA</w:t>
      </w:r>
    </w:p>
    <w:p>
      <w:r>
        <w:t>Il caos nel mercato riflette il fatto che la pubblicità semplicemente non funziona più come una volta. Ma le vecchie abitudini muoiono dure. "Non c'è motivo per cui la pubblicità non possa fare il suo lavoro," dicono i difensori dello status quo, "purché il prodotto sia buono e gli spot siano creativi."</w:t>
      </w:r>
    </w:p>
    <w:p>
      <w:r>
        <w:t>Ma trascurano una ragione grossa e rumorosa: il mercato stesso. Il livello di rumore, oggi, è troppo alto.</w:t>
      </w:r>
    </w:p>
    <w:p>
      <w:r>
        <w:t>Per far fronte a questo assedio alla propria mente, il consumatore medio ha esaurito la capacità mentale e l'attenzione disponibile. E con un tenore di vita in crescita, il consumatore medio è sempre meno interessato a fare la scelta "migliore". Per molti clienti benestanti di oggi, una marca "soddisfacente" è già abbastanza buona.</w:t>
      </w:r>
    </w:p>
    <w:p>
      <w:r>
        <w:t>Una pubblicità preparata con i vecchi metodi tradizionali non ha alcuna speranza di funzionare nel caotico mercato di oggi.</w:t>
      </w:r>
    </w:p>
    <w:p>
      <w:r>
        <w:t>In passato, la pubblicità si preparava in isolamento. Studiavi il prodotto e le sue caratteristiche, poi preparavi una pubblicità che comunicava a clienti e prospect i benefici di quelle caratteristiche.</w:t>
      </w:r>
    </w:p>
    <w:p>
      <w:r>
        <w:t>Non faceva molta differenza se la concorrenza offrisse quelle stesse caratteristiche o no. Nell'approccio tradizionale ignoravi la concorrenza e facevi in modo che ogni affermazione sembrasse una rivendicazione esclusiva. Nominare un prodotto concorrente, per esempio, era considerato non solo di cattivo gusto, ma anche una pessima strategia.</w:t>
      </w:r>
    </w:p>
    <w:p>
      <w:r>
        <w:t>Nell'era del posizionamento, invece, le regole si ribaltano. Per stabilire una posizione, spesso devi non solo nominare i concorrenti per nome, ma anche ignorare la maggior parte delle vecchie regole pubblicitarie.</w:t>
      </w:r>
    </w:p>
    <w:p>
      <w:r>
        <w:t>In categoria dopo categoria, il prospect conosce già i benefici dell'uso del prodotto. Per salire sulla sua scala mentale dei prodotti, devi collegare la tua marca a quelle già presenti.</w:t>
      </w:r>
    </w:p>
    <w:p>
      <w:pPr>
        <w:pStyle w:val="Heading4"/>
      </w:pPr>
      <w:r>
        <w:t>LA POSIZIONE "CONTRO"</w:t>
      </w:r>
    </w:p>
    <w:p>
      <w:r>
        <w:t>*Avis è solo il numero 2 nel noleggio auto. Allora perché sceglierci?*</w:t>
      </w:r>
    </w:p>
    <w:p>
      <w:r>
        <w:t>Nel mercato di oggi, l'immagine del concorrente è importante quanto la propria. A volte anche di più. Un successo precoce dell'era del posizionamento fu la famosa campagna Avis.</w:t>
      </w:r>
    </w:p>
    <w:p>
      <w:r>
        <w:t>La campagna Avis resterà nella storia del marketing come esempio classico di come si costruisce una posizione "contro". Nel caso di Avis, era una posizione contro il leader di mercato.</w:t>
      </w:r>
    </w:p>
    <w:p>
      <w:r>
        <w:t>"Avis è solo il numero 2 nel noleggio auto, allora perché sceglierci? Ci proviamo di più."</w:t>
      </w:r>
    </w:p>
    <w:p>
      <w:r>
        <w:t>Per 13 anni consecutivi, Avis aveva perso soldi. Poi hanno ammesso di essere il numero 2 e da allora guadagnano ogni anno. Avis è riuscita a fare guadagni sostanziali perché ha riconosciuto la posizione di Hertz e non ha provato ad attaccarla frontalmente.</w:t>
      </w:r>
    </w:p>
    <w:p>
      <w:pPr>
        <w:pStyle w:val="Heading4"/>
      </w:pPr>
      <w:r>
        <w:t>LA POSIZIONE "BRUTTA"</w:t>
      </w:r>
    </w:p>
    <w:p>
      <w:r>
        <w:t>Un'azienda a volte può avere successo accettando una posizione che nessun altro vuole. Per esempio, praticamente tutti i produttori di automobili vogliono che il pubblico pensi che le loro auto siano belle. Di conseguenza, la Volkswagen è riuscita a costruirsi una posizione unica. Per esclusione.</w:t>
      </w:r>
    </w:p>
    <w:p>
      <w:r>
        <w:t>La forza di questa posizione, ovviamente, sta nel comunicare l'idea di affidabilità in modo potente. "La VW del 1970 resterà brutta più a lungo" era un'affermazione potente perché psicologicamente solida. Quando chi fa pubblicità ammette un aspetto negativo, il lettore è portato a concedergli quello positivo.</w:t>
      </w:r>
    </w:p>
    <w:p>
      <w:r>
        <w:t>Un principio simile è usato per le marmellate e gelatine Smucker's. "Con un nome come Smucker's," dice la pubblicità, "sai già che deve essere buono."</w:t>
      </w:r>
    </w:p>
    <w:p>
      <w:pPr>
        <w:pStyle w:val="Heading4"/>
      </w:pPr>
      <w:r>
        <w:t>LA BATTAGLIA DELLE COLE</w:t>
      </w:r>
    </w:p>
    <w:p>
      <w:r>
        <w:t>*La posizione "Un-Cola" (non-cola).*</w:t>
      </w:r>
    </w:p>
    <w:p>
      <w:r>
        <w:t>Il vantaggio di possedere una posizione lo si vede più chiaramente nel settore delle bibite. Tre grandi marche di cola competono in quella che, in realtà, non è nemmeno una gara. Per ogni sei bottiglie di Coca-Cola vendute, se ne consumano quattro di Pepsi e una di Royal Crown.</w:t>
      </w:r>
    </w:p>
    <w:p>
      <w:r>
        <w:t>Anche se potrebbe esserci spazio nel mercato per una cola numero 2, la posizione di Royal Crown è debole. Nel 1970, per esempio, il solo aumento delle vendite di Coca-Cola rispetto all'anno precedente (168.000.000 di casse) era superiore all'intero volume di Royal Crown.</w:t>
      </w:r>
    </w:p>
    <w:p>
      <w:r>
        <w:t>Ovviamente Coca-Cola ha una presa fortissima sulla posizione "cola". E non resta molto spazio per le altre marche. Ma, per quanto possa sembrare strano, poteva esserci spazio per un prodotto di segno opposto. Una delle idee di posizionamento più interessanti è quella usata da Seven-Up. È la "Un-Cola" e sembra un'idea sciocca finché non la guardi da vicino.</w:t>
      </w:r>
    </w:p>
    <w:p>
      <w:r>
        <w:t>"Wet and Wild" era stata una buona campagna nell'era dell'immagine. Ma la "Un-Cola" è un grande programma nell'era del posizionamento. Le vendite sono balzate di circa il 10% nel primo anno.</w:t>
      </w:r>
    </w:p>
    <w:p>
      <w:r>
        <w:t>E gli aumenti sono continuati.</w:t>
      </w:r>
    </w:p>
    <w:p>
      <w:r>
        <w:t>La genialità di questa idea si apprezza davvero solo quando si comprende quanto spazio mentale occupi la categoria "cola". Due bibite su tre consumate negli Stati Uniti sono cole.</w:t>
      </w:r>
    </w:p>
    <w:p>
      <w:r>
        <w:t>Collegando il prodotto a ciò che è già nella mente del prospect, la posizione "Un-Cola" ha reso Seven-Up un'alternativa a una bibita a base di cola.</w:t>
      </w:r>
    </w:p>
    <w:p>
      <w:pPr>
        <w:pStyle w:val="Heading4"/>
      </w:pPr>
      <w:r>
        <w:t>LA POSIZIONE DEL "TERZO SETTIMANALE"</w:t>
      </w:r>
    </w:p>
    <w:p>
      <w:r>
        <w:t>*Il terzo settimanale d'informazione.*</w:t>
      </w:r>
    </w:p>
    <w:p>
      <w:r>
        <w:t>Un programma di posizionamento simile funziona nel settore dei media. È il concetto di "terzo settimanale" usato da Sports Illustrated per entrare nella mente di chi compra spazi pubblicitari.</w:t>
      </w:r>
    </w:p>
    <w:p>
      <w:r>
        <w:t>È evidentemente un programma di grande successo. Ma quello che forse è meno ovvio è perché funzioni. "Terzo settimanale" non descrive affatto Sports Illustrated (così come "Un-Cola" non descrive Seven-Up).</w:t>
      </w:r>
    </w:p>
    <w:p>
      <w:r>
        <w:t>Quello che fa, invece, è collegare la rivista a una categoria mediatica che è già in cima alla mente del prospect (così come "Un-Cola" si collega alla categoria delle bibite che è già in cima alla sua mente).</w:t>
      </w:r>
    </w:p>
    <w:p>
      <w:r>
        <w:t>Sia il programma di Seven-Up che quello di Sports Illustrated sono promemoria plateali di un fatto: il posizionamento non è qualcosa che fai al prodotto. Il posizionamento è qualcosa che fai alla mente. Cioè, posizioni il prodotto nella mente del prospect.</w:t>
      </w:r>
    </w:p>
    <w:p>
      <w:r>
        <w:t>Per posizionare la tua marca, a volte è necessario riposizionare il concorrente.</w:t>
      </w:r>
    </w:p>
    <w:p>
      <w:pPr>
        <w:pStyle w:val="Heading4"/>
      </w:pPr>
      <w:r>
        <w:t>RIPOSIZIONARE IL CONCORRENTE</w:t>
      </w:r>
    </w:p>
    <w:p>
      <w:r>
        <w:t>Nel caso della birra Beck's, il riposizionamento avviene a spese di Lowenbrau: "Hai assaggiato la birra tedesca più popolare in America. Ora assaggia la birra tedesca più popolare in Germania."</w:t>
      </w:r>
    </w:p>
    <w:p>
      <w:r>
        <w:t>Questa strategia funziona perché il prospect aveva dato per scontata una cosa su Lowenbrau che non era vera.</w:t>
      </w:r>
    </w:p>
    <w:p>
      <w:r>
        <w:t>L'attuale campagna per l'aperitivo Raphael illustra lo stesso punto. Le pubblicità mostrano una bottiglia di Raphael "prodotto in Francia" e una bottiglia di Dubonnet "prodotto negli USA". "Per un dollaro in meno a bottiglia," dice il titolo, "puoi goderti quello importato." Lo shock, ovviamente, è scoprire che Dubonnet è un prodotto americano.</w:t>
      </w:r>
    </w:p>
    <w:p>
      <w:pPr>
        <w:pStyle w:val="Heading4"/>
      </w:pPr>
      <w:r>
        <w:t>IL PROBLEMA DI B.F. GOODRICH</w:t>
      </w:r>
    </w:p>
    <w:p>
      <w:r>
        <w:t>*Il problema di B.F. Goodrich. Il problema della... Goodyear?*</w:t>
      </w:r>
    </w:p>
    <w:p>
      <w:r>
        <w:t>Nell'era del posizionamento, il nome di un'azienda o di un prodotto diventa sempre più importante. Il nome è il gancio a cui la mente appende la marca sulla propria scala dei prodotti. Con un nome sbagliato, anche la marca migliore del mondo non riesce a restarci appesa.</w:t>
      </w:r>
    </w:p>
    <w:p>
      <w:r>
        <w:t>Cosa fa un'azienda quando il suo nome (Goodrich) somiglia a quello di un'azienda molto più grande nello stesso settore (Goodyear)?</w:t>
      </w:r>
    </w:p>
    <w:p>
      <w:r>
        <w:t>Goodrich ha un problema. Potrebbe reinventare la ruota e sarebbe comunque Goodyear a prendersi la maggior parte del merito.</w:t>
      </w:r>
    </w:p>
    <w:p>
      <w:r>
        <w:t>Se avete visto il Super Bowl dello scorso gennaio, avrete visto sia Goodrich che Goodyear pubblicizzare i loro "pneumatici radiali made in USA". Ma quale delle due aziende pensate abbia recuperato l'investimento sui 200.000 dollari spesi?</w:t>
      </w:r>
    </w:p>
    <w:p>
      <w:r>
        <w:t>Non abbiamo visto le ricerche di mercato, ma scommetteremmo su Goodyear: l'azienda che possiede la posizione "pneumatici" nella mente della gente.</w:t>
      </w:r>
    </w:p>
    <w:p>
      <w:pPr>
        <w:pStyle w:val="Heading4"/>
      </w:pPr>
      <w:r>
        <w:t>LA DIFFICOLTÀ DELLA COMPAGNIA AEREA X</w:t>
      </w:r>
    </w:p>
    <w:p>
      <w:r>
        <w:t>Prendiamo il settore aereo. Le quattro grandi compagnie domestiche sono United, American, TWA e una compagnia che chiameremo Compagnia X.</w:t>
      </w:r>
    </w:p>
    <w:p>
      <w:r>
        <w:t>Come tutte le compagnie aeree, la Compagnia X ha avuto alti e bassi. Purtroppo, più bassi che alti. Ma a differenza di alcuni concorrenti più compiaciuti di sé, la Compagnia X ci ha provato. Alcuni anni fa ha portato dentro gente di marketing di prima fascia e ha spinto sull'acceleratore.</w:t>
      </w:r>
    </w:p>
    <w:p>
      <w:r>
        <w:t>La Compagnia X è stata tra le prime a "dipingere gli aerei", "migliorare il cibo" e "vestire meglio le hostess".</w:t>
      </w:r>
    </w:p>
    <w:p>
      <w:r>
        <w:t>E la Compagnia X non è stata timida quando si è trattato di spendere soldi. Anno dopo anno, ha uno dei budget pubblicitari più grandi del settore. Anche se si pubblicizza come "la seconda compagnia passeggeri più grande di tutto il mondo libero", forse non avete indovinato che la Compagnia X è Eastern.</w:t>
      </w:r>
    </w:p>
    <w:p>
      <w:r>
        <w:t>Con tutti quei soldi spesi, cosa pensate di Eastern? Dove pensate che voli? Su e giù per la costa Est, verso Boston, Washington, Miami, giusto? Ebbene, Eastern vola anche a St. Louis, New Orleans, Atlanta, Los Angeles, Acapulco. Ma Eastern ha un nome regionale, mentre i suoi concorrenti hanno nomi più ampi che comunicano che volano ovunque.</w:t>
      </w:r>
    </w:p>
    <w:p>
      <w:r>
        <w:t>Guardate il problema da una sola delle città di Eastern, Indianapolis. Da Indianapolis, Eastern vola a nord verso Chicago, Milwaukee e Minneapolis. E a sud verso Birmingham e Mobile. Semplicemente non vola verso est.</w:t>
      </w:r>
    </w:p>
    <w:p>
      <w:r>
        <w:t>E poi c'è la ricca tratta per San Juan, che Eastern serve da più di 25 anni. Un tempo Eastern si prendeva la fetta più grossa di quel mercato. Poi, all'inizio dello scorso anno, American Airlines ha rilevato Trans Caribbean. Quindi oggi, chi è il numero uno verso il sole di San Juan? American, ovviamente.</w:t>
      </w:r>
    </w:p>
    <w:p>
      <w:r>
        <w:t>Per quanto ci provi, non puoi appendere "Le Ali dell'Uomo" a un nome regionale. Quando gli viene data una scelta, il prospect preferirà sempre la compagnia nazionale, non quella regionale.</w:t>
      </w:r>
    </w:p>
    <w:p>
      <w:pPr>
        <w:pStyle w:val="Heading4"/>
      </w:pPr>
      <w:r>
        <w:t>LA TRAPPOLA DEL NOME ANONIMO</w:t>
      </w:r>
    </w:p>
    <w:p>
      <w:r>
        <w:t>*GAF, TRW, RCA, CPC, SCM, USM*</w:t>
      </w:r>
    </w:p>
    <w:p>
      <w:r>
        <w:t>Ma persino nomi brutti come Eastern e Goodrich sono meglio di nessun nome.</w:t>
      </w:r>
    </w:p>
    <w:p>
      <w:r>
        <w:t>Nella classifica di Fortune delle 500 aziende industriali più grandi, ci sono ora 16 entità aziendali prive di identità.</w:t>
      </w:r>
    </w:p>
    <w:p>
      <w:r>
        <w:t>Cioè, 16 grandi aziende americane hanno cambiato legalmente il proprio nome in sigle prive di significato.</w:t>
      </w:r>
    </w:p>
    <w:p>
      <w:r>
        <w:t>Quante di queste aziende riuscite a riconoscere: ACF, AMF, AMP, ATO, CPC, ESB, FMC, GAF, NVF, NL, PPG, RCA, SCM, TRW, USM e VF?</w:t>
      </w:r>
    </w:p>
    <w:p>
      <w:r>
        <w:t>E non sono nemmeno aziende piccole. La più piccola di tutte, AMP, ha più di 10.000 dipendenti e vendite per oltre 225.000.000 di dollari l'anno.</w:t>
      </w:r>
    </w:p>
    <w:p>
      <w:r>
        <w:t>Quello che aziende come ACF, AMF, AMP e le altre non capiscono è che le loro sigle devono rappresentare qualcosa.</w:t>
      </w:r>
    </w:p>
    <w:p>
      <w:r>
        <w:t>Un prospect deve conoscere il tuo nome prima di poter ricordare le tue iniziali.</w:t>
      </w:r>
    </w:p>
    <w:p>
      <w:r>
        <w:t>GE sta per General Electric. IBM sta per International Business Machines. E tutti lo sanno. Ma quanti sapevano che ACF stava per American Car &amp; Foundry?</w:t>
      </w:r>
    </w:p>
    <w:p>
      <w:r>
        <w:t>Inoltre, ora che ACF ha cambiato legalmente il proprio nome in sigla, presumibilmente non c'è più modo di esporre il prospect al nome originale.</w:t>
      </w:r>
    </w:p>
    <w:p>
      <w:r>
        <w:t>Un'eccezione sembra essere RCA. Dopotutto, tutti sanno che RCA sta per, o meglio stava per, Radio Corp. of America.</w:t>
      </w:r>
    </w:p>
    <w:p>
      <w:r>
        <w:t>Questo potrebbe essere vero oggi. Ma domani? Cosa penserà la gente tra 20 anni, vedendo quelle strane iniziali? Roman Catholic Archdiocese?</w:t>
      </w:r>
    </w:p>
    <w:p>
      <w:r>
        <w:t>E prendiamo Corn Products Co. Presumibilmente ha cambiato nome in CPC International perché produce cose ben oltre il mais, ma non puoi ricordare "CPC" senza pensare a Corn Products Co. La tragedia è che CPC ha fatto il cambio per "sfuggire" al proprio passato. Ma è successo l'esatto contrario.</w:t>
      </w:r>
    </w:p>
    <w:p>
      <w:pPr>
        <w:pStyle w:val="Heading4"/>
      </w:pPr>
      <w:r>
        <w:t>LA TRAPPOLA DEL PASSAGGIO GRATIS</w:t>
      </w:r>
    </w:p>
    <w:p>
      <w:r>
        <w:t>Un'altra trappola di marketing simile è capitata di recente, guarda un po', a Miles Laboratories.</w:t>
      </w:r>
    </w:p>
    <w:p>
      <w:r>
        <w:t>Potete immaginare come succede. Un gruppo di dirigenti seduti attorno a un tavolo, a cercare il nome per un nuovo rimedio contro il raffreddore.</w:t>
      </w:r>
    </w:p>
    <w:p>
      <w:r>
        <w:t>"Ce l'ho," dice Harry. "Chiamiamolo Alka-Seltzer Plus. Così sfruttiamo i 20.000.000 di dollari che stiamo già spendendo per promuovere il nome Alka-Seltzer."</w:t>
      </w:r>
    </w:p>
    <w:p>
      <w:r>
        <w:t>"Ottima idea, Harry," e un'altra idea per risparmiare viene accettata all'istante.</w:t>
      </w:r>
    </w:p>
    <w:p>
      <w:r>
        <w:t>Ma guarda un po', invece di mangiarsi quote di mercato a Dristan e Contac, il nuovo prodotto si ritorce e comincia a mangiarsi il mercato di Alka-Seltzer. E si capisce che Miles deve essere preoccupata: in ogni spot televisivo, la scritta "Alka-Seltzer" diventa sempre più piccola e "Plus" sempre più grande.</w:t>
      </w:r>
    </w:p>
    <w:p>
      <w:pPr>
        <w:pStyle w:val="Heading4"/>
      </w:pPr>
      <w:r>
        <w:t>LA TRAPPOLA DELL'ESTENSIONE DI LINEA</w:t>
      </w:r>
    </w:p>
    <w:p>
      <w:r>
        <w:t>I nomi sono un'arma a doppio taglio. Prendiamo il pasticcio dello shampoo, lacca, balsamo e concentrato Protein 21/29.</w:t>
      </w:r>
    </w:p>
    <w:p>
      <w:r>
        <w:t>Nel 1970, la Mennen Co. lanciò uno shampoo-balsamo combinato chiamato "Protein 21". Muovendosi rapidamente con una campagna di lancio da 6.000.000 di dollari (seguita l'anno dopo da un programma da 9.000.000), Mennen si ritagliò rapidamente il 13% del mercato degli shampoo, che valeva 300.000.000 di dollari.</w:t>
      </w:r>
    </w:p>
    <w:p>
      <w:r>
        <w:t>Poi Mennen cadde nella tentazione dell'estensione di linea. In rapida successione, l'azienda lanciò la lacca Protein 21, la lacca Protein 29 (per uomo), il balsamo Protein 21 (in due formule), il concentrato Protein 21. Ad aggiungere confusione, il Protein 21 originale era disponibile in tre formule diverse (per capelli secchi, grassi e normali).</w:t>
      </w:r>
    </w:p>
    <w:p>
      <w:r>
        <w:t>Riuscite a immaginare quanto dovesse essere confuso il prospect nel cercare di capire cosa mettersi in testa? Non c'è da stupirsi se la quota di mercato di Protein 21 è scesa dal 13% all'11%. E il declino è destinato a continuare.</w:t>
      </w:r>
    </w:p>
    <w:p>
      <w:pPr>
        <w:pStyle w:val="Heading4"/>
      </w:pPr>
      <w:r>
        <w:t>LA TRAPPOLA DEL NOME CONOSCIUTO</w:t>
      </w:r>
    </w:p>
    <w:p>
      <w:r>
        <w:t>Legata all'estensione di linea, ma non del tutto uguale, c'è un altro comune errore di valutazione: la trappola del "nome conosciuto".</w:t>
      </w:r>
    </w:p>
    <w:p>
      <w:r>
        <w:t>Sia General Electric che RCA pensavano di poter usare la propria posizione forte per attaccare IBM nel campo dei computer. Ma il fatto che un'azienda sia conosciuta in un settore non significa che possa trasferire quel riconoscimento a un altro.</w:t>
      </w:r>
    </w:p>
    <w:p>
      <w:r>
        <w:t>In altre parole, la tua marca può stare in cima a una scala e non essere da nessuna parte su un'altra. E più i prodotti sono concettualmente distanti, più difficile è fare il salto.</w:t>
      </w:r>
    </w:p>
    <w:p>
      <w:r>
        <w:t>In passato, quando c'erano meno aziende e meno prodotti, un nome conosciuto era una risorsa molto più grande di quanto lo sia oggi. Per via del livello di rumore, un'azienda "conosciuta" fatica moltissimo a costruire una posizione in un settore diverso da quello dove si è fatta la reputazione.</w:t>
      </w:r>
    </w:p>
    <w:p>
      <w:pPr>
        <w:pStyle w:val="Heading4"/>
      </w:pPr>
      <w:r>
        <w:t>LA TRAPPOLA DEL "PER TUTTI"</w:t>
      </w:r>
    </w:p>
    <w:p>
      <w:r>
        <w:t>Un'emozione umana chiamata "avidità" porta spesso chi fa pubblicità a un altro errore. Il lancio della Hornet da parte di American Motors è uno dei migliori esempi della trappola del "per tutti".</w:t>
      </w:r>
    </w:p>
    <w:p>
      <w:r>
        <w:t>Forse ricordate la pubblicità: "La piccola auto ricca, American Motors Hornet: da 1.994 a 3.589 dollari."</w:t>
      </w:r>
    </w:p>
    <w:p>
      <w:r>
        <w:t>Un prodotto che cerca di piacere a tutti finisce per non piacere a nessuno. Chi vuole spendere 3.500 dollari per un'auto non compra la Hornet perché non vuole che gli amici pensino che guida un'auto da 1.900 dollari. Chi vuole spendere 1.900 dollari per un'auto non compra la Hornet perché non vuole un'auto a cui hanno tolto 1.600 dollari di accessori.</w:t>
      </w:r>
    </w:p>
    <w:p>
      <w:pPr>
        <w:pStyle w:val="Heading4"/>
      </w:pPr>
      <w:r>
        <w:t>LA TRAPPOLA DELL'AVER DIMENTICATO COSA TI HA RESO GRANDE</w:t>
      </w:r>
    </w:p>
    <w:p>
      <w:r>
        <w:t>Se l'attuale pubblicità di Avis è indicativa di qualcosa, l'azienda ha "dimenticato cosa l'ha resa grande".</w:t>
      </w:r>
    </w:p>
    <w:p>
      <w:r>
        <w:t>La campagna originale non solo collegava Avis (numero 2) a Hertz (numero 1), ma sfruttava anche l'affetto che la gente prova per chi parte svantaggiato. La nuova campagna (Avis diventerà il numero 1) non è solo una convenzionale pubblicità da "vanto e fanfara", ma sfida anche il prospect a smentire la previsione.</w:t>
      </w:r>
    </w:p>
    <w:p>
      <w:r>
        <w:t>La nostra previsione: Avis non diventerà il numero 1. Ulteriore previsione: Avis perderà terreno a favore di Hertz e National.</w:t>
      </w:r>
    </w:p>
    <w:p>
      <w:r>
        <w:t>Un'altra azienda che sembra essere caduta nella stessa trappola è Volkswagen.</w:t>
      </w:r>
    </w:p>
    <w:p>
      <w:r>
        <w:t>"Pensa in piccolo" è stata forse la pubblicità più famosa degli anni '60. Eppure l'anno scorso VW ha lanciato una pubblicità che diceva: "Volkswagen presenta un nuovo tipo di Volkswagen. Grande."</w:t>
      </w:r>
    </w:p>
    <w:p>
      <w:r>
        <w:t>Allora, Volkswagen, dobbiamo pensare in piccolo o dobbiamo pensare in grande?</w:t>
      </w:r>
    </w:p>
    <w:p>
      <w:r>
        <w:t>La confusione è il nemico del posizionamento efficace. Previsione: rapida erosione della posizione del Maggiolino nel mercato statunitense.</w:t>
      </w:r>
    </w:p>
    <w:p>
      <w:r>
        <w:t>Il mondo sembra girare sempre più veloce.</w:t>
      </w:r>
    </w:p>
    <w:p>
      <w:r>
        <w:t>Anni fa, un prodotto di successo poteva vivere 50 anni o più prima di sparire. Oggi, il ciclo di vita di un prodotto è molto più corto. A volte si misura in mesi invece che in anni.</w:t>
      </w:r>
    </w:p>
    <w:p>
      <w:r>
        <w:t>Nuovi prodotti, nuovi servizi, nuovi mercati, persino nuovi media nascono costantemente. Crescono fino all'età adulta e poi scivolano nell'oblio. E un nuovo ciclo riparte.</w:t>
      </w:r>
    </w:p>
    <w:p>
      <w:r>
        <w:t>Ieri, birra e superalcolici erano i favoriti nei campus universitari. Oggi è il vino.</w:t>
      </w:r>
    </w:p>
    <w:p>
      <w:r>
        <w:t>Ieri, l'uomo curato si tagliava i capelli ogni settimana. Oggi, ogni mese o due.</w:t>
      </w:r>
    </w:p>
    <w:p>
      <w:r>
        <w:t>Ieri, il modo per raggiungere le masse erano le grandi riviste generaliste. Oggi è la TV via etere. Domani, potrebbe essere il cavo.</w:t>
      </w:r>
    </w:p>
    <w:p>
      <w:r>
        <w:t>L'unica cosa permanente nella vita oggi è il cambiamento. E le aziende di successo di domani saranno quelle che avranno imparato a gestirlo.</w:t>
      </w:r>
    </w:p>
    <w:p>
      <w:pPr>
        <w:pStyle w:val="Heading4"/>
      </w:pPr>
      <w:r>
        <w:t>LA PRESSIONE A CAMBIARE</w:t>
      </w:r>
    </w:p>
    <w:p>
      <w:r>
        <w:t>L'accelerazione del "cambiamento" crea enormi pressioni sulle aziende a pensare in termini di tattica invece che di strategia. Come ha commentato un pubblicitario stimato: "Sembrano finiti i giorni in cui una strategia di lungo periodo poteva essere una tecnica vincente."</w:t>
      </w:r>
    </w:p>
    <w:p>
      <w:r>
        <w:t>Ma è davvero cambiando che si tiene il passo del cambiamento? Sembra vero l'esatto opposto.</w:t>
      </w:r>
    </w:p>
    <w:p>
      <w:r>
        <w:t>Il panorama è pieno di rottami di progetti in cui le aziende si sono lanciate di corsa nel tentativo di "tenere il passo". Singer che cerca di entrare nel boom degli elettrodomestici. RCA che entra nel boom dei computer. General Foods che entra nel boom dei fast food.</w:t>
      </w:r>
    </w:p>
    <w:p>
      <w:r>
        <w:t>Mentre i programmi di chi si è concentrato su quello che sapeva fare meglio, tenendo la propria posizione, hanno avuto un successo enorme. Maytag che vende i suoi affidabili elettrodomestici. Walt Disney che vende il suo mondo di fantasia e divertimento. Avon che bussa alla porta.</w:t>
      </w:r>
    </w:p>
    <w:p>
      <w:pPr>
        <w:pStyle w:val="Heading4"/>
      </w:pPr>
      <w:r>
        <w:t>L'IMPORTANZA DEL LUNGO PERIODO</w:t>
      </w:r>
    </w:p>
    <w:p>
      <w:r>
        <w:t>Il cambiamento è un'onda sull'oceano del tempo. Nel breve periodo, le onde creano agitazione e confusione, ma nel lungo periodo sono le correnti sottostanti quelle che contano davvero.</w:t>
      </w:r>
    </w:p>
    <w:p>
      <w:r>
        <w:t>Per gestire il cambiamento, è importante adottare un punto di vista di lungo periodo. Determinare qual è il tuo business di fondo. Il posizionamento è un concetto cumulativo. Qualcosa che sfrutta la natura di lungo termine della pubblicità.</w:t>
      </w:r>
    </w:p>
    <w:p>
      <w:r>
        <w:t>Negli anni '70, un'azienda deve pensare in modo ancora più strategico di prima. Cambiare la direzione di una grande azienda è come cercare di far virare una portaerei. Ci vuole un miglio prima che succeda qualcosa. E se è stata una svolta sbagliata, tornare in rotta richiede ancora più tempo.</w:t>
      </w:r>
    </w:p>
    <w:p>
      <w:r>
        <w:t>Per giocare bene questa partita, devi prendere decisioni non su cosa farà la tua azienda il mese prossimo o l'anno prossimo, ma tra cinque anni, dieci anni.</w:t>
      </w:r>
    </w:p>
    <w:p>
      <w:r>
        <w:t>Invece di girare il timone per affrontare ogni nuova onda, un'azienda deve puntare se stessa nella direzione giusta.</w:t>
      </w:r>
    </w:p>
    <w:p>
      <w:r>
        <w:t>Devi avere una visione. Non ha senso costruire una posizione basata su una tecnologia troppo ristretta. O su un prodotto che sta diventando obsoleto.</w:t>
      </w:r>
    </w:p>
    <w:p>
      <w:r>
        <w:t>Se un'azienda si è posizionata nella direzione giusta, sarà in grado di cavalcare le correnti del cambiamento, pronta a cogliere le opportunità giuste per lei. Ma quando arriva un'opportunità, un'azienda deve muoversi in fretta.</w:t>
      </w:r>
    </w:p>
    <w:p>
      <w:pPr>
        <w:pStyle w:val="Heading4"/>
      </w:pPr>
      <w:r>
        <w:t>L'IMPORTANZA DEL TEMPISMO</w:t>
      </w:r>
    </w:p>
    <w:p>
      <w:r>
        <w:t>A causa degli enormi vantaggi che derivano dall'essere leader, la maggior parte delle aziende non è interessata a imparare come competere con il leader. Vogliono essere il leader. Vogliono essere Hertz e non Avis. Time e non Newsweek. General Electric e non Westinghouse.</w:t>
      </w:r>
    </w:p>
    <w:p>
      <w:r>
        <w:t>Storicamente, però, la leadership di un prodotto è di solito il risultato di un incidente, non di un piano prestabilito.</w:t>
      </w:r>
    </w:p>
    <w:p>
      <w:r>
        <w:t>Il processo della xerografia, per esempio, fu offerto a 32 aziende diverse (incluse IBM e Kodak) prima di finire alla vecchia Haloid Co. Rinominata Haloid Xerox e poi infine Xerox, l'azienda da allora domina il mercato delle fotocopiatrici. Xerox oggi possiede la posizione "fotocopiatrice" nella mente della gente.</w:t>
      </w:r>
    </w:p>
    <w:p>
      <w:r>
        <w:t>IBM e Kodak sono state stupide a rifiutare la xerografia? Certo che no. Queste aziende rifiutano migliaia di idee ogni anno.</w:t>
      </w:r>
    </w:p>
    <w:p>
      <w:r>
        <w:t>Forse una descrizione migliore della situazione dell'epoca è che Haloid, un piccolo produttore di forniture fotografiche, era disperata, mentre le altre non lo erano. Di conseguenza, ha rischiato quello che aziende più prudenti non ci si poteva aspettare rischiassero.</w:t>
      </w:r>
    </w:p>
    <w:p>
      <w:pPr>
        <w:pStyle w:val="Heading4"/>
      </w:pPr>
      <w:r>
        <w:t>LA VOLONTÀ DI PUNTARE TUTTO</w:t>
      </w:r>
    </w:p>
    <w:p>
      <w:r>
        <w:t>Quando ripercorri la storia di come si sono costruite le posizioni di leadership, dalla Hershey nel cioccolato alla Hertz nel noleggio auto, il filo comune non è l'abilità di marketing e nemmeno l'innovazione di prodotto. Il filo comune è cogliere l'iniziativa prima che il concorrente abbia la possibilità di consolidarsi. Nei vecchi termini militari di qualcuno, il leader di mercato "è arrivato prima con più forze". Il leader di solito ha riversato risorse di marketing sul mercato mentre la situazione era ancora fluida.</w:t>
      </w:r>
    </w:p>
    <w:p>
      <w:r>
        <w:t>IBM, per esempio, non ha inventato il computer. Lo ha fatto Sperry Rand. Ma IBM possiede la posizione del computer perché ha costruito la sua fortezza prima che arrivasse la concorrenza.</w:t>
      </w:r>
    </w:p>
    <w:p>
      <w:r>
        <w:t>E la posizione che Hershey si è costruita nel cioccolato era così forte che non hanno mai avuto bisogno di fare pubblicità, un lusso che concorrenti come Nestlé non potevano permettersi.</w:t>
      </w:r>
    </w:p>
    <w:p>
      <w:r>
        <w:t>Si vede bene che costruire una posizione di leadership non dipende solo da fortuna e tempismo, ma anche dalla volontà di "darci dentro" quando gli altri si tirano indietro e aspettano.</w:t>
      </w:r>
    </w:p>
    <w:p>
      <w:pPr>
        <w:pStyle w:val="Heading4"/>
      </w:pPr>
      <w:r>
        <w:t>UN ERRORE FATALE</w:t>
      </w:r>
    </w:p>
    <w:p>
      <w:r>
        <w:t>Eppure, troppo spesso, chi guida il mercato commette l'errore fatale di attribuire il proprio successo alla propria bravura di marketing. Di conseguenza pensa di poter trasferire quella bravura su altri prodotti e altre situazioni di mercato.</w:t>
      </w:r>
    </w:p>
    <w:p>
      <w:r>
        <w:t>Guardate, per esempio, il triste record di Xerox nel settore computer. Nel maggio 1969 Xerox scambiò quasi 10.000.000 di azioni (per un valore di quasi un miliardo di dollari) per acquisire la Scientific Data Systems Inc. Da allora, la società (rinominata Xerox Data Systems) ha perso milioni di dollari e senza il sostegno di Xerox sarebbe fallita.</w:t>
      </w:r>
    </w:p>
    <w:p>
      <w:r>
        <w:t>E la mecca del sapere di marketing, la International Business Machines Corp., non se l'è cavata molto meglio. La fotocopiatrice a carta semplice di IBM non è mai riuscita a intaccare seriamente il business di Xerox. Touché.</w:t>
      </w:r>
    </w:p>
    <w:p>
      <w:r>
        <w:t>Le regole del posizionamento valgono per ogni tipo di prodotto. Nel settore dei beni di largo consumo, per esempio, Bristol-Myers ha provato ad attaccare il dentifricio Crest con Fact (ritirato dopo aver speso 5.000.000 di dollari in promozione). Poi ha provato ad attaccare Alka-Seltzer con Resolve (ritirato dopo 11.000.000 di dollari spesi).</w:t>
      </w:r>
    </w:p>
    <w:p>
      <w:r>
        <w:t>E secondo un titolo del numero del 7 febbraio di Advertising Age, "Bristol-Myers testerà l'aspirina Dissolve nel tentativo di spodestare Bayer."</w:t>
      </w:r>
    </w:p>
    <w:p>
      <w:r>
        <w:t>La tendenza suicida delle aziende che vanno frontalmente contro una concorrenza già affermata è difficile da capire. Sanno benissimo come va a finire, eppure vanno avanti lo stesso. Nella guerra del marketing, una "carica della brigata leggera" succede ogni giorno. Con lo stesso risultato prevedibile.</w:t>
      </w:r>
    </w:p>
    <w:p>
      <w:pPr>
        <w:pStyle w:val="Heading4"/>
      </w:pPr>
      <w:r>
        <w:t>STRATEGIA NUMERO UNO</w:t>
      </w:r>
    </w:p>
    <w:p>
      <w:r>
        <w:t>Una strategia di marketing vincente di solito consiste nel tenere gli occhi aperti sulle possibilità e poi colpire prima che la scala di prodotto sia definitivamente fissata.</w:t>
      </w:r>
    </w:p>
    <w:p>
      <w:r>
        <w:t>Di fatto, chi guida il mercato è di solito chi sposta per primo la scala nella mente del cliente, inchiodandoci sopra il proprio marchio, sull'unico gradino che conta. Una volta lì, cosa può fare un'azienda per mantenere la posizione di numero uno? Ci sono due strategie di base che vanno usate insieme. Sembrano contraddittorie, ma non lo sono. Una è ignorare la concorrenza, l'altra è coprirsi su tutti i fronti.</w:t>
      </w:r>
    </w:p>
    <w:p>
      <w:r>
        <w:t>Finché un'azienda possiede la posizione, non ha senso fare pubblicità che urla "Siamo il numero 1." Molto meglio valorizzare la categoria di prodotto nella mente del cliente. Guardate l'attuale campagna IBM, che ignora la concorrenza e vende il valore dei computer. Tutti i computer, non solo quelli dell'azienda.</w:t>
      </w:r>
    </w:p>
    <w:p>
      <w:r>
        <w:t>Anche se la pubblicità del leader deve ignorare la concorrenza, il leader stesso non deve farlo. La seconda regola è coprirsi su tutti i fronti.</w:t>
      </w:r>
    </w:p>
    <w:p>
      <w:r>
        <w:t>Questo significa che chi guida deve ingoiare il proprio orgoglio e adottare ogni nuovo sviluppo di prodotto non appena mostra segni di promessa. Troppo spesso, invece, chi guida liquida lo sviluppo con sufficienza e si sveglia solo quando è troppo tardi.</w:t>
      </w:r>
    </w:p>
    <w:p>
      <w:pPr>
        <w:pStyle w:val="Heading4"/>
      </w:pPr>
      <w:r>
        <w:t>STRATEGIA NUMERO DUE</w:t>
      </w:r>
    </w:p>
    <w:p>
      <w:r>
        <w:t>La maggior parte delle aziende si trova nella categoria numero 2, 3, 4 o anche peggio. E allora?</w:t>
      </w:r>
    </w:p>
    <w:p>
      <w:r>
        <w:t>La speranza è dura a morire nel cuore umano. Nove volte su dieci, chi insegue decide di attaccare il leader, come l'assalto di RCA a IBM. Risultato: disastro.</w:t>
      </w:r>
    </w:p>
    <w:p>
      <w:r>
        <w:t>Detto semplicemente, la prima regola del posizionamento è questa: non puoi competere frontalmente contro un'azienda che ha una posizione forte e consolidata. Puoi girarci attorno, passarci sotto o sopra, ma mai attaccarla di petto.</w:t>
      </w:r>
    </w:p>
    <w:p>
      <w:r>
        <w:t>Il leader possiede la posizione dominante. Il numero uno nella mente del cliente. Il gradino più alto della scala di prodotto.</w:t>
      </w:r>
    </w:p>
    <w:p>
      <w:r>
        <w:t>L'esempio classico di strategia da numero 2 è Avis. Ma molti addetti al marketing leggono male la storia di Avis. Pensano che l'azienda abbia avuto successo perché "ci provava con più impegno".</w:t>
      </w:r>
    </w:p>
    <w:p>
      <w:r>
        <w:t>Niente affatto. Avis ha avuto successo perché si è messa in relazione con la posizione di Hertz. Avis si è presa la posizione di numero 2. (Se "provarci con più impegno" fosse il segreto del successo, Harold Stassen sarebbe stato presidente.)</w:t>
      </w:r>
    </w:p>
    <w:p>
      <w:r>
        <w:t>La maggior parte dei mercati ha spazio per un solido numero 2, a patto che si posizioni chiaramente come alternativa al leader. Nel settore computer, per esempio, Honeywell ha usato questa strategia con successo.</w:t>
      </w:r>
    </w:p>
    <w:p>
      <w:r>
        <w:t>"L'altra azienda di computer contro Mister Big" recita una tipica pubblicità Honeywell. Honeywell fa quello che nessun'altra azienda di computer sembra disposta a fare: ammettere che IBM è, di fatto, il leader del settore. Forse è per questo che Honeywell e Mister Big sono tra le poche grandi aziende che a quanto pare guadagnano davvero sui computer.</w:t>
      </w:r>
    </w:p>
    <w:p>
      <w:pPr>
        <w:pStyle w:val="Heading4"/>
      </w:pPr>
      <w:r>
        <w:t>ALCUNE POSIZIONI "FORTI" NON LO SONO</w:t>
      </w:r>
    </w:p>
    <w:p>
      <w:r>
        <w:t>Eppure ci sono posizioni che si possono conquistare: posizioni che sembrano forti ma in realtà sono deboli.</w:t>
      </w:r>
    </w:p>
    <w:p>
      <w:r>
        <w:t>Prendete la posizione di Scott nella carta. Scott ha circa il 40 percento di un mercato da 1,2 miliardi di dollari per asciugamani, tovaglioli, carta igienica e altri prodotti di carta per il consumatore. Ma Scott, come Mennen con Protein 21, è caduta nella trappola dell'estensione di linea.</w:t>
      </w:r>
    </w:p>
    <w:p>
      <w:r>
        <w:t>ScotTowels, ScotTissue, Scotties, Scottkins, perfino BabyScott. Tutti questi nomi hanno eroso le fondamenta del marchio Scott. Più prodotti venivano agganciati al nome Scott, meno significato aveva quel nome per il consumatore medio.</w:t>
      </w:r>
    </w:p>
    <w:p>
      <w:r>
        <w:t>Quando Procter &amp; Gamble ha attaccato con Mister Whipple e i suoi "spremitori di carta igienica", non c'è stata partita. Charmin è oggi il marchio numero uno nel mercato della carta igienica.</w:t>
      </w:r>
    </w:p>
    <w:p>
      <w:r>
        <w:t>Nel caso di Scott, una grossa "quota di mercato" non significava possedere la posizione. Più importante è una grossa "quota di mente". La casalinga poteva scrivere sulla lista della spesa "Charmin, Kleenex, Bounty e Pampers" e sapere esattamente cosa avrebbe comprato. "Scott" sulla lista della spesa non voleva dire niente. E anche i nomi dei singoli marchi non aiutavano molto: quale marchio, per esempio, era pensato apposta per il naso, Scotties o ScotTissue?</w:t>
      </w:r>
    </w:p>
    <w:p>
      <w:r>
        <w:t>In termini di posizionamento, il nome "Scott" esisteva nel limbo. Non era saldamente piantato su nessuna scala di prodotto.</w:t>
      </w:r>
    </w:p>
    <w:p>
      <w:pPr>
        <w:pStyle w:val="Heading4"/>
      </w:pPr>
      <w:r>
        <w:t>L'IMPORTANZA DELL'OBIETTIVITÀ</w:t>
      </w:r>
    </w:p>
    <w:p>
      <w:r>
        <w:t>Per avere successo nell'era del posizionamento, chi si occupa di pubblicità e marketing deve essere brutalmente onesto. Deve provare a eliminare ogni ego dal processo decisionale. L'ego serve solo a confondere le acque.</w:t>
      </w:r>
    </w:p>
    <w:p>
      <w:r>
        <w:t>Uno degli aspetti più critici del posizionamento è saper valutare in modo oggettivo i prodotti e come vengono percepiti da clienti e potenziali clienti.</w:t>
      </w:r>
    </w:p>
    <w:p>
      <w:r>
        <w:t>Le aziende di successo prendono le loro informazioni dal mercato. È lì che il programma deve funzionare, non nell'ufficio del product manager.</w:t>
      </w:r>
    </w:p>
    <w:p>
      <w:pPr>
        <w:pStyle w:val="Heading4"/>
      </w:pPr>
      <w:r>
        <w:t>L'IMPORTANZA DEL MONDO</w:t>
      </w:r>
    </w:p>
    <w:p>
      <w:r>
        <w:t>Un'azienda che tiene d'occhio solo Tizio, Caio e Sempronio si perde Pierre, Hans e Yoshio.</w:t>
      </w:r>
    </w:p>
    <w:p>
      <w:r>
        <w:t>Il marketing sta rapidamente diventando un gioco globale. Un'azienda che possiede una posizione in un paese scopre ora che può usarla come leva per entrare in un altro.</w:t>
      </w:r>
    </w:p>
    <w:p>
      <w:r>
        <w:t>IBM ha il 62 percento del mercato tedesco dei computer. È una sorpresa? Non dovrebbe esserlo. IBM guadagna oltre il 50 percento dei suoi profitti fuori dagli Stati Uniti.</w:t>
      </w:r>
    </w:p>
    <w:p>
      <w:r>
        <w:t>Man mano che le aziende iniziano a operare su scala mondiale, spesso scoprono di avere un problema di nome.</w:t>
      </w:r>
    </w:p>
    <w:p>
      <w:r>
        <w:t>Un esempio tipico è US Rubber, un'azienda globale che vendeva molti prodotti non fatti di gomma. Cambiare nome in Uniroyal ha creato una nuova identità aziendale utilizzabile ovunque nel mondo.</w:t>
      </w:r>
    </w:p>
    <w:p>
      <w:pPr>
        <w:pStyle w:val="Heading4"/>
      </w:pPr>
      <w:r>
        <w:t>IL RUOLO DELLA CREATIVITÀ</w:t>
      </w:r>
    </w:p>
    <w:p>
      <w:r>
        <w:t>Negli anni '70 la creatività dovrà passare in secondo piano rispetto alla strategia.</w:t>
      </w:r>
    </w:p>
    <w:p>
      <w:r>
        <w:t>Lo stesso Advertising Age riflette questo fatto. Oggi si trovano meno articoli su singole campagne e più articoli su cosa sta succedendo in un intero settore.</w:t>
      </w:r>
    </w:p>
    <w:p>
      <w:r>
        <w:t>La creatività da sola non è un obiettivo che vale la pena perseguire in un'epoca in cui un'azienda può spendere milioni di dollari in pubblicità geniale e fallire comunque miserabilmente sul mercato.</w:t>
      </w:r>
    </w:p>
    <w:p>
      <w:r>
        <w:t>Considerate quella che Harry McMahan chiama la "maledizione del Clio".</w:t>
      </w:r>
    </w:p>
    <w:p>
      <w:r>
        <w:t>In passato, l'American Festival ha assegnato premi speciali alle "Hall of Fame Classics". Delle 41 agenzie che hanno vinto questi premi Clio, 31 hanno poi perso in parte o del tutto quei clienti.</w:t>
      </w:r>
    </w:p>
    <w:p>
      <w:r>
        <w:t>Ma il culto della creatività muore duro. Il presidente di un'agenzia ha detto di recente: "Certo, facciamo sempre posizionamento. Ma dopo aver definito la posizione, la giriamo al reparto creativo." E troppo spesso, ovviamente, la creatività non fa altro che offuscare il posizionamento.</w:t>
      </w:r>
    </w:p>
    <w:p>
      <w:pPr>
        <w:pStyle w:val="Heading4"/>
      </w:pPr>
      <w:r>
        <w:t>ALCUNE DOMANDE DA FARSI</w:t>
      </w:r>
    </w:p>
    <w:p>
      <w:r>
        <w:t>Se questi esempi vi hanno fatto venire voglia di applicare il pensiero del posizionamento alla situazione della vostra azienda, ecco alcune domande da porvi:</w:t>
      </w:r>
    </w:p>
    <w:p>
      <w:r>
        <w:rPr>
          <w:b/>
        </w:rPr>
        <w:t>1. Che posizione, se ce n'è una, possediamo già nella mente del cliente?</w:t>
      </w:r>
    </w:p>
    <w:p>
      <w:r>
        <w:t>Cercate la risposta a questa domanda nel mercato, non presso il responsabile marketing.</w:t>
      </w:r>
    </w:p>
    <w:p>
      <w:r>
        <w:t>Se servono un po' di soldi per fare ricerca, spendeteli. È meglio sapere esattamente contro cosa vi state scontrando adesso, piuttosto che scoprirlo dopo, quando ormai non si può più fare niente.</w:t>
      </w:r>
    </w:p>
    <w:p>
      <w:r>
        <w:rPr>
          <w:b/>
        </w:rPr>
        <w:t>2. Che posizione vogliamo possedere?</w:t>
      </w:r>
    </w:p>
    <w:p>
      <w:r>
        <w:t>Qui è dove tirate fuori la sfera di cristallo e cercate di capire qual è la posizione migliore da possedere in una prospettiva di lungo periodo.</w:t>
      </w:r>
    </w:p>
    <w:p>
      <w:r>
        <w:rPr>
          <w:b/>
        </w:rPr>
        <w:t>3. Quali aziende bisogna superare in potenza di fuoco per conquistare quella posizione?</w:t>
      </w:r>
      <w:r>
        <w:t xml:space="preserve"> Se la posizione che proponete richiede un approccio frontale contro un leader di mercato, lasciate perdere. È meglio girare attorno a un ostacolo che scavalcarlo. Fate un passo indietro. Cercate di scegliere una posizione su cui nessun altro ha già una presa salda.</w:t>
      </w:r>
    </w:p>
    <w:p>
      <w:r>
        <w:rPr>
          <w:b/>
        </w:rPr>
        <w:t>4. Abbiamo abbastanza budget di marketing per occupare e mantenere quella posizione?</w:t>
      </w:r>
    </w:p>
    <w:p>
      <w:r>
        <w:t>Un grosso ostacolo a un posizionamento riuscito è cercare di ottenere l'impossibile. Ci vogliono soldi per costruire una quota di mente. Ci vogliono soldi per stabilire una posizione. Ci vogliono soldi per mantenerla una volta conquistata.</w:t>
      </w:r>
    </w:p>
    <w:p>
      <w:r>
        <w:t>Il livello di rumore oggi è feroce. Ci sono troppi prodotti "copia" e troppe aziende "copia" che si contendono la mente del cliente. Farsi notare diventa sempre più difficile.</w:t>
      </w:r>
    </w:p>
    <w:p>
      <w:r>
        <w:rPr>
          <w:b/>
        </w:rPr>
        <w:t>5. Abbiamo il coraggio di restare fedeli a un unico concetto di posizionamento coerente?</w:t>
      </w:r>
    </w:p>
    <w:p>
      <w:r>
        <w:t>Con il livello di rumore che c'è là fuori, un'azienda deve essere abbastanza audace e abbastanza coerente da tagliare attraverso il chiasso.</w:t>
      </w:r>
    </w:p>
    <w:p>
      <w:r>
        <w:t>Il primo passo in un programma di posizionamento consiste normalmente nel fare meno campagne, ma più forti.</w:t>
      </w:r>
    </w:p>
    <w:p>
      <w:r>
        <w:t>Sembra semplice, ma in realtà va contro quello che di solito succede man mano che le aziende crescono.</w:t>
      </w:r>
    </w:p>
    <w:p>
      <w:r>
        <w:t>Normalmente le aziende fanno più campagne, ma più deboli.</w:t>
      </w:r>
    </w:p>
    <w:p>
      <w:r>
        <w:t>È proprio questa frammentazione che rende molti grandi budget quasi invisibili nella tempesta mediatica di oggi.</w:t>
      </w:r>
    </w:p>
    <w:p>
      <w:r>
        <w:rPr>
          <w:b/>
        </w:rPr>
        <w:t>6. Il nostro approccio creativo è coerente con la nostra strategia di posizionamento?</w:t>
      </w:r>
    </w:p>
    <w:p>
      <w:r>
        <w:t>Chi lavora nella creatività spesso resiste al pensiero del posizionamento perché crede che gli limiti la creatività. Ed è vero. Ma la creatività non è l'obiettivo negli anni '70. Nemmeno la "comunicazione" lo è.</w:t>
      </w:r>
    </w:p>
    <w:p>
      <w:r>
        <w:t>Il nome del gioco del marketing negli anni '70 è "posizionamento". E solo i giocatori migliori sopravviveranno.</w:t>
      </w:r>
    </w:p>
    <w:p>
      <w:r>
        <w:t>*"The Positioning Era", di Jack Trout e Al Ries, ristampato da Advertising Age, numeri del 24 aprile, 1 e 8 maggio 1972. Copyright (c) 1972 Crain Communications, Inc. Ristampato con il permesso degli autori.*</w:t>
      </w:r>
    </w:p>
    <w:p>
      <w:r>
        <w:t>Esiste una tecnica completa sul posizionamento.</w:t>
      </w:r>
    </w:p>
    <w:p>
      <w:r>
        <w:t>Il posizionamento richiede passaggi precisi e ordinati nella fase di indagine.</w:t>
      </w:r>
    </w:p>
    <w:p>
      <w:r>
        <w:t>La prima cosa che devi sapere, prima di posizionare qualcosa, è quale idea o atteggiamento ha il pubblico target verso la cosa che stai posizionando. Devi quindi fare l'indagine giusta per trovare un "bottone", cioè una leva emotiva, da cui partire. Se prendi una leva a caso, campata in aria, rischi di sbagliare bersaglio: potresti posizionarti contro una leva che non hai mai verificato con i dati.</w:t>
      </w:r>
    </w:p>
    <w:p>
      <w:r>
        <w:t>Una volta individuata la leva verificata, indaghi per trovare la cosa o l'oggetto che, nella mente delle persone, rappresenta quella leva. Questo ti dà il posizionamento.</w:t>
      </w:r>
    </w:p>
    <w:p>
      <w:pPr>
        <w:pStyle w:val="Heading4"/>
      </w:pPr>
      <w:r>
        <w:t>Le domande dell'indagine di posizionamento</w:t>
      </w:r>
    </w:p>
    <w:p>
      <w:r>
        <w:t>Un'indagine di posizionamento serve a trovare l'oggetto, la cosa, la professione o l'attività che esprime l'atteggiamento che le persone hanno verso ciò che stai cercando di posizionare. Per ottenere un posizionamento corretto, le domande dell'indagine devono rispecchiare direttamente quella leva originaria.</w:t>
      </w:r>
    </w:p>
    <w:p>
      <w:r>
        <w:t>Per esempio, se la leva fosse "essere causa totale sulla vita, sulla materia, sul pensiero, sull'ambiente e su tutte le dinamiche dell'esistenza", la domanda giusta da fare sarebbe: "Quale essere o oggetto è causa totale sulla vita, sulla materia, sul pensiero, sull'ambiente e su tutte le dinamiche?". Quella domanda ti darebbe qualcosa contro cui, e con cui, posizionarti.</w:t>
      </w:r>
    </w:p>
    <w:p>
      <w:r>
        <w:t>Devi fare domande che diano come risposta un oggetto o un'attività, non un concetto o un significato astratto. Non ci si posiziona contro un concetto. Il posizionamento si fa contro COSE specifiche, non contro idee.</w:t>
      </w:r>
    </w:p>
    <w:p>
      <w:r>
        <w:t>Ci sono quindi due regole di base sulle domande dell'indagine di posizionamento:</w:t>
      </w:r>
    </w:p>
    <w:p>
      <w:r>
        <w:rPr>
          <w:b/>
        </w:rPr>
        <w:t>LE DOMANDE DEVONO DARE COME RISPOSTA UN OGGETTO O UN'ATTIVITÀ</w:t>
      </w:r>
    </w:p>
    <w:p>
      <w:r>
        <w:t>e</w:t>
      </w:r>
    </w:p>
    <w:p>
      <w:r>
        <w:rPr>
          <w:b/>
        </w:rPr>
        <w:t>DEVONO RISPECCHIARE DIRETTAMENTE LA LEVA ORIGINARIA DELL'INDAGINE.</w:t>
      </w:r>
    </w:p>
    <w:p>
      <w:r>
        <w:t>Se violi queste regole, non ottieni un posizionamento corretto. Immagina di fare un'indagine di posizionamento per un libro: nelle indagini iniziali fatte sul pubblico generico, la leva trovata è "è un'opera originale". A quel punto qualcuno storpia la domanda e ne usa una alterata: "Cosa colpisce di più le persone in una scoperta scientifica fatta per la prima volta?". Questo non funziona. La domanda corretta sarebbe semplicemente, rivolta al pubblico generico: "Cosa ti viene in mente se ti chiedo di nominare una grande opera originale?".</w:t>
      </w:r>
    </w:p>
    <w:p>
      <w:r>
        <w:t>Le indagini di posizionamento sono molto, molto semplici. La leva serve a trovare la cosa o l'oggetto che la rappresenta nella mente delle persone.</w:t>
      </w:r>
    </w:p>
    <w:p>
      <w:r>
        <w:t>Se, per esempio, la leva emersa fosse "grinta", potresti chiedere: "Cosa simboleggia la grinta?".</w:t>
      </w:r>
    </w:p>
    <w:p>
      <w:r>
        <w:t>Ecco altri esempi:</w:t>
      </w:r>
    </w:p>
    <w:p>
      <w:r>
        <w:t>La leva trovata è "serenità mentale". Una buona domanda di posizionamento sarebbe: "Cosa simboleggia per te la serenità mentale?".</w:t>
      </w:r>
    </w:p>
    <w:p>
      <w:r>
        <w:t>Le leve trovate sono "standard assoluto" e "azioni completamente standard". Le domande di posizionamento sarebbero: "Che oggetto ti viene in mente quando dico 'standard assoluto'?" e "Che attività ti viene in mente quando dico 'azioni completamente standard'?".</w:t>
      </w:r>
    </w:p>
    <w:p>
      <w:r>
        <w:t>La leva trovata è "avere un atteggiamento più positivo verso la vita". La domanda di posizionamento sarebbe: "Qual è la cosa con l'atteggiamento più positivo a cui riesci a pensare?".</w:t>
      </w:r>
    </w:p>
    <w:p>
      <w:r>
        <w:t>La leva potrebbe essere uno qualsiasi di innumerevoli concetti: "una grande scoperta", "una forza potente", "la felicità", "il rispetto di sé", "l'autostima", "un grande scrittore", "qualcuno che conosce se stesso", eccetera. Per ognuno di questi, la domanda di posizionamento potrebbe essere:</w:t>
      </w:r>
    </w:p>
    <w:p>
      <w:r>
        <w:t>"Che oggetto o attività ti viene in mente all'istante quando dico le parole (leva trovata)?".</w:t>
      </w:r>
    </w:p>
    <w:p>
      <w:pPr>
        <w:pStyle w:val="Heading4"/>
      </w:pPr>
      <w:r>
        <w:t>Posizionamento e classificazione</w:t>
      </w:r>
    </w:p>
    <w:p>
      <w:r>
        <w:t>Un dato può essere valutato solo con un dato di grandezza paragonabile: è una regola logica di base.</w:t>
      </w:r>
    </w:p>
    <w:p>
      <w:r>
        <w:t>Immagina di usare "biblioteca" come posizionamento per un libro che stai promuovendo. "Biblioteca", nel senso comune, appartiene alla categoria delle cose che NON si comprano. Ma lo scopo della pubblicità è vendere libri! Questo è un problema di classificazione di materiali, oggetti e cose: "biblioteca" è nella categoria sbagliata. Le persone non comprano libri in biblioteca.</w:t>
      </w:r>
    </w:p>
    <w:p>
      <w:r>
        <w:t>Un altro esempio di classificazione sbagliata sarebbe usare una corona come oggetto di posizionamento per la formazione di un professionista della cura della persona. Chi si occupa di aiutare le persone appartiene alla professione della cura, dell'assistenza. Re e corone appartengono al mondo del comando e del governo. Questo crea un messaggio contraddittorio. Mette chi si prende cura degli altri in una posizione di comando, e il pubblico potrebbe pensare che si stia atteggiando a governante, o che sia arrogante. Non è quello il carattere di chi lavora nella cura delle persone.</w:t>
      </w:r>
    </w:p>
    <w:p>
      <w:r>
        <w:t>Le indagini vanno tenute nella stessa categoria di cose. Ogni cosa ha la sua categoria di associazioni. Quando fai un'indagine su una schiuma da barba per trovarne il posizionamento, non fai domande sui cavalli.</w:t>
      </w:r>
    </w:p>
    <w:p>
      <w:r>
        <w:t>La logica è la scala graduale con cui i fatti si collegano tra loro.</w:t>
      </w:r>
    </w:p>
    <w:p>
      <w:r>
        <w:t>La comunicazione, in sostanza, dipende dalla logica.</w:t>
      </w:r>
    </w:p>
    <w:p>
      <w:r>
        <w:t>Perciò, le indagini di posizionamento non devono mai violare la classificazione degli oggetti.</w:t>
      </w:r>
    </w:p>
    <w:p>
      <w:r>
        <w:t>Se non tieni conto della classificazione mentre fai un'indagine di posizionamento, puoi arrivare a un "posizionamento" che viola la coerenza naturale delle cose. Per esempio, una volta fu presentato un materiale promozionale per un percorso avanzato che paragonava una persona a una montagna. Era un paragone contrario, persino controproducente: nessuno vuole diventare una montagna. Analizzando le indagini che avevano portato a quel posizionamento, si scoprì che la domanda dell'indagine era stata storpiata. La leva era "diventare molto stabile come persona", e la domanda posta, "Quale oggetto rappresenta per te la stabilità?", non poteva dare una risposta corretta perché una persona non è un oggetto. La domanda usava inoltre la parola "stabilità", mentre la leva reale dell'indagine era "diventare stabile". Inoltre, ciò che si stava posizionando era un'azione (un percorso), e la domanda posta non era nella stessa categoria di cose di ciò per cui si stava indagando. Una domanda molto più efficace sarebbe stata: "Su cosa ha sempre fatto affidamento l'uomo, nelle epoche passate, per diventare stabile?". Le risposte a quella domanda avrebbero potuto dare qualcosa nella stessa categoria di pensiero e di classificazione di ciò per cui si stava indagando.</w:t>
      </w:r>
    </w:p>
    <w:p>
      <w:pPr>
        <w:pStyle w:val="Heading4"/>
      </w:pPr>
      <w:r>
        <w:t>Posizionamento per associazione</w:t>
      </w:r>
    </w:p>
    <w:p>
      <w:r>
        <w:t>Ciò che le persone pensano di essere e ciò che vogliono diventare è materia di posizionamento, quando lo colleghi a un servizio e a un'azienda specifici.</w:t>
      </w:r>
    </w:p>
    <w:p>
      <w:r>
        <w:t>Puoi fare un'indagine per scoprire a quale tipo di persona il pubblico target vorrebbe essere associato, e poi mostrargli, tramite il copy della pubblicità, il design, la grafica, che comprando un certo prodotto si associa a quel tipo di persona.</w:t>
      </w:r>
    </w:p>
    <w:p>
      <w:r>
        <w:t>In altre parole, se un'azienda vuole vendere birra a un uomo, posiziona la birra, di gruppo, con tipi mascolini o avventurosi e interessanti a cui l'uomo che guarda la pubblicità vorrebbe essere associato. Un'azienda che vende acqua minerale potrebbe scoprire, tramite ricerche e indagini di mercato, che la jet set gode di grande ammirazione, e posizionare quindi la sua acqua accanto a quel gruppo.</w:t>
      </w:r>
    </w:p>
    <w:p>
      <w:r>
        <w:t>Coca-Cola una volta fece proprio questo: scoprì che erano soprattutto gli adolescenti a comprare la maggior parte della Coca-Cola. Sulla base delle indagini, uscì subito con cartelloni pubblicitari in stile psichedelico e stracciò tutti i record di vendita. Fu semplicemente il risultato di una ricerca e di un'indagine accurate, e dell'applicazione della tecnica standard di marketing, usando il meccanismo del posizionamento per associazione.</w:t>
      </w:r>
    </w:p>
    <w:p>
      <w:pPr>
        <w:pStyle w:val="Heading4"/>
      </w:pPr>
      <w:r>
        <w:t>Creare desiderio</w:t>
      </w:r>
    </w:p>
    <w:p>
      <w:r>
        <w:t>Nel marketing, un posizionamento deve creare desiderio per il prodotto.</w:t>
      </w:r>
    </w:p>
    <w:p>
      <w:r>
        <w:t>Se l'elemento di posizionamento scelto non crea desiderio nel pubblico, non sarà un posizionamento efficace.</w:t>
      </w:r>
    </w:p>
    <w:p>
      <w:r>
        <w:t>Prendi, per esempio, un'indagine di posizionamento che porta all'elemento "matematica". La matematica non crea alcun desiderio subliminale in nessun pubblico, anzi può creare repulsione. Quell'indagine non ha verificato prima se l'oggetto o l'argomento fosse effettivamente desiderato. Pochissime persone, se non nessuna, comprerebbero "matematica".</w:t>
      </w:r>
    </w:p>
    <w:p>
      <w:r>
        <w:t>Un altro esempio di posizionamento che non avrebbe creato desiderio per il prodotto fu la proposta di posizionare un libro sul pensiero collegandolo alla fisica. L'indagine di posizionamento aveva prodotto un oggetto di posizionamento: Isaac Newton (il matematico inglese che formulò le leggi della gravità e del moto). Poi qualcuno portò l'indagine attraverso un terzo passaggio, inventato, e posizionò il libro con la fisica. Non avrebbe funzionato, perché la fisica non è poi così popolare presso il grande pubblico. Posizionare il libro con Newton non sarebbe stato nemmeno particolarmente vantaggioso, dato che il libro tratta di pensiero mentre Newton trattava di materia. Chi avesse preso in mano il libro avrebbe subito avuto l'impressione di trovarsi davanti a una tesi universitaria originale sulla fisica, e lo avrebbe rimesso subito sullo scaffale. L'intera indagine di posizionamento era stata condotta seguendo una linea di ragionamento sbagliata.</w:t>
      </w:r>
    </w:p>
    <w:p>
      <w:pPr>
        <w:pStyle w:val="Heading4"/>
      </w:pPr>
      <w:r>
        <w:t>Conclusione</w:t>
      </w:r>
    </w:p>
    <w:p>
      <w:r>
        <w:t>Usando il posizionamento, puoi ottenere comunicazione rapida su qualcosa di non familiare e riesci a costruire un'"opinione istantanea".</w:t>
      </w:r>
    </w:p>
    <w:p>
      <w:r>
        <w:t>Facendo indagini di posizionamento corrette, puoi arrivare a un posizionamento che funziona davvero, che "parla" al pubblico.</w:t>
      </w:r>
    </w:p>
    <w:p>
      <w:pPr>
        <w:pStyle w:val="Heading4"/>
      </w:pPr>
      <w:r>
        <w:t>Nominare servizi e prodotti</w:t>
      </w:r>
    </w:p>
    <w:p>
      <w:pPr>
        <w:pStyle w:val="Heading2"/>
      </w:pPr>
      <w:r>
        <w:t>Nominare servizi e prodotti</w:t>
      </w:r>
    </w:p>
    <w:p>
      <w:r>
        <w:t>C'è molta tecnica coinvolta nel dare un nome a corsi, percorsi, libri o altri prodotti simili.</w:t>
      </w:r>
    </w:p>
    <w:p>
      <w:r>
        <w:t>Nella tecnica di marketing e comunicazione, un nome deve essere facile da ricordare, facile da comunicare, deve restare impresso nella mente e deve descrivere ciò che rappresenta.</w:t>
      </w:r>
    </w:p>
    <w:p>
      <w:pPr>
        <w:pStyle w:val="Heading4"/>
      </w:pPr>
      <w:r>
        <w:t>I nomi devono essere descrittivi</w:t>
      </w:r>
    </w:p>
    <w:p>
      <w:r>
        <w:t>Un nome deve essere descrittivo, non una generalità qualsiasi. Deve essere molto specifico, così da non generare confusione.</w:t>
      </w:r>
    </w:p>
    <w:p>
      <w:r>
        <w:t>Un corso con un nome generico tipo "Sopravvivenza alla Vita" potrebbe dare alle persone l'impressione che sia un corso di karate o di autodifesa. Un nome del genere non genera passaparola, perché in pratica non descrive di cosa tratta il corso, e nemmeno lo lascia intuire.</w:t>
      </w:r>
    </w:p>
    <w:p>
      <w:r>
        <w:t>Al contrario, un nome come "Il Percorso di Depurazione" descrive esattamente cosa succede in quel servizio. Le persone lo capiscono al volo.</w:t>
      </w:r>
    </w:p>
    <w:p>
      <w:r>
        <w:t>Una parte essenziale del marketing è trovare qualcosa che si diffonda per passaparola. Scegliere i nomi significa trovare qualcosa che sia appropriatamente descrittivo.</w:t>
      </w:r>
    </w:p>
    <w:p>
      <w:r>
        <w:t>Nel dare un nome a qualcosa, bisogna chiedersi: "Cosa fa?". Va fatta una ricerca approfondita su cosa sia realmente il servizio o il prodotto.</w:t>
      </w:r>
    </w:p>
    <w:p>
      <w:r>
        <w:t>Un modo per raccogliere i dati è prendere tutte le storie di successo disponibili su un servizio e setacciarle per capire cosa le persone dicono di aver ottenuto facendo quel servizio. Puoi parlare con chi ha usato un prodotto per scoprire cosa gli ha dato. Se è un corso, ripassa i materiali del corso lezione per lezione. Cosa fa?</w:t>
      </w:r>
    </w:p>
    <w:p>
      <w:r>
        <w:t>Una formula per dare un nome a un servizio potrebbe essere:</w:t>
      </w:r>
    </w:p>
    <w:p>
      <w:pPr>
        <w:pStyle w:val="ListNumber"/>
      </w:pPr>
      <w:r>
        <w:t>Scrivi tutte le cose che quel servizio fa.</w:t>
      </w:r>
    </w:p>
    <w:p>
      <w:pPr>
        <w:pStyle w:val="ListNumber"/>
      </w:pPr>
      <w:r>
        <w:t>Poi trova una parola che descrive tutto l'insieme.</w:t>
      </w:r>
    </w:p>
    <w:p>
      <w:r>
        <w:t>A quel punto avrai qualcosa di concreto e vero. Potresti scoprire che quasi ogni nome a cui pensi ti sembra totalmente banale, ma esiste una parola che riesce a descrivere l'insieme, e quel titolo comunicherà.</w:t>
      </w:r>
    </w:p>
    <w:p>
      <w:r>
        <w:t>Puoi anche perderti a cercare nomi accattivanti per qualcosa, invece di cercare nomi descrittivi che identifichino con precisione cosa fa realmente quel servizio o prodotto.</w:t>
      </w:r>
    </w:p>
    <w:p>
      <w:pPr>
        <w:pStyle w:val="Heading4"/>
      </w:pPr>
      <w:r>
        <w:t>Il passaparola</w:t>
      </w:r>
    </w:p>
    <w:p>
      <w:r>
        <w:t>Oltre a essere descrittivo, un nome deve essere qualcosa di molto facile da usare e molto facile da ricordare.</w:t>
      </w:r>
    </w:p>
    <w:p>
      <w:r>
        <w:t>Il requisito di un nome o di un titolo è che deve generare passaparola. Le persone devono riuscire a ricordarlo e a parlarne. Altrimenti il passaparola sulle vendite si blocca.</w:t>
      </w:r>
    </w:p>
    <w:p>
      <w:r>
        <w:t>Un fattore da tenere in considerazione è che, in un nome composto da più di una o due parole, le iniziali delle parole possono formare, insieme, una parola pronunciabile (un acronimo). Devi stare attento a come si combinano le lettere. Immagina che qualcuno nel governo chiami un'agenzia "Ufficio Ricerche Osservazione Sicurezza". Otterresti subito un acronimo imbarazzante. Anche cambiando l'ultima lettera, qualche burlone potrebbe comunque storpiarlo per farlo suonare come una parolaccia. In altre parole, basta che il suono sia abbastanza vicino a una parola negativa perché qualcuno lo trasformi comunque in quella. Se lo chiami diversamente, magari finisci con un altro acronimo altrettanto sfortunato, che magari suona come "lento" o "debole".</w:t>
      </w:r>
    </w:p>
    <w:p>
      <w:r>
        <w:t>Un esempio reale di questo è un'agenzia governativa americana che si occupa di mutui, chiamata "Government National Mortgage Association". Le sue iniziali formano GNMA, e per questo tutto il mercato azionario si riferisce ai titoli che emette chiamandoli con un soprannome affettuoso, "Ginnie Mae".</w:t>
      </w:r>
    </w:p>
    <w:p>
      <w:r>
        <w:t>Dare nomi a prodotti e servizi può essere complicato per questo motivo. Ma essendo consapevoli del fatto che le persone spesso si riferiscono alle cose tramite i loro acronimi, si possono evitare errori del genere.</w:t>
      </w:r>
    </w:p>
    <w:p>
      <w:pPr>
        <w:pStyle w:val="Heading4"/>
      </w:pPr>
      <w:r>
        <w:t>Indagare sul nome</w:t>
      </w:r>
    </w:p>
    <w:p>
      <w:r>
        <w:t>Una volta elaborati due o tre possibili nomi per qualcosa, vanno fatte delle indagini per capire che reazione susciterebbero quei nomi nel pubblico, per quel prodotto o servizio.</w:t>
      </w:r>
    </w:p>
    <w:p>
      <w:r>
        <w:t>Un'indagine del genere si farebbe così:</w:t>
      </w:r>
    </w:p>
    <w:p>
      <w:r>
        <w:t>A. Mostra il nome alle persone.</w:t>
      </w:r>
    </w:p>
    <w:p>
      <w:r>
        <w:t>B. Chiedi loro: "Di cosa potrebbe trattarsi (questo corso, questo percorso, questo prodotto, ecc.)?".</w:t>
      </w:r>
    </w:p>
    <w:p>
      <w:r>
        <w:t>C. Annota le loro risposte e la reazione emotiva.</w:t>
      </w:r>
    </w:p>
    <w:p>
      <w:r>
        <w:t>D. Ripeti i passaggi A-C per ogni nome che stai testando.</w:t>
      </w:r>
    </w:p>
    <w:p>
      <w:r>
        <w:t>Questo ti darà una risposta finale utile per il test. Scoprirai cosa significa quel nome per quel pubblico, e otterrai la sua reazione emotiva ad esso.</w:t>
      </w:r>
    </w:p>
    <w:p>
      <w:r>
        <w:t>E. Si possono fare altre domande, se serve, per assicurarsi che il nome scelto sarà popolare presso il pubblico giusto e gli piacerà davvero. Per esempio:</w:t>
      </w:r>
    </w:p>
    <w:p>
      <w:r>
        <w:t>"Quale di questi nomi ti interesserebbe di più (fare il servizio, comprare il prodotto, ecc.)?"</w:t>
      </w:r>
    </w:p>
    <w:p>
      <w:r>
        <w:t>"Quale nome ti piace di più?"</w:t>
      </w:r>
    </w:p>
    <w:p>
      <w:r>
        <w:t>"Quale nome ti piace di meno?"</w:t>
      </w:r>
    </w:p>
    <w:p>
      <w:pPr>
        <w:pStyle w:val="Heading4"/>
      </w:pPr>
      <w:r>
        <w:t>In sintesi</w:t>
      </w:r>
    </w:p>
    <w:p>
      <w:r>
        <w:t>L'essenza del marketing è generare popolarità, che fa parte del "creare desiderio". Non ti limiti a creare desiderio per qualcosa, la rendi desiderata in modo travolgente. Dare il nome giusto a servizi e prodotti è una parte importante per renderli straordinariamente ed entusiasticamente popolari!</w:t>
      </w:r>
    </w:p>
    <w:p>
      <w:pPr>
        <w:pStyle w:val="Heading4"/>
      </w:pPr>
      <w:r>
        <w:t>Impressione istantanea</w:t>
      </w:r>
    </w:p>
    <w:p>
      <w:pPr>
        <w:pStyle w:val="Heading2"/>
      </w:pPr>
      <w:r>
        <w:t>Impressione istantanea</w:t>
      </w:r>
    </w:p>
    <w:p>
      <w:r>
        <w:t>Lo scopo di fare promozione, poster, pubblicità, copertine di libri, è creare desiderio e vendere il prodotto.</w:t>
      </w:r>
    </w:p>
    <w:p>
      <w:r>
        <w:t>Nel marketing, hai a disposizione solo un breve istante dell'attenzione del tuo pubblico. Le persone sono bombardate di continuo da rumore, da ogni direzione. Daranno solo un breve istante alla tua vetrina, alla tua pubblicità, al tuo poster. Perciò la tua promozione deve sfruttare al massimo quel breve istante. Deve inoltre catturare lo sguardo, e il messaggio deve essere qualcosa che le persone assorbono in una frazione di secondo.</w:t>
      </w:r>
    </w:p>
    <w:p>
      <w:r>
        <w:t>La prima impressione che il pubblico ricava da un materiale promozionale è quella che resta. Nessuno si ferma davanti a un poster a studiarlo. Tutto quello che un materiale del genere può fare è trasmettere un'impressione.</w:t>
      </w:r>
    </w:p>
    <w:p>
      <w:r>
        <w:t>Puoi chiamarlo "impressionismo istantaneo". Devi imparare il trucco di capire quale impressione ricavi da un'immagine a colpo d'occhio. Il pubblico darà a qualunque cosa un solo sguardo, se va bene. Se in quella frazione di sguardo vede qualcosa e un messaggio arriva, allora hai vinto.</w:t>
      </w:r>
    </w:p>
    <w:p>
      <w:r>
        <w:t>Questo è fondamentale nel marketing, e nel packaging e nel design in questo campo.</w:t>
      </w:r>
    </w:p>
    <w:p>
      <w:pPr>
        <w:pStyle w:val="Heading4"/>
      </w:pPr>
      <w:r>
        <w:t>Indagine sull'impressione istantanea</w:t>
      </w:r>
    </w:p>
    <w:p>
      <w:r>
        <w:t>Un'immagine o un design deve dare un'impressione a colpo d'occhio. Il test più comune è semplicemente mostrarla, darle uno sguardo veloce, e vedere se effettivamente si ricava un'idea o un'impressione da quell'unico sguardo.</w:t>
      </w:r>
    </w:p>
    <w:p>
      <w:r>
        <w:t>Puoi fare un'indagine sull'impressione istantanea mostrando la tua grafica o il tuo design al pubblico giusto per quel materiale, e chiedendo che impressione ne hanno ricavato. Un'indagine di impressione istantanea si farebbe così:</w:t>
      </w:r>
    </w:p>
    <w:p>
      <w:pPr>
        <w:pStyle w:val="ListNumber"/>
      </w:pPr>
      <w:r>
        <w:t>Mostra alle persone la grafica senza alcun testo scritto. Non tenerla davanti alla persona a lungo, stai facendo un test di impressione: fai vedere l'immagine molto velocemente.</w:t>
      </w:r>
    </w:p>
    <w:p>
      <w:pPr>
        <w:pStyle w:val="ListNumber"/>
      </w:pPr>
      <w:r>
        <w:t>Poi fai domande per scoprire che impressione ne hanno ricavato. Le domande utili per questo passaggio sono:</w:t>
      </w:r>
    </w:p>
    <w:p>
      <w:r>
        <w:t>"Cosa ne pensi di (questa immagine, questo design, questo quadro, ecc.)?"</w:t>
      </w:r>
    </w:p>
    <w:p>
      <w:r>
        <w:t>"Che impressione ti ha dato?"</w:t>
      </w:r>
    </w:p>
    <w:p>
      <w:r>
        <w:t>"Ti è piaciuto?"</w:t>
      </w:r>
    </w:p>
    <w:p>
      <w:r>
        <w:t>"Cosa ti ha comunicato (l'immagine, il design, ecc.)?"</w:t>
      </w:r>
    </w:p>
    <w:p>
      <w:r>
        <w:t>In questo modo puoi scoprire se il tuo design o la tua grafica funzionano davvero, se "parlano". I risultati dell'indagine, che mostrano che messaggio ricava la gente vedendo la tua grafica, dovrebbero essere allineati con il messaggio che vuoi comunicare.</w:t>
      </w:r>
    </w:p>
    <w:p>
      <w:r>
        <w:t>Puoi anche testare più versioni diverse della tua grafica con gli stessi passaggi, per vedere quale funziona meglio nel creare l'impressione voluta.</w:t>
      </w:r>
    </w:p>
    <w:p>
      <w:pPr>
        <w:pStyle w:val="Heading4"/>
      </w:pPr>
      <w:r>
        <w:t>Il messaggio</w:t>
      </w:r>
    </w:p>
    <w:p>
      <w:r>
        <w:t>Hai solo una frazione di secondo di attenzione da parte di chi osserva (chiamata esposizione) perché una persona colga di cosa parla la tua pubblicità o il tuo poster. Perciò il tuo messaggio deve colpire, e le immagini usate devono essere coerenti con il messaggio.</w:t>
      </w:r>
    </w:p>
    <w:p>
      <w:r>
        <w:t>Questo riguarda un ramo del design noto come "integrazione". L'integrazione ha a che fare con il far sembrare che i diversi elementi di un lavoro grafico appartengano insieme. In altre parole: i mobili di una stanza appartengono a quella stanza? Gli oggetti sono coerenti tra loro in relazione l'uno all'altro? Lo stesso principio vale anche nel mondo delle idee: quell'immagine appartiene davvero a quell'idea?</w:t>
      </w:r>
    </w:p>
    <w:p>
      <w:r>
        <w:t>Per esempio, immagina di progettare un poster. Un poster davvero efficace regge da solo, senza bisogno di parole. L'immagine usata per il poster deve comunicare un messaggio allineato e associato a ciò che si sta cercando di vendere.</w:t>
      </w:r>
    </w:p>
    <w:p>
      <w:r>
        <w:t>In più, bisogna assicurarsi che qualsiasi didascalia inserita nel poster non contraddica il messaggio dell'immagine. Se metti una didascalia che dice qualcosa di leggermente diverso, o che non si accorda con l'immagine, il poster diventa inefficace.</w:t>
      </w:r>
    </w:p>
    <w:p>
      <w:r>
        <w:t>Il tuo messaggio deve essere unico, e deve avere impatto. Deve fare un'impressione immediata su chi lo vede. Non puoi avere due messaggi contraddittori, o messaggi non collegati tra loro (questo si chiama messaggio ibrido, e distrugge l'impatto del tuo materiale). Se colpisci qualcuno con più idee contemporaneamente, non assorbirà niente.</w:t>
      </w:r>
    </w:p>
    <w:p>
      <w:r>
        <w:t>L'impatto dipende in gran parte dalla concentrazione sul messaggio.</w:t>
      </w:r>
    </w:p>
    <w:p>
      <w:r>
        <w:t>Se una pubblicità non dice tutto quello che deve dire e non dà esattamente quell'impressione mentre l'occhio la scorre o la attraversa, non creerà desiderio e non venderà il prodotto.</w:t>
      </w:r>
    </w:p>
    <w:p>
      <w:pPr>
        <w:pStyle w:val="Heading4"/>
      </w:pPr>
      <w:r>
        <w:t>In sintesi</w:t>
      </w:r>
    </w:p>
    <w:p>
      <w:r>
        <w:t>Di fatto, non hai molto tempo perché il pubblico assorba un messaggio.</w:t>
      </w:r>
    </w:p>
    <w:p>
      <w:r>
        <w:t>Quando fai promozione, sei in competizione con l'ondata di spot televisivi e pubblicità di tutti gli altri prodotti.</w:t>
      </w:r>
    </w:p>
    <w:p>
      <w:r>
        <w:t>Perciò il tuo messaggio deve essere qualcosa che si può assorbire a colpo d'occhio e che crea un impatto e un'impressione ben definiti.</w:t>
      </w:r>
    </w:p>
    <w:p>
      <w:pPr>
        <w:pStyle w:val="Heading4"/>
      </w:pPr>
      <w:r>
        <w:t>Il canale di indagine</w:t>
      </w:r>
    </w:p>
    <w:p>
      <w:pPr>
        <w:pStyle w:val="Heading2"/>
      </w:pPr>
      <w:r>
        <w:t>Il canale di indagine</w:t>
      </w:r>
    </w:p>
    <w:p>
      <w:r>
        <w:t>Il canale di indagine si occupa di raccogliere e organizzare tutte le indagini fatte per l'organizzazione, a ogni livello.</w:t>
      </w:r>
    </w:p>
    <w:p>
      <w:r>
        <w:t>Il responsabile del canale di indagine, a livello centrale, ha la responsabilità complessiva di tutte le indagini fatte per l'organizzazione a livello internazionale. Deve essere nominato un responsabile del canale di indagine a livello centrale e in ogni area regionale. In ogni sede locale devono essere presenti persone incaricate di condurre le indagini.</w:t>
      </w:r>
    </w:p>
    <w:p>
      <w:r>
        <w:t>Finché queste nomine non vengono fatte, chi si occupa della disseminazione a livello regionale è responsabile di gestire le funzioni del responsabile regionale del canale di indagine, e deve assicurarsi che questa posizione venga occupata con competenza.</w:t>
      </w:r>
    </w:p>
    <w:p>
      <w:r>
        <w:t>Il responsabile di promozione e marketing di una sede locale (o, dove questa posizione non è coperta, il responsabile della disseminazione) è responsabile di gestire i compiti di indagine per la propria sede, e deve anche assicurarsi che vengano nominate le persone incaricate delle indagini.</w:t>
      </w:r>
    </w:p>
    <w:p>
      <w:r>
        <w:t>Queste posizioni sono vitali per la crescita dell'organizzazione e non vanno mai trascurate.</w:t>
      </w:r>
    </w:p>
    <w:p>
      <w:pPr>
        <w:pStyle w:val="Heading4"/>
      </w:pPr>
      <w:r>
        <w:t>Compiti del canale di indagine</w:t>
      </w:r>
    </w:p>
    <w:p>
      <w:r>
        <w:t>Le indagini di ogni tipo vengono fatte dal, e tramite il, canale di indagine. Grazie al personale del canale di indagine in ogni area regionale e agli incaricati delle indagini nelle sedi locali, le indagini possono essere condotte a livello globale.</w:t>
      </w:r>
    </w:p>
    <w:p>
      <w:r>
        <w:t>Oltre a far svolgere le indagini, i compiti del canale di indagine comprendono: (a) far tabulare i risultati delle indagini, (b) far pubblicare i risultati con le relative date e farli distribuire tempestivamente perché vengano utilizzati, e (c) mantenere archivi completi di tutte le indagini.</w:t>
      </w:r>
    </w:p>
    <w:p>
      <w:pPr>
        <w:pStyle w:val="Heading4"/>
      </w:pPr>
      <w:r>
        <w:t>Archivi centrali</w:t>
      </w:r>
    </w:p>
    <w:p>
      <w:pPr>
        <w:pStyle w:val="Heading4"/>
      </w:pPr>
      <w:r>
        <w:t>La rete delle ricerche di mercato</w:t>
      </w:r>
    </w:p>
    <w:p>
      <w:r>
        <w:t>La rete delle ricerche di mercato tiene gli archivi principali di tutte le indagini svolte, comprese quelle fatte da altre unità e le ricerche locali condotte dalle singole sedi. Avere archivi buoni e completi è fondamentale per usare bene i risultati delle ricerche. Se gli archivi della rete non contengono tutte le indagini, sono incompleti.</w:t>
      </w:r>
    </w:p>
    <w:p>
      <w:pPr>
        <w:pStyle w:val="Heading4"/>
      </w:pPr>
      <w:r>
        <w:t>Ricerche locali</w:t>
      </w:r>
    </w:p>
    <w:p>
      <w:r>
        <w:t>Le sedi possono e devono avviare proprie ricerche locali e USARNE i risultati sul territorio. Le copie di tutte le ricerche locali vanno comunque inviate alla rete centrale, per essere incluse negli archivi principali.</w:t>
      </w:r>
    </w:p>
    <w:p>
      <w:r>
        <w:t>Con la rete delle ricerche impostata, che produce e con i suoi canali attivi, possiamo ottenere indagini complete, accurate e utili per tutti i settori dell'azienda.</w:t>
      </w:r>
    </w:p>
    <w:p>
      <w:pPr>
        <w:pStyle w:val="Heading4"/>
      </w:pPr>
      <w:r>
        <w:t>La ripetizione del messaggio</w:t>
      </w:r>
    </w:p>
    <w:p>
      <w:pPr>
        <w:pStyle w:val="Heading2"/>
      </w:pPr>
      <w:r>
        <w:t>La ripetizione del messaggio</w:t>
      </w:r>
    </w:p>
    <w:p>
      <w:r>
        <w:t>Una delle essenze delle pubbliche relazioni e della promozione è che devi martellare lo stesso messaggio, ripetutamente, ancora e ancora.</w:t>
      </w:r>
    </w:p>
    <w:p>
      <w:r>
        <w:t>Tutte le uscite su un certo argomento vanno tutte nella stessa direzione e portano un messaggio simile. Si sta cercando semplicemente di far entrare in testa un messaggio a forza di ripeterlo. Se il messaggio non è fluido, non entra in testa.</w:t>
      </w:r>
    </w:p>
    <w:p>
      <w:pPr>
        <w:pStyle w:val="Heading4"/>
      </w:pPr>
      <w:r>
        <w:t>Volantini: definizione e uso</w:t>
      </w:r>
    </w:p>
    <w:p>
      <w:pPr>
        <w:pStyle w:val="Heading2"/>
      </w:pPr>
      <w:r>
        <w:t>Volantini: definizione e uso</w:t>
      </w:r>
    </w:p>
    <w:p>
      <w:r>
        <w:t>Un volantino è una pubblicità stampata pensata per una distribuzione ampia. È un foglio stampato su entrambi i lati, piegabile in modo da entrare in una busta da lettera standard.</w:t>
      </w:r>
    </w:p>
    <w:p>
      <w:r>
        <w:t>Un volantino non deve insegnare niente, deve solo creare desiderio. I volantini sono pieni di frasi brevi e incisive che dicono esattamente quello che vuoi dire. È un punto esclamativo nella pubblicità, non una discussione.</w:t>
      </w:r>
    </w:p>
    <w:p>
      <w:r>
        <w:t>Un volantino offre un prodotto, lo descrive, dice come ottenerlo, lo mostra e lo vende con forza.</w:t>
      </w:r>
    </w:p>
    <w:p>
      <w:r>
        <w:t>Si usano per essere infilati nelle lettere e messi dentro libri o merce spedita.</w:t>
      </w:r>
    </w:p>
    <w:p>
      <w:r>
        <w:t>Chi si occupa della corrispondenza commerciale e chi si occupa delle spedizioni sono gli utilizzatori tipici dei volantini: il primo li usa nelle lettere per descrivere il servizio specifico che sta offrendo, il secondo li infila nei pacchi insieme a libri e materiale spedito.</w:t>
      </w:r>
    </w:p>
    <w:p>
      <w:r>
        <w:t>Ogni prodotto che un'azienda può fornire merita il suo volantino: i servizi venduti da chi gestisce la corrispondenza e gli articoli venduti nel punto vendita, ognuno merita il proprio.</w:t>
      </w:r>
    </w:p>
    <w:p>
      <w:r>
        <w:t>Se ne tengono pile disponibili in bella vista in reception. Non si distribuiscono per strada.</w:t>
      </w:r>
    </w:p>
    <w:p>
      <w:r>
        <w:t>La mancanza di volantini, o anche solo non sapere cosa siano, può inceppare tutta la linea vendite.</w:t>
      </w:r>
    </w:p>
    <w:p>
      <w:r>
        <w:t>Fare un volantino troppo ricercato può costare parecchio. Più lo rendi costoso, meno circolerà. E bisogna ricordare che anche il peso di un volantino incide parecchio sulla bolletta postale di un'azienda.</w:t>
      </w:r>
    </w:p>
    <w:p>
      <w:r>
        <w:t>I temi ideati per i volantini possono essere ripresi nelle pubblicità dei libri, nelle riviste, o in volantini fatti da altri più o meno sullo stesso argomento. Quindi quando si fa un volantino si continua a ripetere il suo posizionamento nelle riviste e lo si porta avanti in altri modi, in altri volantini e poster.</w:t>
      </w:r>
    </w:p>
    <w:p>
      <w:r>
        <w:t>Il motivo per cui si producono volantini o qualsiasi altro materiale promozionale è raggiungere lo scopo del marketing, che è creare desiderio e vendere servizi o prodotti. Quindi produci i volantini seguendo rigorosamente i principi del marketing, distribuiscili in modo capillare, crea desiderio in modo efficace e fai crescere le vendite.</w:t>
      </w:r>
    </w:p>
    <w:p>
      <w:pPr>
        <w:pStyle w:val="Heading4"/>
      </w:pPr>
      <w:r>
        <w:t>I poster di marketing</w:t>
      </w:r>
    </w:p>
    <w:p>
      <w:pPr>
        <w:pStyle w:val="Heading2"/>
      </w:pPr>
      <w:r>
        <w:t>I poster di marketing</w:t>
      </w:r>
    </w:p>
    <w:p>
      <w:r>
        <w:t>Quando si va incontro alla spesa di stampare e diffondere un materiale promozionale, si vuole essere sicuri che quella promozione funzioni davvero. I poster costano parecchio, quindi devono essere resi molto efficaci.</w:t>
      </w:r>
    </w:p>
    <w:p>
      <w:r>
        <w:t>Lo scopo di fare i poster è creare desiderio e vendere l'articolo.</w:t>
      </w:r>
    </w:p>
    <w:p>
      <w:r>
        <w:t>L'essenza di un poster è che deve creare un desiderio subliminale in chi lo guarda. Un poster di propaganda, certo, include anche il creare avversioni ed è orientato a cambiare le idee. Ma un poster di marketing è, in sostanza, qualcosa che crea desiderio. "Desiderio" nel senso di desiderio per l'esatto prodotto di cui parla il poster.</w:t>
      </w:r>
    </w:p>
    <w:p>
      <w:r>
        <w:t>Al giorno d'oggi il poster è caduto in disgrazia perché raramente comunica qualcosa o porta a termine la sua missione. Un poster ha una specie di missione: lo appendi e colpisce le persone con il tuo messaggio. Deve essere molto audace, molto perentorio.</w:t>
      </w:r>
    </w:p>
    <w:p>
      <w:pPr>
        <w:pStyle w:val="Heading4"/>
      </w:pPr>
      <w:r>
        <w:t>Il messaggio</w:t>
      </w:r>
    </w:p>
    <w:p>
      <w:r>
        <w:t>Il mondo della pubblicità genera confusione, perché è facile confondere un annuncio con un poster. Sono cose piuttosto diverse. Gli annunci cercano semplicemente di vendere un prodotto, mentre un poster porta un messaggio che si estende anche in ambito sociale. Puoi studiare la cosa e vedrai la differenza guardando qualche poster.</w:t>
      </w:r>
    </w:p>
    <w:p>
      <w:r>
        <w:t>I primi poster, che venivano pubblicati anche come annunci pubblicitari, portavano comunque, curiosamente, un messaggio sociale.</w:t>
      </w:r>
    </w:p>
    <w:p>
      <w:r>
        <w:t>La pubblicità di Madison Avenue ha invaso pesantemente il mondo dei poster, ma non ce l'ha mai fatta davvero. I poster sono sempre stati all'avanguardia nella nascita di nuove culture, nuove ideologie, cambiamenti radicali nel mondo. Anche i poster pubblicitari dell'Ottocento facevano questo. Madison Avenue e i suoi annunci sono semplicemente scivolati nella banalità: sono diventati l'effetto di una cultura, non le sue truppe d'avanguardia.</w:t>
      </w:r>
    </w:p>
    <w:p>
      <w:r>
        <w:t>Un poster deve avere un messaggio che identifica, associa e vende. Chi lo progetta deve avere una certa conoscenza di ciò che si sta vendendo e del suo valore.</w:t>
      </w:r>
    </w:p>
    <w:p>
      <w:pPr>
        <w:pStyle w:val="Heading4"/>
      </w:pPr>
      <w:r>
        <w:t>L'appeal subliminale</w:t>
      </w:r>
    </w:p>
    <w:p>
      <w:r>
        <w:t>Le persone appendono i poster perché sono belli. Soddisfano un loro desiderio estetico. Un poster deve essere tale che le persone vogliano appenderlo semplicemente per come è fatto, di per sé.</w:t>
      </w:r>
    </w:p>
    <w:p>
      <w:r>
        <w:t>Il ruolo del poster è trattato in un libro dal titolo "The Poster in History" di Max Gallo. Come spiegato in quel libro, quando si fanno poster bisogna toccare qualche pulsione subliminale in chi guarda.</w:t>
      </w:r>
    </w:p>
    <w:p>
      <w:r>
        <w:t>Il modo di iniziare un poster, quindi, è trovare l'appeal subliminale, che abbia o meno a che fare con l'argomento del poster stesso.</w:t>
      </w:r>
    </w:p>
    <w:p>
      <w:r>
        <w:t>Devi capire cosa il tuo pubblico vuole fare inconsciamente, o cosa muove un suo desiderio, ed è su questo che costruisci il design e il soggetto. Madison Avenue, istruita da Freud, prende la scorciatoia di mettere ragazze carine sui poster, ma esistono mille e mille altre cose in grado di muovere un desiderio in un pubblico.</w:t>
      </w:r>
    </w:p>
    <w:p>
      <w:r>
        <w:t>I poster posizionano anche l'oggetto pubblicizzato confrontandolo con qualcos'altro, per mostrare dove si colloca nello schema delle cose. Quindi puoi scegliere un soggetto da promuovere, elaborare un messaggio subliminale, elaborare un posizionamento e poi elaborare il design.</w:t>
      </w:r>
    </w:p>
    <w:p>
      <w:r>
        <w:t>Un poster può anche occuparsi, come messaggio subliminale, di cose che le persone NON vogliono.</w:t>
      </w:r>
    </w:p>
    <w:p>
      <w:r>
        <w:t>Devi decidere quale pubblico vuoi raggiungere e poi userai ricerche e riferimenti relativi a quel pubblico per ottenere abbastanza consenso da farli guardare. In più, devi avere un'idea brillante che smuova qualche pulsione subliminale.</w:t>
      </w:r>
    </w:p>
    <w:p>
      <w:r>
        <w:t>Devi pensare a qualcosa che alle persone piacerebbe, o che desidererebbero subliminalmente, in relazione al prodotto per cui stai facendo il poster. Questa è materia di ricerca. Fatta la ricerca, arrivi a un elemento subliminale. Con questo elemento, hai un'idea di cosa disegnare. Se non sai cosa piacerebbe alle persone, non hai nessuna garanzia che il tuo volantino o poster crei desiderio. Potrebbe essere bello, ben composto, ma potrebbe non creare alcun desiderio.</w:t>
      </w:r>
    </w:p>
    <w:p>
      <w:r>
        <w:t>Ma ci si può anche perdere troppo nelle ricerche e nel fare survey, specialmente quando chi le scrive non conosce affatto il prodotto, tanto da andare completamente alla deriva, affondando nella tecnica delle ricerche senza mai arrivare davvero a comunicare.</w:t>
      </w:r>
    </w:p>
    <w:p>
      <w:pPr>
        <w:pStyle w:val="Heading4"/>
      </w:pPr>
      <w:r>
        <w:t>L'immagine</w:t>
      </w:r>
    </w:p>
    <w:p>
      <w:r>
        <w:t>Un'immagine non è necessariamente un poster. Un poster ha un impatto, un messaggio che si coglie con un solo sguardo. Le persone devono riconoscere il messaggio e capirlo con un colpo d'occhio sull'immagine.</w:t>
      </w:r>
    </w:p>
    <w:p>
      <w:r>
        <w:t>Un'immagine di solito suscita un desiderio subliminale e mette a confronto il prodotto con esso.</w:t>
      </w:r>
    </w:p>
    <w:p>
      <w:r>
        <w:t>Non dovresti dover leggere le didascalie di un poster per capire di cosa parla. Un poster deve reggersi da solo come immagine. Questa è la definizione base di poster. Ed è anche la definizione base di immagine.</w:t>
      </w:r>
    </w:p>
    <w:p>
      <w:r>
        <w:t>Non si dice mai cosa sta succedendo nell'immagine come parte del testo di un poster. L'immagine di solito parla da sola. Se serve molto testo, non è un buon poster.</w:t>
      </w:r>
    </w:p>
    <w:p>
      <w:r>
        <w:t>Se un'immagine dice una cosa e ci metti una didascalia che dice qualcosa di leggermente diverso, o che non si sposa con l'immagine, il poster diventa inefficace.</w:t>
      </w:r>
    </w:p>
    <w:p>
      <w:r>
        <w:t>Un poster davvero efficace regge da solo senza bisogno di parole.</w:t>
      </w:r>
    </w:p>
    <w:p>
      <w:r>
        <w:t>La composizione è inscindibilmente legata a un messaggio, in ogni opera. Se si seguono le convenzioni banali e scontate, non si sta rafforzando nessun messaggio. La composizione non può stare in piedi da sola, indipendente da un messaggio. Il poster ideale è qualcosa che dipingi senza didascalie o spiegazioni, e le persone lo vedranno e lo interpreteranno all'istante. Questo è il poster ideale.</w:t>
      </w:r>
    </w:p>
    <w:p>
      <w:r>
        <w:rPr>
          <w:b/>
        </w:rPr>
        <w:t>UN'IMMAGINE DEVE AVERE UN MESSAGGIO TUTTO SUO, SENZA DIDASCALIA.</w:t>
      </w:r>
    </w:p>
    <w:p>
      <w:r>
        <w:rPr>
          <w:b/>
        </w:rPr>
        <w:t>LA COMPOSIZIONE È INSCINDIBILMENTE LEGATA A UN MESSAGGIO.</w:t>
      </w:r>
    </w:p>
    <w:p>
      <w:r>
        <w:t>Se conosci bene queste due cose, sai fare i poster.</w:t>
      </w:r>
    </w:p>
    <w:p>
      <w:pPr>
        <w:pStyle w:val="Heading4"/>
      </w:pPr>
      <w:r>
        <w:t>Le basi</w:t>
      </w:r>
    </w:p>
    <w:p>
      <w:r>
        <w:t>Le basi tecniche del disegno sono fondamentali per realizzare un poster di marketing efficace. Ma l'unico motivo per cui esistono è permettere di portare un'idea e realizzarla in modo autorevole. Cose come la composizione servono solo a rafforzare la forza del messaggio. L'arte è la qualità della comunicazione. Il motivo per cui l'arte esiste, in realtà, è trasmettere messaggi di un tipo o dell'altro: sensazioni, desideri, repulsioni, praticamente qualsiasi cosa una persona sia capace di pensare. L'idea è ciò che domina. La tecnica esiste per portare avanti l'idea e darle forza e impatto.</w:t>
      </w:r>
    </w:p>
    <w:p>
      <w:r>
        <w:t>Se afferri bene queste cose, puoi realizzare poster capaci di creare domanda reale per il prodotto.</w:t>
      </w:r>
    </w:p>
    <w:p>
      <w:pPr>
        <w:pStyle w:val="Heading4"/>
      </w:pPr>
      <w:r>
        <w:t>Dirigenti e organi collegiali: errori e soluzioni</w:t>
      </w:r>
    </w:p>
    <w:p>
      <w:r>
        <w:br w:type="page"/>
      </w:r>
    </w:p>
    <w:p>
      <w:pPr>
        <w:pStyle w:val="Heading1"/>
      </w:pPr>
      <w:r>
        <w:t>Serie Admin Know-How</w:t>
      </w:r>
    </w:p>
    <w:p>
      <w:pPr>
        <w:pStyle w:val="Heading2"/>
      </w:pPr>
      <w:r>
        <w:t>Dirigenti e organi collegiali: errori e soluzioni</w:t>
      </w:r>
    </w:p>
    <w:p>
      <w:r>
        <w:t>Chiunque ricopra una posizione di responsabilità deve avere informazioni sul proprio ruolo e sul funzionamento dell'organizzazione o dell'unità che dirige. In mancanza di questo, diventa in balìa del ruolo e dell'organizzazione, e comincia a dare ordini fuori dalla realtà, generando situazioni che fanno crollare i numeri in tutti i reparti.</w:t>
      </w:r>
    </w:p>
    <w:p>
      <w:r>
        <w:t>In linea di principio, chiunque sia responsabile di qualcosa dovrebbe conoscere il funzionamento di ogni unità, elemento o attività di cui è incaricato. Se gli manca questa conoscenza, deve avere l'accortezza di ascoltare i suggerimenti dei suoi collaboratori prima di dare un ordine, per essere sicuro che sia eseguibile, necessario e coerente con la prassi.</w:t>
      </w:r>
    </w:p>
    <w:p>
      <w:r>
        <w:t>Chiunque, mentre sta imparando un ruolo di responsabilità pur già ricoprendolo, dovrebbe dedicare la maggior parte del tempo allo studio, e non dovrebbe dare né approvare NESSUN ordine finché non ha confrontato la questione con chi ne sarà toccato, prima che l'ordine venga dato.</w:t>
      </w:r>
    </w:p>
    <w:p>
      <w:r>
        <w:t>Col tempo, dopo mesi o anni, imparato il ruolo, può iniziare a dare ordini senza dover più prima sentire chi ne sarà coinvolto.</w:t>
      </w:r>
    </w:p>
    <w:p>
      <w:r>
        <w:t>In questo modo, un responsabile non ancora ben formato o esperto può tenere le cose in moto mentre studia la sua posizione e ciò che gestisce.</w:t>
      </w:r>
    </w:p>
    <w:p>
      <w:r>
        <w:t>Un responsabile non può dirsi pienamente competente o informato finché non ha studiato tutto il materiale, gli ordini passati e le prassi che riguardano la sua posizione o qualsiasi attività sotto di lui, e non sa gestire ogni macchinario o operazione in ogni unità di cui è incaricato.</w:t>
      </w:r>
    </w:p>
    <w:p>
      <w:r>
        <w:t>Fino ad allora, farebbe bene ad attenersi rigorosamente alla regola: prima di dare un ordine, consultarsi con tutti quelli che ne saranno toccati.</w:t>
      </w:r>
    </w:p>
    <w:p>
      <w:r>
        <w:t>Attenzione però: nel fare questo, non deve al tempo stesso dare solo ordini popolari, o ordini che tendono a smontare la struttura esistente solo per ridurre il carico di lavoro, le ore, o alzare gli stipendi.</w:t>
      </w:r>
    </w:p>
    <w:p>
      <w:r>
        <w:t>Moltissime persone falliscono come dirigenti solo perché:</w:t>
      </w:r>
    </w:p>
    <w:p>
      <w:r>
        <w:t>a. Non procedono come sopra descritto quando iniziano un nuovo incarico o una promozione, oppure</w:t>
      </w:r>
    </w:p>
    <w:p>
      <w:r>
        <w:t>b. Non riescono a tenere insieme e sotto controllo le attività di cui sono responsabili, oppure</w:t>
      </w:r>
    </w:p>
    <w:p>
      <w:r>
        <w:t>c. Usano la propria posizione solo per comprarsi popolarità, oppure</w:t>
      </w:r>
    </w:p>
    <w:p>
      <w:r>
        <w:t>d. Formano un piccolo giro chiuso a propria protezione contro il resto del gruppo.</w:t>
      </w:r>
    </w:p>
    <w:p>
      <w:r>
        <w:t>Ci vuole una persona davvero in gamba per farcela in un nuovo ruolo di responsabilità senza esperienza o studio precedente, ma se una persona segue questi consigli, può vincere e mantenere alti i numeri, e persino farli crescere.</w:t>
      </w:r>
    </w:p>
    <w:p>
      <w:pPr>
        <w:pStyle w:val="Heading4"/>
      </w:pPr>
      <w:r>
        <w:t>Gli organi collegiali</w:t>
      </w:r>
    </w:p>
    <w:p>
      <w:r>
        <w:t>Qualsiasi consiglio, riunione o comitato si impantana per uno solo di questi motivi:</w:t>
      </w:r>
    </w:p>
    <w:p>
      <w:r>
        <w:t>A. È inattivo, oppure</w:t>
      </w:r>
    </w:p>
    <w:p>
      <w:r>
        <w:t>B. Cerca di risolvere il problema sbagliato, oppure</w:t>
      </w:r>
    </w:p>
    <w:p>
      <w:r>
        <w:t>C. Non si accorge, e quindi non elimina, le regole arbitrarie che sono state introdotte.</w:t>
      </w:r>
    </w:p>
    <w:p>
      <w:r>
        <w:rPr>
          <w:b/>
        </w:rPr>
        <w:t>(A)</w:t>
      </w:r>
      <w:r>
        <w:t xml:space="preserve"> Il consiglio, riunione o comitato inattivo può esserlo per diversi motivi.</w:t>
      </w:r>
    </w:p>
    <w:p>
      <w:r>
        <w:t>Può essere semplicemente inattivo.</w:t>
      </w:r>
    </w:p>
    <w:p>
      <w:r>
        <w:t>Può essere inattivo come organo collegiale mentre individualmente ogni membro è indaffaratissimo a dare ordini per conto proprio. Questo è piuttosto fatale, perché quegli ordini finiranno per scontrarsi con quelli dati da altri membri dello stesso organo, anche loro che agiscono per conto proprio. La conseguenza è che l'attività così governata finirà per cercare ordini altrove per risolvere la confusione generata da ordini in conflitto tra loro: è così che nascono le ammutinamenti e le rivoluzioni, ed è anche il motivo per cui certe organizzazioni si ritrovano improvvisamente con dei dittatori interni. Usare il proprio status di membro di un organo collegiale come autorità individuale, senza riconoscere che è l'organo nel suo insieme a governare, porterà sicuramente a ribellione, ammutinamento e nuovi leader.</w:t>
      </w:r>
    </w:p>
    <w:p>
      <w:r>
        <w:t>Il rimedio, ovviamente, è non permettere nessun ordine che non sia stato concordato nella riunione effettiva dell'organo collegiale, e riprendere e annullare qualsiasi ordine dato individualmente.</w:t>
      </w:r>
    </w:p>
    <w:p>
      <w:r>
        <w:t>Se l'organo è semplicemente inattivo e non si attiva in nessun modo, nonostante tutto, va sciolto come organo collegiale e i suoi poteri vanno trasferiti a una singola persona. Un organo inattivo che non funziona come tale non deve avere alcun potere. Ad esempio, se un comitato pubblicitario è di fatto inattivo, va sciolto e i suoi poteri delegati individualmente ai singoli responsabili. Se però si fa questo, i poteri non devono sovrapporsi. Alcuni "organi collegiali" esistono solo per rispettare la forma legale e non hanno alcun potere reale.</w:t>
      </w:r>
    </w:p>
    <w:p>
      <w:r>
        <w:rPr>
          <w:b/>
        </w:rPr>
        <w:t>(B)</w:t>
      </w:r>
      <w:r>
        <w:t xml:space="preserve"> Risolvere il problema sbagliato significa spesso anche non essersi nemmeno preoccupati di individuare quello giusto. Non c'è niente di più assurdo di ordini pensati per rimediare a situazioni che non sono i veri problemi, o i problemi vitali, di un'attività.</w:t>
      </w:r>
    </w:p>
    <w:p>
      <w:r>
        <w:t>Quando un organo collegiale si è impantanato, un amministratore ben preparato dovrebbe riuscire a capire se sta lavorando sul problema giusto e, se non lo è, spostare l'attenzione dell'organo sul vero problema da risolvere.</w:t>
      </w:r>
    </w:p>
    <w:p>
      <w:r>
        <w:t>Un esempio: un governo che cerca di rimediare a una spesa eccessiva quando in realtà non ha entrate. Il vero problema è la mancanza di denaro. Al contrario, un governo può concentrarsi solo su come guadagnare di più quando il vero problema è una spesa follemente sconsiderata. In entrambi i casi, lavorando sul problema sbagliato, quel governo può mandare in rovina un intero paese.</w:t>
      </w:r>
    </w:p>
    <w:p>
      <w:r>
        <w:t>Un organo collegiale può anche cavalcare pregiudizi invece di affrontare i problemi reali, ed è un altro modo di risolvere il problema sbagliato.</w:t>
      </w:r>
    </w:p>
    <w:p>
      <w:r>
        <w:rPr>
          <w:b/>
        </w:rPr>
        <w:t>(C)</w:t>
      </w:r>
      <w:r>
        <w:t xml:space="preserve"> Possono essere introdotte regole arbitrarie che poi richiedono soluzioni costanti e sempre diverse, senza che le cose migliorino davvero.</w:t>
      </w:r>
    </w:p>
    <w:p>
      <w:r>
        <w:t>Quando succede, bisogna individuare l'arbitrarietà stessa che genera il bisogno continuo di soluzioni, ed eliminarla.</w:t>
      </w:r>
    </w:p>
    <w:p>
      <w:r>
        <w:t>L'unico errore che si può fare è chiamare "arbitraria" qualsiasi regola, distruggendo così ogni struttura. Bisogna isolare una vera arbitrarietà che genera soluzioni inutili. Una volta trovata, va rimossa.</w:t>
      </w:r>
    </w:p>
    <w:p>
      <w:r>
        <w:t>Attenzione però a non essere troppo drastici nel farlo, perché si rischia di andare fuori misura e rovinare tutto. Per esempio, la propria pigrizia o la propria riluttanza ad affrontare le cose può portare a bollare come "arbitraria" una regola che, se rimossa, fa crollare tutto il resto. In quel caso non è un'arbitrarietà, ma una forma necessaria.</w:t>
      </w:r>
    </w:p>
    <w:p>
      <w:r>
        <w:t>Un'arbitrarietà, per definizione, è una legge, regola o decisione introdotta che non si adatta al contesto o che è inutile.</w:t>
      </w:r>
    </w:p>
    <w:p>
      <w:r>
        <w:t>Cose del genere possono far girare a vuoto un organo collegiale per anni, fino a farlo fallire.</w:t>
      </w:r>
    </w:p>
    <w:p>
      <w:r>
        <w:t>Ecco un esempio di arbitrarietà che ha causato soluzioni infinite e che, non rimossa, ha distrutto una nazione: "La nostra moneta non deve circolare oltre i nostri confini." Questa regola venne mantenuta in vigore senza rendersene conto. Siccome il valore di una moneta dipende dal suo ambito potenziale di circolazione, la moneta divenne senza valore e il paese collassò. Letteralmente milioni di soluzioni, governative e individuali, si resero necessarie dopo l'introduzione di quell'unica arbitrarietà.</w:t>
      </w:r>
    </w:p>
    <w:p>
      <w:r>
        <w:t>Quindi si può dire che un'"arbitrarietà" è qualcosa che in realtà viola una legge naturale e che, mantenuta in vigore, diventa una menzogna imposta con la forza. Questo genera guai infiniti in qualsiasi consiglio o organo collegiale in cui si verifichi.</w:t>
      </w:r>
    </w:p>
    <w:p>
      <w:r>
        <w:t>Ecco un altro esempio: "I sindacati hanno il diritto di scioperare." Questo è stato dato per assunto e non fa parte di nessun codice di legge, perché in sostanza afferma: "Un gruppo di persone ha il diritto di danneggiare imprese e proprietà senza almeno un diritto civile di risarcimento per l'impresa danneggiata." Le organizzazioni di racket hanno rivendicato lo stesso diritto. Questa arbitrarietà è una menzogna, perché nessuno ha quel diritto. Ha spalancato le porte della Francia alla Seconda Guerra Mondiale, ad esempio, dato che negli anni Trenta la Francia fu praticamente un unico lungo sciopero. È vero, i sindacati hanno migliorato paghe e condizioni di lavoro. Ma non esiste il diritto di danneggiare le imprese che li sostengono. Introducendo questa arbitrarietà senza cercare soluzioni ragionevoli, il mondo occidentale si è aperto all'inflazione, all'instabilità e alla conquista da parte di elementi politici fuorilegge.</w:t>
      </w:r>
    </w:p>
    <w:p>
      <w:r>
        <w:t>Quindi un'arbitrarietà deve essere qualcosa di contrario allo schema generale delle cose e che, pur essendo una menzogna, viene mantenuta in vigore dalla legge o dall'ignoranza pubblica.</w:t>
      </w:r>
    </w:p>
    <w:p>
      <w:r>
        <w:t>Le arbitrarietà vengono di solito introdotte da persone non abbastanza in gamba da ottenere un risultato con misure intelligenti. E poi, persone altrimenti sagge possono passare decenni a inventare interi codici di legge per gestire i problemi così creati.</w:t>
      </w:r>
    </w:p>
    <w:p>
      <w:pPr>
        <w:pStyle w:val="Heading4"/>
      </w:pPr>
      <w:r>
        <w:t>Un'azienda impantanata</w:t>
      </w:r>
    </w:p>
    <w:p>
      <w:r>
        <w:t>Quando un'azienda si impantana dopo un periodo di successo, quasi sempre è vero che un programma o un ordine precedente è stato lasciato cadere o dimenticato.</w:t>
      </w:r>
    </w:p>
    <w:p>
      <w:r>
        <w:t>Sono sempre riuscito a rintracciare gli impantanamenti a ordini saltati.</w:t>
      </w:r>
    </w:p>
    <w:p>
      <w:r>
        <w:t>Un esempio è il piano sulla divisione Qualità. Il recupero dell'organizzazione era stato pensato così: prima migliorare Qualità in ogni sede, poi far entrare la formazione dello staff, e infine migliorare la divisione Tecnica. Il piano all'inizio è stato eseguito, poi non è stato seguito fino in fondo e la ripresa iniziale si è di nuovo afflosciata. Il rimedio è stato reintrodurre il piano originale.</w:t>
      </w:r>
    </w:p>
    <w:p>
      <w:r>
        <w:t>Di solito non servono piani nuovi: serve dare seguito ai piani che non sono stati rispettati.</w:t>
      </w:r>
    </w:p>
    <w:p>
      <w:r>
        <w:t>Quando vedo un calo, per prima cosa chiedo quale piano non è stato eseguito o è stato lasciato cadere. Lo trovo sempre, e quando lo si rimette in moto, le cose ripartono. Poi trovo chi l'ha lasciato cadere e riorganizzo il personale mettendo persone che non mollano le cose a metà.</w:t>
      </w:r>
    </w:p>
    <w:p>
      <w:r>
        <w:t>In questo tipo di fallimento amministrativo, il piano abbandonato raramente è una cosa piccola. Di recente, quando le statistiche sono calate, ho scoperto che il piano fuori uso era vendere il corso avanzato di punta. Veniva insegnato ma non veniva mai promosso. Eppure era quello, non altre attività secondarie, il pilastro portante di quella sede.</w:t>
      </w:r>
    </w:p>
    <w:p>
      <w:r>
        <w:t>Prima di inventarti piani nuovi, cerca il piano o gli ordini abbandonati o dimenticati. Potresti scoprire che quello abbandonato è talmente grande che niente può rimediarci. In molte sedi il piano abbandonato era quello originale: mettere in piedi l'organizzazione! Ovviamente nessun altro ordine farà risorgere il posto, perché l'organizzazione non è mai stata messa in piedi come si deve fin dall'inizio, e la gente crede di stare gestendo un'organizzazione quando in realtà non ha mai finito di costruirla per poterla gestire. Spesso è semplice così.</w:t>
      </w:r>
    </w:p>
    <w:p>
      <w:pPr>
        <w:pStyle w:val="Heading4"/>
      </w:pPr>
      <w:r>
        <w:t>Il lavoro inutile</w:t>
      </w:r>
    </w:p>
    <w:p>
      <w:r>
        <w:t>Un responsabile (qualunque dirigente) che non conosce e non fa rispettare le regole contro il lavoro inutile sta lasciando cadere l'organizzazione in modo grave. Non è solo un problema della sua scrivania o del suo ufficio: chi genera lavoro inutile finisce per infastidire anche gli altri collaboratori, se si intromette tra i capelli di un dirigente.</w:t>
      </w:r>
    </w:p>
    <w:p>
      <w:r>
        <w:t>Una scrivania sommersa di roba in entrata è sempre il segno di un dirigente che non fa rispettare la regola contro il lavoro inutile. Tutta l'organizzazione si affloscia se i dirigenti non la fanno rispettare.</w:t>
      </w:r>
    </w:p>
    <w:p>
      <w:pPr>
        <w:pStyle w:val="Heading4"/>
      </w:pPr>
      <w:r>
        <w:t>Di chi è il ruolo che stai portando</w:t>
      </w:r>
    </w:p>
    <w:p>
      <w:r>
        <w:t>Una volta che hai il lavoro inutile sotto controllo, il traffico sulla tua scrivania si riduce, ma potresti comunque essere sovraccarico per un altro motivo: stai indossando, senza accorgertene, i ruoli di altri.</w:t>
      </w:r>
    </w:p>
    <w:p>
      <w:r>
        <w:t>Controllo sempre, più o meno ogni mese, quali ruoli oltre al mio sto portando avanti.</w:t>
      </w:r>
    </w:p>
    <w:p>
      <w:r>
        <w:t>Se scopro di indossare ruoli che non sono i miei, comincio a guardarmi intorno tra le persone e le aree che dovrebbero occuparsene.</w:t>
      </w:r>
    </w:p>
    <w:p>
      <w:r>
        <w:t>Se scopro che le persone di cui sto portando il ruolo hanno dei capi sotto di me ma sopra di loro, allora esamino l'area di lavoro di quei capi.</w:t>
      </w:r>
    </w:p>
    <w:p>
      <w:r>
        <w:t>Trovo sempre una di queste due cose:</w:t>
      </w:r>
    </w:p>
    <w:p>
      <w:r>
        <w:t>a. I capi non sono attivi per niente, oppure</w:t>
      </w:r>
    </w:p>
    <w:p>
      <w:r>
        <w:t>b. I capi stanno facendo qualcos'altro invece del loro proprio ruolo.</w:t>
      </w:r>
    </w:p>
    <w:p>
      <w:r>
        <w:t>Nello staff di cui sto indossando il ruolo, di solito scopro che stanno facendo qualcos'altro, non semplicemente che sono inattivi.</w:t>
      </w:r>
    </w:p>
    <w:p>
      <w:r>
        <w:t>A quel punto esamino le statistiche coinvolte. E qualunque aspetto finanziario.</w:t>
      </w:r>
    </w:p>
    <w:p>
      <w:r>
        <w:t>Posso allora sistemare quell'area riorganizzando.</w:t>
      </w:r>
    </w:p>
    <w:p>
      <w:r>
        <w:t>Dato che i capi vengono scavalcati, devo intervenire di persona su di loro e trattare la cosa come una faccenda seria di comportamento corretto, con un'azione decisa e immediata.</w:t>
      </w:r>
    </w:p>
    <w:p>
      <w:r>
        <w:t>Faccio salire le statistiche, faccio ripartire le cose in quell'area, e solo allora faccio indossare di nuovo i ruoli giusti a chi li deve portare.</w:t>
      </w:r>
    </w:p>
    <w:p>
      <w:r>
        <w:t>Solo così un dirigente può indossare solo il proprio ruolo e fare solo il proprio lavoro.</w:t>
      </w:r>
    </w:p>
    <w:p>
      <w:r>
        <w:t>Quindi, se stai formando un dirigente, o se stai cercando di far funzionare un organo di governo, un consiglio o un comitato, o se stai cercando di far riprendere un'organizzazione, puoi usare questi pezzi di know-how.</w:t>
      </w:r>
    </w:p>
    <w:p>
      <w:r>
        <w:t>Sono dati vitali e di alto livello che, applicati correttamente, possono far funzionare le organizzazioni nonostante la scarsa formazione dei dirigenti e anche con organi di governo piuttosto strani.</w:t>
      </w:r>
    </w:p>
    <w:p>
      <w:r>
        <w:t>Applica semplicemente quello che c'è scritto qui, e come per magia: si risolve tutto.</w:t>
      </w:r>
    </w:p>
    <w:p>
      <w:r>
        <w:t>*L. Ron Hubbard*</w:t>
      </w:r>
    </w:p>
    <w:p>
      <w:r>
        <w:t>*Fondatore*</w:t>
      </w:r>
    </w:p>
    <w:p>
      <w:pPr>
        <w:pStyle w:val="Heading4"/>
      </w:pPr>
      <w:r>
        <w:t>Come gestire situazioni disastrose</w:t>
      </w:r>
    </w:p>
    <w:p>
      <w:pPr>
        <w:pStyle w:val="Heading2"/>
      </w:pPr>
      <w:r>
        <w:t>Come gestire situazioni disastrose</w:t>
      </w:r>
    </w:p>
    <w:p>
      <w:r>
        <w:t>Ci sono tre passi necessari da parte di un dirigente senior che scopre una situazione potenzialmente disastrosa per l'organizzazione.</w:t>
      </w:r>
    </w:p>
    <w:p>
      <w:r>
        <w:t>Le sue azioni sono queste:</w:t>
      </w:r>
    </w:p>
    <w:p>
      <w:pPr>
        <w:pStyle w:val="ListNumber"/>
      </w:pPr>
      <w:r>
        <w:t>Emettere immediatamente ordini di natura correttiva o preventiva tramite una direttiva, che resti in vigore finché non si hanno tutti i dati. Questa si chiama direttiva d'urgenza.</w:t>
      </w:r>
    </w:p>
    <w:p>
      <w:pPr>
        <w:pStyle w:val="ListNumber"/>
      </w:pPr>
      <w:r>
        <w:t>Nominare una commissione d'inchiesta per indagare a fondo sulla questione, con l'incarico di formulare le conclusioni in modo che possano diventare direttamente una direttiva o una regola da emettere.</w:t>
      </w:r>
    </w:p>
    <w:p>
      <w:pPr>
        <w:pStyle w:val="ListNumber"/>
      </w:pPr>
      <w:r>
        <w:t>Approvare o modificare le conclusioni della commissione trasformandole in ordini che sostituiscano la direttiva d'urgenza emessa al punto (1). Questa si chiama direttiva finale, o regola definitiva.</w:t>
      </w:r>
    </w:p>
    <w:p>
      <w:pPr>
        <w:pStyle w:val="Heading4"/>
      </w:pPr>
      <w:r>
        <w:t>La direttiva d'urgenza</w:t>
      </w:r>
    </w:p>
    <w:p>
      <w:r>
        <w:t>Per fare il punto (1), emetti un ordine ad ampio raggio per gestire la situazione. È fondamentale, perché non c'è tempo per raccogliere tutti i fatti. L'ordine può essere giusto o sbagliato, corretto o scorretto, ma almeno fa qualcosa per fermare una situazione che sta peggiorando.</w:t>
      </w:r>
    </w:p>
    <w:p>
      <w:r>
        <w:t>Questa direttiva d'urgenza può essere, di fatto, lontana dal bersaglio; ma resterà in vigore solo finché non verrà sostituita da ordini basati su tutti i dati raccolti con calma.</w:t>
      </w:r>
    </w:p>
    <w:p>
      <w:r>
        <w:t>Le dittature hanno un certo successo, come dimostrato in passato, e funzionano solo a direttive d'urgenza. Quindi il sistema non è del tutto sbagliato. Tuttavia, che una direttiva del genere resti legge per sempre è ovviamente sbagliato, perché può essere del tutto arbitraria e finire per infastidire qualcuno. Ma non emetterla solo perché si hanno pochi dati significa chiedere il disastro.</w:t>
      </w:r>
    </w:p>
    <w:p>
      <w:r>
        <w:t>Quindi, di fronte a un disastro, emetti una direttiva d'urgenza al meglio delle tue possibilità e spera di aver preso la decisione giusta.</w:t>
      </w:r>
    </w:p>
    <w:p>
      <w:pPr>
        <w:pStyle w:val="Heading4"/>
      </w:pPr>
      <w:r>
        <w:t>La commissione</w:t>
      </w:r>
    </w:p>
    <w:p>
      <w:r>
        <w:t>Convoca subito una commissione d'inchiesta composta da membri imparziali che indaghino a fondo.</w:t>
      </w:r>
    </w:p>
    <w:p>
      <w:r>
        <w:t>Ordina loro di consegnare le conclusioni già nella forma di una regola, così che possa essere emessa esattamente come l'hanno scritta.</w:t>
      </w:r>
    </w:p>
    <w:p>
      <w:r>
        <w:t>Il problema di queste commissioni è che spesso "raccomandano" in modo dispersivo e, non scrivendo davvero una regola vera e propria, tendono a trascurare dei dettagli.</w:t>
      </w:r>
    </w:p>
    <w:p>
      <w:r>
        <w:t>Le democrazie hanno la pessima abitudine di nominare solo commissioni d'inchiesta senza prima emettere alcuna direttiva d'urgenza. Questo lascia un vuoto di direzione e va a caccia del disastro. Questi organi possono impiegare molto tempo per portare le loro conclusioni. È una grande debolezza: lasciare che un abuso continui mentre si indaga.</w:t>
      </w:r>
    </w:p>
    <w:p>
      <w:pPr>
        <w:pStyle w:val="Heading4"/>
      </w:pPr>
      <w:r>
        <w:t>La direttiva finale</w:t>
      </w:r>
    </w:p>
    <w:p>
      <w:r>
        <w:t>Quando l'autorità che ha convocato la commissione ha in mano le sue conclusioni, ne studia i lavori e i risultati per assicurarsi che il disastro sia pienamente gestito da quelle conclusioni e che disastri futuri dello stesso tipo vengano impediti da esse.</w:t>
      </w:r>
    </w:p>
    <w:p>
      <w:r>
        <w:t>Se è soddisfatto su questo punto (che le conclusioni siano adeguate), deve poi verificare che non violino in modo significativo il sistema di gestione a flusso rapido dell'organizzazione, e che siano efficaci quanto la direttiva d'urgenza nel fermare il disastro. Se è così, il dirigente fa passare le conclusioni attraverso i canali regolari con tutte le carte necessarie per trasformarle in legge. Finché non diventano effettivamente legge, la direttiva d'urgenza resta in vigore.</w:t>
      </w:r>
    </w:p>
    <w:p>
      <w:r>
        <w:t>Se non è soddisfatto, o ha dubbi che le conclusioni siano adeguate, può convocare un'altra commissione perché faccia un lavoro migliore. Se convoca un'altra commissione, la direttiva d'urgenza resta in vigore.</w:t>
      </w:r>
    </w:p>
    <w:p>
      <w:r>
        <w:t>Le conclusioni diventano effettivamente legge solo quando:</w:t>
      </w:r>
    </w:p>
    <w:p>
      <w:r>
        <w:t>a. L'autorità che ha convocato la commissione le ha approvate così come sono, o modificate da sé stessa o da un'altra commissione;</w:t>
      </w:r>
    </w:p>
    <w:p>
      <w:r>
        <w:t>b. Le conclusioni hanno attraversato tutti i passaggi necessari per diventare legge;</w:t>
      </w:r>
    </w:p>
    <w:p>
      <w:r>
        <w:t>c. Le conclusioni sono infine la legge.</w:t>
      </w:r>
    </w:p>
    <w:p>
      <w:r>
        <w:t>A quel punto la direttiva d'urgenza viene cancellata. Deve essere cancellata quando le conclusioni diventano legge, e non può restare in vigore come possibile arbitrio.</w:t>
      </w:r>
    </w:p>
    <w:p>
      <w:r>
        <w:t>Quanto sopra è buona amministrazione.</w:t>
      </w:r>
    </w:p>
    <w:p>
      <w:r>
        <w:t>Alcuni organi di governo usano solo direttive d'urgenza.</w:t>
      </w:r>
    </w:p>
    <w:p>
      <w:r>
        <w:t>Alcuni usano solo comitati, commissioni o assemblee.</w:t>
      </w:r>
    </w:p>
    <w:p>
      <w:r>
        <w:t>Usare meno di tutti e tre gli strumenti di fronte a una situazione disastrosa è cattiva amministrazione.</w:t>
      </w:r>
    </w:p>
    <w:p>
      <w:r>
        <w:t>Esempio: gli incassi crollano di colpo. (1) Emetti una direttiva d'urgenza pensata per far risalire gli incassi altrettanto in fretta, (2) convoca una commissione per scoprire perché sono crollati e cosa è stato lasciato cadere, e capire come recuperarlo, (3) sostituisci la direttiva d'urgenza con le conclusioni.</w:t>
      </w:r>
    </w:p>
    <w:p>
      <w:r>
        <w:t>Quando è in gioco una regola generale, il canale è più lungo perché più persone devono darle il via libera. Ma le direttive sono legge a tutti gli effetti. Quindi non bisogna emettere una direttiva di fronte al disastro e poi sperare bene. Bisogna fare tutti e tre i passi indicati sopra.</w:t>
      </w:r>
    </w:p>
    <w:p>
      <w:r>
        <w:t>Per disastro si intende una circostanza o situazione paralizzante che può danneggiare, in tutto o in parte, un'organizzazione. Un incasso basso è un rischio pesante che può portare al disastro. Una spesa pesante e continua può portare al disastro. Qualunque statistica generale di reparto che scende e resta bassa sta corteggiando il disastro. E situazioni del genere vanno gestite con i tre passi indicati sopra. Così la struttura e i compiti dell'organizzazione, anche se piegati fuori forma dalla direttiva d'urgenza, non resteranno storti per sempre.</w:t>
      </w:r>
    </w:p>
    <w:p>
      <w:r>
        <w:t>Come nota: le statistiche, quando cambiano bruscamente e scendono, significano che qualcosa è stato lasciato cadere o che è stato dato un ordine arbitrario. Anche le statistiche che salgono di colpo indicano che è successo un cambiamento, e può essere molto pericoloso non capire cosa sia andato così bene. Quindi si possono usare gli stessi tre passi anche per gestire un'impennata improvvisa di una statistica, per mantenerla invece di restare al buio sul perché sia successo. Esempio: la corrispondenza in uscita schizza a un livello record. Emetti una direttiva d'urgenza: "Nessuna persona o linea può essere cambiata in quel reparto, pena un'indagine disciplinare." Poi convoca una commissione, scopri il perché, e trasformalo in una regola. Poi sostituisci la direttiva d'urgenza con la nuova direttiva che ne risulta.</w:t>
      </w:r>
    </w:p>
    <w:p>
      <w:r>
        <w:t>Questo non toglie in alcun modo la necessità che una direttiva venga approvata dal responsabile comunicazioni, o che una regola generale venga approvata da tutti gli uffici designati prima di diventare regola ufficiale.</w:t>
      </w:r>
    </w:p>
    <w:p>
      <w:pPr>
        <w:pStyle w:val="Heading4"/>
      </w:pPr>
      <w:r>
        <w:t>Il personale</w:t>
      </w:r>
    </w:p>
    <w:p>
      <w:r>
        <w:t>I passi 1, 2 e 3 si possono usare anche sul personale, quando il dirigente pensa che un collaboratore sia la causa del problema. La sospensione dal ruolo in attesa di indagine sarebbe, in questo caso, la direttiva d'urgenza. Tuttavia, il collaboratore sospeso in questo modo non può essere privato dello stipendio, e deve ricevere delle scuse se si scopre che non era lui la causa. E non si può prendere alcuna azione concreta a meno che la commissione non raccomandi un provvedimento disciplinare, e solo se la persona viene giudicata colpevole in quel procedimento.</w:t>
      </w:r>
    </w:p>
    <w:p>
      <w:r>
        <w:t>In questo caso i passi sono quattro:</w:t>
      </w:r>
    </w:p>
    <w:p>
      <w:pPr>
        <w:pStyle w:val="ListNumber"/>
      </w:pPr>
      <w:r>
        <w:t>Direttiva d'urgenza</w:t>
      </w:r>
    </w:p>
    <w:p>
      <w:pPr>
        <w:pStyle w:val="ListNumber"/>
      </w:pPr>
      <w:r>
        <w:t>Commissione d'inchiesta</w:t>
      </w:r>
    </w:p>
    <w:p>
      <w:pPr>
        <w:pStyle w:val="ListNumber"/>
      </w:pPr>
      <w:r>
        <w:t>Provvedimento disciplinare, oppure nessun provvedimento</w:t>
      </w:r>
    </w:p>
    <w:p>
      <w:pPr>
        <w:pStyle w:val="ListNumber"/>
      </w:pPr>
      <w:r>
        <w:t>Direttiva finale che (a) reintegra il collaboratore, indicando le vere cause in una direttiva separata con azioni a lungo termine per gestire la situazione, oppure (b) nomina una nuova persona e raccomanda, in una direttiva separata, azioni a lungo termine per gestire la situazione.</w:t>
      </w:r>
    </w:p>
    <w:p>
      <w:r>
        <w:t>I passi sono quattro perché sono coinvolte due questioni distinte: (a) la persona e (b) la situazione. Anche se la persona aveva colpa, deve esserci sempre qualcos'altro di sbagliato, se qualcuno è finito in un ruolo che non gli spettava.</w:t>
      </w:r>
    </w:p>
    <w:p>
      <w:r>
        <w:t>*L. Ron Hubbard*</w:t>
      </w:r>
    </w:p>
    <w:p>
      <w:r>
        <w:t>*Fondatore*</w:t>
      </w:r>
    </w:p>
    <w:p>
      <w:pPr>
        <w:pStyle w:val="Heading4"/>
      </w:pPr>
      <w:r>
        <w:t>Le segnalazioni di ostacolo al lavoro</w:t>
      </w:r>
    </w:p>
    <w:p>
      <w:pPr>
        <w:pStyle w:val="Heading2"/>
      </w:pPr>
      <w:r>
        <w:t>Le segnalazioni di ostacolo al lavoro</w:t>
      </w:r>
    </w:p>
    <w:p>
      <w:r>
        <w:t>Se ricevi ordini, direttive, impedimenti o ti vengono negati materiali che rendono difficile o impossibile far salire le tue statistiche o fare il tuo lavoro, DEVI presentare una segnalazione di ostacolo al lavoro contro il tuo superiore diretto.</w:t>
      </w:r>
    </w:p>
    <w:p>
      <w:r>
        <w:t>Se vieni redarguito o convocato per non aver fatto il tuo lavoro e per avere statistiche basse, e NON hai presentato in precedenza una segnalazione di ostacolo al lavoro nel momento in cui è successo, non hai alcuna difesa.</w:t>
      </w:r>
    </w:p>
    <w:p>
      <w:r>
        <w:t>Non dovresti presentarti a un'audizione come imputato dicendo che sei stato ostacolato o impedito nel fare il tuo lavoro. A meno che tu non abbia presentato in anticipo una segnalazione di ostacolo al lavoro nel momento in cui il tuo lavoro era a rischio, la tua dichiarazione potrebbe NON essere accettata da chi conduce l'audizione o l'indagine.</w:t>
      </w:r>
    </w:p>
    <w:p>
      <w:pPr>
        <w:pStyle w:val="Heading4"/>
      </w:pPr>
      <w:r>
        <w:t>La regola</w:t>
      </w:r>
    </w:p>
    <w:p>
      <w:r>
        <w:t>La maggior parte delle persone che ha problemi con le regole o l'amministrazione li ha semplicemente perché non le conosce, o non riesce, o non le usa.</w:t>
      </w:r>
    </w:p>
    <w:p>
      <w:r>
        <w:t>A una persona così si può dire qualunque cosa e tenderà a prenderla per buona.</w:t>
      </w:r>
    </w:p>
    <w:p>
      <w:r>
        <w:t>Le regole esistono per far girare più veloci gli ingranaggi e rendere fattibile un lavoro.</w:t>
      </w:r>
    </w:p>
    <w:p>
      <w:r>
        <w:t>Ma a volte capita un superiore che continua a dire che questo o quello è "contro le regole".</w:t>
      </w:r>
    </w:p>
    <w:p>
      <w:r>
        <w:t>Chiedi sempre, con rispetto, la data della regola in questione e di vederne una copia.</w:t>
      </w:r>
    </w:p>
    <w:p>
      <w:r>
        <w:t>Così saprai se quello che proponi è, o non è, contro le regole. Se non si riesce a produrre alcuna regola scritta, o se quello che hai proposto NON è contro le regole e viene comunque rifiutato, devi presentare una segnalazione di ostacolo al lavoro.</w:t>
      </w:r>
    </w:p>
    <w:p>
      <w:pPr>
        <w:pStyle w:val="Heading4"/>
      </w:pPr>
      <w:r>
        <w:t>Dove presentarla</w:t>
      </w:r>
    </w:p>
    <w:p>
      <w:r>
        <w:t>In precedenza si scriveva una sola copia. Ora è diverso.</w:t>
      </w:r>
    </w:p>
    <w:p>
      <w:r>
        <w:t>Usando la carta carbone, fai un originale e due copie.</w:t>
      </w:r>
    </w:p>
    <w:p>
      <w:r>
        <w:t>Manda una copia alla persona segnalata.</w:t>
      </w:r>
    </w:p>
    <w:p>
      <w:r>
        <w:t>Manda due copie al responsabile del comportamento corretto.</w:t>
      </w:r>
    </w:p>
    <w:p>
      <w:r>
        <w:t>Il responsabile archivierà una copia nel fascicolo della persona segnalata e una nel fascicolo di chi ha scritto la segnalazione.</w:t>
      </w:r>
    </w:p>
    <w:p>
      <w:r>
        <w:t>Queste copie vanno conservate con cura, in caso di indagine o audizione, perché sono documenti di difesa necessari.</w:t>
      </w:r>
    </w:p>
    <w:p>
      <w:pPr>
        <w:pStyle w:val="Heading4"/>
      </w:pPr>
      <w:r>
        <w:t>Cosa scrivere</w:t>
      </w:r>
    </w:p>
    <w:p>
      <w:r>
        <w:t>Nel rapporto vanno riportati tutti i dettagli, senza rancore né scortesia, inclusi orario, luoghi ed eventuali testimoni.</w:t>
      </w:r>
    </w:p>
    <w:p>
      <w:pPr>
        <w:pStyle w:val="Heading4"/>
      </w:pPr>
      <w:r>
        <w:t>Segnalazioni fatte in malafede</w:t>
      </w:r>
    </w:p>
    <w:p>
      <w:r>
        <w:t>Chiunque presenti segnalazioni di ostacolo al lavoro contro superiori, pari grado o collaboratori deve essere in grado di dimostrarle.</w:t>
      </w:r>
    </w:p>
    <w:p>
      <w:r>
        <w:t>Non si può convocare qualcuno per un provvedimento disciplinare o un'indagine per una segnalazione falsa, a meno che non contenga un rapporto volontariamente e consapevolmente falso che mette a rischio il lavoro di qualcun altro. Ma anche in quel caso, nessun provvedimento disciplinare può essere ordinato per il semplice fatto di aver presentato la segnalazione, solo per un rapporto volontariamente e consapevolmente falso.</w:t>
      </w:r>
    </w:p>
    <w:p>
      <w:r>
        <w:t>Quindi, se i tuoi fatti sono corretti, non c'è il minimo rischio a presentare una segnalazione di ostacolo al lavoro. Al contrario, è pericoloso NON presentarla. Perché altrimenti non hai alcuna difesa.</w:t>
      </w:r>
    </w:p>
    <w:p>
      <w:pPr>
        <w:pStyle w:val="Heading4"/>
      </w:pPr>
      <w:r>
        <w:t>Questioni personali</w:t>
      </w:r>
    </w:p>
    <w:p>
      <w:r>
        <w:t>A volte a un collaboratore viene imposto qualcosa che danneggia il suo lavoro, come dover fare favori fuori mansione.</w:t>
      </w:r>
    </w:p>
    <w:p>
      <w:r>
        <w:t>Anche questa è un'occasione per presentare una segnalazione di ostacolo al lavoro.</w:t>
      </w:r>
    </w:p>
    <w:p>
      <w:r>
        <w:t>Se qualcuno viene minacciato di punizione per aver presentato una segnalazione, deve presentarne una seconda basata su quella minaccia.</w:t>
      </w:r>
    </w:p>
    <w:p>
      <w:r>
        <w:t>Se un'intera organizzazione sembra rifiutare o ignorare le segnalazioni di ostacolo al lavoro, se ne può presentare una direttamente al livello centrale, inviandola all'ufficio competente centrale.</w:t>
      </w:r>
    </w:p>
    <w:p>
      <w:pPr>
        <w:pStyle w:val="Heading4"/>
      </w:pPr>
      <w:r>
        <w:t>Licenziamento scorretto</w:t>
      </w:r>
    </w:p>
    <w:p>
      <w:r>
        <w:t>Un licenziamento fatto senza seguire la procedura corretta di un'audizione può essere impugnato davanti all'organo di garanzia interno. Se non esiste un organo del genere nella sede locale, sicuramente esiste a livello centrale, e ci si può rivolgere lì.</w:t>
      </w:r>
    </w:p>
    <w:p>
      <w:pPr>
        <w:pStyle w:val="Heading4"/>
      </w:pPr>
      <w:r>
        <w:t>Segnalazioni fatte dai superiori</w:t>
      </w:r>
    </w:p>
    <w:p>
      <w:r>
        <w:t>I superiori delusi dai collaboratori farebbero meglio a presentare segnalazioni di ostacolo al lavoro prima di scatenare una raffica di provvedimenti disciplinari. I collaboratori raramente agiscono con cattiva intenzione: semplicemente non sanno. Le segnalazioni di un superiore contro un collaboratore dovrebbero avere una copia per il collaboratore, oltre che per il responsabile del comportamento corretto.</w:t>
      </w:r>
    </w:p>
    <w:p>
      <w:pPr>
        <w:pStyle w:val="Heading4"/>
      </w:pPr>
      <w:r>
        <w:t>Rapporti falsi</w:t>
      </w:r>
    </w:p>
    <w:p>
      <w:r>
        <w:t>Quando qualcuno scopre di essere stato oggetto di un rapporto falso, dovrebbe presentare una segnalazione di ostacolo al lavoro.</w:t>
      </w:r>
    </w:p>
    <w:p>
      <w:pPr>
        <w:pStyle w:val="Heading4"/>
      </w:pPr>
      <w:r>
        <w:t>Audizioni sulle segnalazioni</w:t>
      </w:r>
    </w:p>
    <w:p>
      <w:r>
        <w:t>Un provvedimento disciplinare non scatta automaticamente solo perché è stata presentata una segnalazione contro qualcuno. Ma se in un fascicolo si accumulano troppe segnalazioni, va ordinata un'indagine, e solo se la commissione lo raccomanda scatta poi il provvedimento.</w:t>
      </w:r>
    </w:p>
    <w:p>
      <w:pPr>
        <w:pStyle w:val="Heading4"/>
      </w:pPr>
      <w:r>
        <w:t>Stato mentale</w:t>
      </w:r>
    </w:p>
    <w:p>
      <w:r>
        <w:t>Non startene lì a brontolare tra te e te perché ti stanno impedendo di fare il tuo lavoro.</w:t>
      </w:r>
    </w:p>
    <w:p>
      <w:r>
        <w:t>E non essere timido nel presentare una segnalazione di ostacolo al lavoro.</w:t>
      </w:r>
    </w:p>
    <w:p>
      <w:r>
        <w:t>Non accettare ordini che sai essere contro le regole, o comunque impraticabili. Presenta una segnalazione di ostacolo al lavoro.</w:t>
      </w:r>
    </w:p>
    <w:p>
      <w:r>
        <w:t>Non esiste un grande "loro" misterioso che ti opprime. C'è solo ignoranza delle regole, o fraintendimento, o interferenza arbitraria.</w:t>
      </w:r>
    </w:p>
    <w:p>
      <w:r>
        <w:t>Se sei disposto a fare il tuo lavoro, allora conoscilo e fallo. E se ti stanno spingendo fuori così da non poterlo fare, DEVI presentare una segnalazione di ostacolo al lavoro.</w:t>
      </w:r>
    </w:p>
    <w:p>
      <w:r>
        <w:t>Hai il diritto di fare il tuo lavoro, sai.</w:t>
      </w:r>
    </w:p>
    <w:p>
      <w:r>
        <w:t>*L. Ron Hubbard*</w:t>
      </w:r>
    </w:p>
    <w:p>
      <w:r>
        <w:t>*Fondatore*</w:t>
      </w:r>
    </w:p>
    <w:p>
      <w:pPr>
        <w:pStyle w:val="Heading4"/>
      </w:pPr>
      <w:r>
        <w:t>Leadership</w:t>
      </w:r>
    </w:p>
    <w:p>
      <w:pPr>
        <w:pStyle w:val="Heading2"/>
      </w:pPr>
      <w:r>
        <w:t>Leadership</w:t>
      </w:r>
    </w:p>
    <w:p>
      <w:r>
        <w:t>La leadership è uno degli argomenti più fraintesi nel vocabolario dell'uomo. Ma si basa quasi interamente sulla capacità di dare ordini e farli rispettare.</w:t>
      </w:r>
    </w:p>
    <w:p>
      <w:r>
        <w:t>Un ordine o una direttiva sono necessari per portare coordinamento tra funzioni e attività, senza il quale ci sarebbero solo disaccordo e confusione.</w:t>
      </w:r>
    </w:p>
    <w:p>
      <w:r>
        <w:t>In un'organizzazione lavora più di una persona. Avendo un rango paragonabile ma scopi diversi (ruoli diversi), le persone possono entrare in conflitto e disaccordo in assenza di un piano, un ordine o una direttiva. Quindi, senza ordini, piani, programmi, non si ha un'organizzazione. Si ha un gruppo di individui. Abbiamo visto prima che un gruppo composto solo da individui non può espandersi e resterà piccolo.</w:t>
      </w:r>
    </w:p>
    <w:p>
      <w:r>
        <w:t>Curiosamente, un gruppo del genere resterà anche infelice. Avrà una scarsa affinità con il pubblico e tra i suoi membri, e se conosci il triangolo affinità-realtà-comunicazione, capirai che tutti e tre i punti calano se ne cala uno solo. Dato che l'accordo è la base della realtà condivisa, scoprirai che un gruppo di individui sarà in disaccordo tra loro e avrà una scarsa realtà condivisa su cosa stanno facendo, cosa proporre e persino cosa fare.</w:t>
      </w:r>
    </w:p>
    <w:p>
      <w:r>
        <w:t>Molti confondono una "squadra ben salda" con una squadra guidata con durezza. In realtà la durezza non c'entra nulla. La parola giusta è positività.</w:t>
      </w:r>
    </w:p>
    <w:p>
      <w:r>
        <w:t>Se un gruppo è guidato da qualcuno i cui piani e ordini sono molto positivi, allora il gruppo ha una possibilità di trovare un accordo reciproco; e così la loro affinità migliora, e con essa comunicazione e realtà condivisa.</w:t>
      </w:r>
    </w:p>
    <w:p>
      <w:r>
        <w:t>Quindi, se non si emettono ordini, un gruppo resterà un insieme di individui, in disaccordo tra loro, farà poco e resterà piccolo, o comunque non si espanderà.</w:t>
      </w:r>
    </w:p>
    <w:p>
      <w:r>
        <w:t>Bill, dello stesso rango di Joe, non può dare un ordine a Joe, né viceversa. Quindi tra loro non esiste alcun ordine. Occasionalmente si trovano d'accordo, ma avendo compiti diversi tendono piuttosto a essere in disaccordo su cosa sia importante.</w:t>
      </w:r>
    </w:p>
    <w:p>
      <w:r>
        <w:t>Una persona con un rango superiore a entrambi, Bill e Joe, può dare loro un ordine, e questo diventa la base di un accordo condiviso.</w:t>
      </w:r>
    </w:p>
    <w:p>
      <w:r>
        <w:t>L'ordine non deve nemmeno piacere a Bill e Joe. Se lo seguono, "sono d'accordo" con esso; ed essendo d'accordo su questo, ottengono anche realtà condivisa e comunicazione su di esso.</w:t>
      </w:r>
    </w:p>
    <w:p>
      <w:r>
        <w:t>Anche ordini pensati male, dati con rabbia, se vengono emessi e fatti rispettare, sono meglio per un gruppo che nessun ordine. Ma sono comunque l'estremità bassa della scala.</w:t>
      </w:r>
    </w:p>
    <w:p>
      <w:r>
        <w:t>Ordini positivi e fatti rispettare, dati senza turbamento emotivo e orientati a un risultato visibile, sono ciò di cui un gruppo ha bisogno per prosperare ed espandersi.</w:t>
      </w:r>
    </w:p>
    <w:p>
      <w:r>
        <w:t>Il gruppo è pieno di "brave persone". Questo non basta a dargli successo.</w:t>
      </w:r>
    </w:p>
    <w:p>
      <w:r>
        <w:t>Il gruppo è pieno di piani. Nemmeno questo basta a dargli successo.</w:t>
      </w:r>
    </w:p>
    <w:p>
      <w:r>
        <w:t>Quello che serve sono ordini positivi che portano a un risultato conosciuto. Possono esserci molti ostacoli su quella strada, ma il gruppo funzionerà.</w:t>
      </w:r>
    </w:p>
    <w:p>
      <w:r>
        <w:t>Chiamiamo questo "leadership", e altre etichette vaghe: è la capacità di gestire un gruppo, farlo prosperare ed espandersi.</w:t>
      </w:r>
    </w:p>
    <w:p>
      <w:r>
        <w:t>Tutta la leadership, in ultima analisi, consiste nel dare gli ordini per mettere in pratica il piano, e assicurarsi che vengano seguiti.</w:t>
      </w:r>
    </w:p>
    <w:p>
      <w:r>
        <w:t>Si può costruire qualcosa di più alto ottenendo un accordo generale su come, perché e cosa fare nei piani. Ma per mantenerlo servono comunque ordini e direttive, e la loro accettazione o applicazione forzata, altrimenti il gruppo prima o poi si sfalda.</w:t>
      </w:r>
    </w:p>
    <w:p>
      <w:r>
        <w:t>Ordini e direzioni positive su piani positivi causano inevitabilmente espansione.</w:t>
      </w:r>
    </w:p>
    <w:p>
      <w:r>
        <w:t>Essere saggi, o simpatici, o benvoluti non produce espansione. Le persone nel gruppo possono essere allegre, ma stanno andando da qualche parte come gruppo?</w:t>
      </w:r>
    </w:p>
    <w:p>
      <w:r>
        <w:t>Quindi tutto si riduce a questo:</w:t>
      </w:r>
    </w:p>
    <w:p>
      <w:r>
        <w:t>Direzioni positive e la loro accettazione o applicazione su piani conosciuti portano prosperità ed espansione.</w:t>
      </w:r>
    </w:p>
    <w:p>
      <w:r>
        <w:t>Ordini assenti o deboli portano stagnazione e collasso.</w:t>
      </w:r>
    </w:p>
    <w:p>
      <w:r>
        <w:t>L'ideale è avere piani con cui tutto il gruppo, o la maggioranza, è pienamente d'accordo. Poi portarli avanti con ordini positivi e ottenere il rispetto tramite accettazione o applicazione forzata.</w:t>
      </w:r>
    </w:p>
    <w:p>
      <w:r>
        <w:t>Ma indipendentemente dall'entusiasmo per un piano, questo alla fine fallirà se non c'è nessuna persona o organo di governo lì a emettere e far rispettare gli ordini necessari a portarlo avanti.</w:t>
      </w:r>
    </w:p>
    <w:p>
      <w:r>
        <w:t>Ecco quindi gli indicatori di un pessimo dirigente: il suo gruppo si sfalderà e fallirà, per quanto le persone siano allegre nei suoi confronti.</w:t>
      </w:r>
    </w:p>
    <w:p>
      <w:r>
        <w:t>Cattivi leader:</w:t>
      </w:r>
    </w:p>
    <w:p>
      <w:pPr>
        <w:pStyle w:val="ListNumber"/>
      </w:pPr>
      <w:r>
        <w:t>Non danno ordini, o li danno deboli,</w:t>
      </w:r>
    </w:p>
    <w:p>
      <w:pPr>
        <w:pStyle w:val="ListNumber"/>
      </w:pPr>
      <w:r>
        <w:t>Non ottengono né fanno rispettare il rispetto delle regole.</w:t>
      </w:r>
    </w:p>
    <w:p>
      <w:r>
        <w:t>Una leadership scarsa non è "quella scontrosa" o "quella sadica" o le tante altre cose che si sente dire in giro. È semplicemente una leadership che dà ordini deboli o non ne dà, e che non fa rispettare le cose.</w:t>
      </w:r>
    </w:p>
    <w:p>
      <w:r>
        <w:t>Una buona leadership:</w:t>
      </w:r>
    </w:p>
    <w:p>
      <w:pPr>
        <w:pStyle w:val="ListNumber"/>
      </w:pPr>
      <w:r>
        <w:t>Lavora su programmi non impopolari,</w:t>
      </w:r>
    </w:p>
    <w:p>
      <w:pPr>
        <w:pStyle w:val="ListNumber"/>
      </w:pPr>
      <w:r>
        <w:t>Dà ordini positivi,</w:t>
      </w:r>
    </w:p>
    <w:p>
      <w:r>
        <w:t xml:space="preserve">   e</w:t>
      </w:r>
    </w:p>
    <w:p>
      <w:pPr>
        <w:pStyle w:val="ListNumber"/>
      </w:pPr>
      <w:r>
        <w:t>Ottiene, o impone, il rispetto delle regole.</w:t>
      </w:r>
    </w:p>
    <w:p>
      <w:r>
        <w:t>Questi fatti valgono tanto per un organo di governo quanto per un singolo individuo.</w:t>
      </w:r>
    </w:p>
    <w:p>
      <w:r>
        <w:t>Un esempio tipico di organo di governo che funziona male, almeno nello stadio attuale della sua formazione, è l'ONU.</w:t>
      </w:r>
    </w:p>
    <w:p>
      <w:r>
        <w:t>Ha grandi idee su come l'umanità potrebbe stare meglio, però:</w:t>
      </w:r>
    </w:p>
    <w:p>
      <w:pPr>
        <w:pStyle w:val="ListNumber"/>
      </w:pPr>
      <w:r>
        <w:t>Emette un guazzabuglio confuso di ordini, quando li emette,</w:t>
      </w:r>
    </w:p>
    <w:p>
      <w:r>
        <w:t xml:space="preserve">   e</w:t>
      </w:r>
    </w:p>
    <w:p>
      <w:pPr>
        <w:pStyle w:val="ListNumber"/>
      </w:pPr>
      <w:r>
        <w:t>Emette ordini che riesce a far rispettare poco o nulla.</w:t>
      </w:r>
    </w:p>
    <w:p>
      <w:r>
        <w:t>Nota bene che è anche insolvente, in guerra con se stessa, e non ha scalfito minimamente il suo programma principale: prevenire la guerra.</w:t>
      </w:r>
    </w:p>
    <w:p>
      <w:r>
        <w:t>Comunque siano andate le cose, restano fatti. È un pessimo organo di governo, ed è molto più probabile che sparisca piuttosto che si espanda.</w:t>
      </w:r>
    </w:p>
    <w:p>
      <w:r>
        <w:t>Puoi contare al cento per cento sul fatto che un dirigente o un organo di governo che non si attiene a programmi non impopolari, che non dà ordini positivi e non ottiene o impone il rispetto delle regole, avrà numeri in calo.</w:t>
      </w:r>
    </w:p>
    <w:p>
      <w:r>
        <w:t>E puoi essere certo che un dirigente o un organo di governo che formula programmi non impopolari e vi si attiene, che dà ordini positivi e ottiene, o impone con energia, il rispetto delle regole, avrà numeri in crescita.</w:t>
      </w:r>
    </w:p>
    <w:p>
      <w:r>
        <w:t>Saggezza? Popolarità? Purtroppo c'entrano poco o nulla.</w:t>
      </w:r>
    </w:p>
    <w:p>
      <w:r>
        <w:t>Il modo per avere numeri in crescita, un gruppo prospero e felice, è molto più semplice di quanto l'uomo complicato abbia mai realizzato.</w:t>
      </w:r>
    </w:p>
    <w:p>
      <w:r>
        <w:t>L. RON HUBBARD</w:t>
      </w:r>
    </w:p>
    <w:p>
      <w:r>
        <w:t>Fondatore</w:t>
      </w:r>
    </w:p>
    <w:p>
      <w:pPr>
        <w:pStyle w:val="Heading4"/>
      </w:pPr>
      <w:r>
        <w:t>Interpretazione delle statistiche, analisi delle statistiche</w:t>
      </w:r>
    </w:p>
    <w:p>
      <w:pPr>
        <w:pStyle w:val="Heading2"/>
      </w:pPr>
      <w:r>
        <w:t>Interpretazione delle statistiche, analisi delle statistiche</w:t>
      </w:r>
    </w:p>
    <w:p>
      <w:r>
        <w:t>L'argomento di come si costruisce una statistica è probabilmente ben noto: come si traccia un grafico. Ma l'argomento di cosa significhino, una volta tracciati, è un'altra faccenda, ed è qualcosa che ogni dirigente dovrebbe conoscere bene.</w:t>
      </w:r>
    </w:p>
    <w:p>
      <w:r>
        <w:t>Nelle statistiche le cose non sono sempre quello che sembrano.</w:t>
      </w:r>
    </w:p>
    <w:p>
      <w:pPr>
        <w:pStyle w:val="Heading4"/>
      </w:pPr>
      <w:r>
        <w:t>ARRETRATI</w:t>
      </w:r>
    </w:p>
    <w:p>
      <w:r>
        <w:t>Un arretrato smaltito tutto insieme dà un numero che sale alle stelle e poi crolla di colpo. Chiamare la salita "prosperità" e il crollo "emergenza" è un errore da dirigente.</w:t>
      </w:r>
    </w:p>
    <w:p>
      <w:r>
        <w:t>Quando vedi un andamento a salti, su e giù, su qualcosa che può accumulare arretrato, puoi star certo che è proprio quello che è successo.</w:t>
      </w:r>
    </w:p>
    <w:p>
      <w:r>
        <w:t>Quell'attività lavora a singhiozzo, presidiata solo occasionalmente.</w:t>
      </w:r>
    </w:p>
    <w:p>
      <w:r>
        <w:t>Per molto tempo non si fa e non si conta nulla, poi all'improvviso si conta in una settimana il lavoro di un mese intero.</w:t>
      </w:r>
    </w:p>
    <w:p>
      <w:r>
        <w:t>Quindi, quando vedi uno di questi casi, ricorda che quel picco isolato va mediato insieme ai picchi più piccoli e ai cali. Devi mediare a occhio i picchi e le valli e notare la tendenza generale che sta prendendo l'intero numero.</w:t>
      </w:r>
    </w:p>
    <w:p>
      <w:pPr>
        <w:pStyle w:val="Heading4"/>
      </w:pPr>
      <w:r>
        <w:t>STATISTICHE CAUSATIVE</w:t>
      </w:r>
    </w:p>
    <w:p>
      <w:r>
        <w:t>In qualunque insieme di statistiche di più tipi o attività, si può sempre trovare una o più che non dipendono "dalla fortuna" ma possono essere causate direttamente dall'azienda o da una sua parte.</w:t>
      </w:r>
    </w:p>
    <w:p>
      <w:r>
        <w:t>Esempi: le "lettere inviate" e i "completamenti" come statistiche complessive di reparto. Qualunque cosa succeda, l'azienda stessa può migliorare questi numeri, perché dipendono solo dall'azienda, non dal "destino".</w:t>
      </w:r>
    </w:p>
    <w:p>
      <w:r>
        <w:t>Quindi, se vedi le statistiche complessive di reparto scendere o in calo da un paio o tre settimane, e non vedi nessuna ripresa nella settimana corrente su "lettere inviate" e "completamenti", sai che il management dell'azienda è probabilmente inattivo e sta chiedendo, di fatto, di essere rimosso. Perché se avessero visto tutti i numeri scendere, avrebbero dovuto buttarsi a capofitto su "lettere inviate" e "completamenti", tra le altre cose, come minimo indispensabile. Quei numeri li possono spingere su.</w:t>
      </w:r>
    </w:p>
    <w:p>
      <w:r>
        <w:t>Quindi, in qualunque insieme di statistiche, ci sono quelle che si possono spingere su indipendentemente dal resto, e se non vengono spinte su, allora sai il peggio: nessun management.</w:t>
      </w:r>
    </w:p>
    <w:p>
      <w:pPr>
        <w:pStyle w:val="Heading4"/>
      </w:pPr>
      <w:r>
        <w:t>ISCRIZIONI CONTRO COMPLETAMENTI</w:t>
      </w:r>
    </w:p>
    <w:p>
      <w:r>
        <w:t>Se vedi una statistica salire nei "completamenti" e una statistica di "iscrizioni" scendere, capisci subito che la linea del riacquisto ripetuto è fuori uso.</w:t>
      </w:r>
    </w:p>
    <w:p>
      <w:r>
        <w:t>Le persone che completano il percorso non stanno ricevendo attestati e riconoscimenti da chi dovrebbe occuparsene personalmente, ma li stanno ricevendo dall'ufficio certificazioni o in riunioni collettive, oppure in qualche modo non si sta procurando il riacquisto ripetuto.</w:t>
      </w:r>
    </w:p>
    <w:p>
      <w:r>
        <w:t>Così si sta perdendo quel 40-60% di business da riacquisto ripetuto.</w:t>
      </w:r>
    </w:p>
    <w:p>
      <w:r>
        <w:t>Questo significa anche, se la cosa continua a lungo, che c'è un problema di qualità del servizio, perché sta girando un passaparola negativo.</w:t>
      </w:r>
    </w:p>
    <w:p>
      <w:r>
        <w:t>Guarda in questo caso una terza statistica: i reclami di qualità. Se questa è scarsa, oppure altissima, puoi star certo che la mancanza di iscrizioni è causata da un servizio scadente.</w:t>
      </w:r>
    </w:p>
    <w:p>
      <w:r>
        <w:t>Un numero di reclami di qualità molto alto insieme a un numero basso di iscrizioni è una condanna terribile per il reparto che eroga il servizio. Il fatturato lordo crollerà presto dopo, perché il servizio semplicemente non è buono.</w:t>
      </w:r>
    </w:p>
    <w:p>
      <w:pPr>
        <w:pStyle w:val="Heading4"/>
      </w:pPr>
      <w:r>
        <w:t>CONFRONTARE LE STATISTICHE</w:t>
      </w:r>
    </w:p>
    <w:p>
      <w:r>
        <w:t>Ecco l'idea. Le statistiche si leggono l'una contro l'altra.</w:t>
      </w:r>
    </w:p>
    <w:p>
      <w:r>
        <w:t>Una statistica è una differenza tra due o più periodi di tempo, quindi è sempre comparativa.</w:t>
      </w:r>
    </w:p>
    <w:p>
      <w:r>
        <w:t>Inoltre, due statistiche diverse sono comparabili tra loro, come negli esempi sopra.</w:t>
      </w:r>
    </w:p>
    <w:p>
      <w:pPr>
        <w:pStyle w:val="Heading4"/>
      </w:pPr>
      <w:r>
        <w:t>PREVISIONE</w:t>
      </w:r>
    </w:p>
    <w:p>
      <w:r>
        <w:t>Puoi prevedere quello che succederà molto prima che accada, usando le statistiche.</w:t>
      </w:r>
    </w:p>
    <w:p>
      <w:r>
        <w:t>Vendite di libri alte significano prosperità futura. Vendite di libri basse significano emergenza futura su tutta la linea.</w:t>
      </w:r>
    </w:p>
    <w:p>
      <w:r>
        <w:t>Fatturato lordo alto e completamenti bassi significano guai in arrivo, perché l'azienda non sta erogando ma sta "accumulando arretrato" di clienti, semplicemente non ottenendo risultati. Portato avanti abbastanza a lungo, questo significa guai civili e legali futuri.</w:t>
      </w:r>
    </w:p>
    <w:p>
      <w:r>
        <w:t>Commissioni basse sugli affiliati possono voler dire solo che non c'è un programma di affiliazione. Ma se il programma c'è, allora può voler dire un servizio scadente. Quindi bassi completamenti e bassa qualità significheranno alla lunga anche un crollo delle statistiche degli affiliati, perché la loro area viene inquinata da casi falliti.</w:t>
      </w:r>
    </w:p>
    <w:p>
      <w:r>
        <w:t>Vendite di libri alte, lettere inviate alte, e statistiche di servizio e qualità alte significano che il fatturato lordo salirà presto. Se questi numeri sono bassi, il fatturato lordo scenderà.</w:t>
      </w:r>
    </w:p>
    <w:p>
      <w:r>
        <w:t>I debiti aperti e la liquidità disponibile si leggono dalla distanza tra le due linee. Se si restringe, le cose migliorano; se si allarga, peggiorano. Se sono molto distanti e non si sono avvicinate per parecchio tempo, con la linea di cassa sotto quella dei debiti, il management è pericoloso e per niente vigile.</w:t>
      </w:r>
    </w:p>
    <w:p>
      <w:pPr>
        <w:pStyle w:val="Heading4"/>
      </w:pPr>
      <w:r>
        <w:t>IL GRAFICO PERICOLOSO</w:t>
      </w:r>
    </w:p>
    <w:p>
      <w:r>
        <w:t>Quando tutte le statistiche su un insieme di grafici mostrano una linea di tendenza in calo, è una situazione pericolosa.</w:t>
      </w:r>
    </w:p>
    <w:p>
      <w:r>
        <w:t>Tendenza significa un'inclinazione o propensione verso una direzione generale. Quindi per cogliere la tendenza bisogna guardare parecchie settimane di dati.</w:t>
      </w:r>
    </w:p>
    <w:p>
      <w:r>
        <w:t>Per leggere la tendenza di una statistica, bisogna mediare a occhio i picchi e le valli su un periodo di tempo specifico del grafico. Si fa con l'occhio: non esiste un sistema interno di linee da tracciare che aiuti in questo. Ci si siede, si guarda il quadro nel suo insieme, e c'è un'inclinazione o una pendenza precisa che si può individuare così. Quella è la tendenza della statistica.</w:t>
      </w:r>
    </w:p>
    <w:p>
      <w:r>
        <w:t>Se tutte, o la maggior parte, di queste tendenze sono in calo, il management è inattivo.</w:t>
      </w:r>
    </w:p>
    <w:p>
      <w:pPr>
        <w:pStyle w:val="Heading4"/>
      </w:pPr>
      <w:r>
        <w:t>FALSE COMBINAZIONI</w:t>
      </w:r>
    </w:p>
    <w:p>
      <w:r>
        <w:t>Quando una sede centrale include i propri numeri nei grafici combinati insieme a quelli delle sedi periferiche, il quadro può risultare molto falsato.</w:t>
      </w:r>
    </w:p>
    <w:p>
      <w:r>
        <w:t>I numeri della sede centrale oscurano quelli delle sedi periferiche, che magari stanno morendo.</w:t>
      </w:r>
    </w:p>
    <w:p>
      <w:r>
        <w:t>Quindi, se includi una funzione grande insieme a tante piccole in un grafico combinato, puoi farti un'idea molto sbagliata.</w:t>
      </w:r>
    </w:p>
    <w:p>
      <w:r>
        <w:t>Perciò: rappresenta le funzioni grandi per conto proprio, e tienile fuori dai grafici delle funzioni piccole dello stesso tipo.</w:t>
      </w:r>
    </w:p>
    <w:p>
      <w:r>
        <w:t>La sede centrale non dovrebbe far parte delle statistiche del reparto esecutivo centrale. Allo stesso modo, i numeri di una singola filiale non dovrebbero far parte di quelli generali.</w:t>
      </w:r>
    </w:p>
    <w:p>
      <w:r>
        <w:t>Una statistica combinata è, ovviamente, quando prendi gli stessi numeri da più funzioni e li sommi in un'unica linea. Una funzione molto grande, sommata in un grafico combinato, può quindi nascondere situazioni negative. Può anche nascondere un management superiore completamente inattivo, perché la grande funzione, sotto il suo proprio management, può essere del tutto vigile e competente, ma il management superiore resta mascherato alla vista da questa unica attività che va bene, mentre tutti gli altri punti tranne quello grande potrebbero essere in caduta libera.</w:t>
      </w:r>
    </w:p>
    <w:p>
      <w:pPr>
        <w:pStyle w:val="Heading4"/>
      </w:pPr>
      <w:r>
        <w:t>IL PIÙ GRANDE ERRORE</w:t>
      </w:r>
    </w:p>
    <w:p>
      <w:r>
        <w:t>Il grande, enorme errore che un dirigente può fare nel leggere e gestire tramite i grafici è essere ragionevoli sui grafici. Questo si chiama GIUSTIFICARE UNA STATISTICA.</w:t>
      </w:r>
    </w:p>
    <w:p>
      <w:r>
        <w:t>Questo è l'errore singolo più grande nell'interpretazione dei grafici da parte dei dirigenti, ed è la cosa che manda in rovina un'azienda.</w:t>
      </w:r>
    </w:p>
    <w:p>
      <w:r>
        <w:t>Uno vede un grafico in calo e dice: "Beh, certo, è normale, perché..." e in quel momento sei già fritto.</w:t>
      </w:r>
    </w:p>
    <w:p>
      <w:r>
        <w:t>Ho visto un'intera azienda tollerare un grafico dei completamenti crollato per letteralmente mesi, perché tutti "sapevano che il nuovo tipo di processo non funzionava bene". Il responsabile del servizio aveva GIUSTIFICATO il suo grafico. L'azienda se l'era bevuta. Nessuno aveva pensato di metterlo in dubbio. Quando è stato fatto notare che, con gli stessi processi, il responsabile precedente aveva sempre avuto un grafico alto, e si è cercato un elemento di disturbo, è saltato fuori che era proprio il responsabile del servizio!</w:t>
      </w:r>
    </w:p>
    <w:p>
      <w:r>
        <w:t>Non GIUSTIFICARE mai perché un grafico continua a stare basso, e non essere mai ragionevole a riguardo. Un grafico in calo è semplicemente un grafico in calo, e qualcuno sta sbagliando qualcosa. L'unica spiegazione davvero valida è: "Cosa è cambiato appena prima che scendesse? Bene. Ripristinalo subito!" Se un grafico è basso, può e deve risalire. Come farlo risalire è l'unica cosa che conta. "Cosa abbiamo fatto ogni volta, le ultime volte, appena prima che risalisse? Bene. Fallo!"</w:t>
      </w:r>
    </w:p>
    <w:p>
      <w:r>
        <w:t>Giustificare un grafico significa dire: "Beh, i grafici sono sempre bassi a dicembre per via delle feste." Questo non lo fa risalire, e non spiega nemmeno davvero perché è basso!</w:t>
      </w:r>
    </w:p>
    <w:p>
      <w:r>
        <w:t>E non pensare mai di sapere perché un grafico sale o scende senza un'indagine approfondita. Se non resta alto, o continua a scendere, allora non lo sapevi davvero. Serve uno studio molto attento sul campo, dove il lavoro viene svolto, per scoprire perché un grafico è salito improvvisamente o perché è caduto.</w:t>
      </w:r>
    </w:p>
    <w:p>
      <w:r>
        <w:t>Questa conoscenza presunta può essere molto pericolosa. "Il grafico resta alto perché mandiamo il pacchetto informativo XY", detto come giudizio affrettato, può portare a cambiare la persona giusta al posto giusto perché non si è capito che il vero motivo era, ad esempio, un questionario ben fatto. E i grafici crollano improvvisamente anche se non è cambiato nulla nel pacchetto informativo.</w:t>
      </w:r>
    </w:p>
    <w:p>
      <w:pPr>
        <w:pStyle w:val="Heading4"/>
      </w:pPr>
      <w:r>
        <w:t>MOTIVI GROSSI</w:t>
      </w:r>
    </w:p>
    <w:p>
      <w:r>
        <w:t>I grafici non salgono o scendono per motivi minuscoli, oscuri, difficili da trovare. Come in ogni analisi seria, gli errori sono sempre GROSSI.</w:t>
      </w:r>
    </w:p>
    <w:p>
      <w:r>
        <w:t>Le vendite di libri calano. La gente disegna nuovi volantini per i libri, stanzia budget per l'esposizione, si dà da fare come matta per farle risalire. E poi, alla fine, si scopre il vero motivo: la libreria è sempre chiusa.</w:t>
      </w:r>
    </w:p>
    <w:p>
      <w:r>
        <w:t>Un grosso motivo per cui i grafici calano è che non c'è nessuno lì. O il dirigente ha due ruoli ed è troppo impegnato sull'altro, oppure semplicemente non si presenta al lavoro.</w:t>
      </w:r>
    </w:p>
    <w:p>
      <w:pPr>
        <w:pStyle w:val="Heading4"/>
      </w:pPr>
      <w:r>
        <w:t>GRAFICI APPICCICOSI</w:t>
      </w:r>
    </w:p>
    <w:p>
      <w:r>
        <w:t>I grafici cattivi che resistono a ogni sforzo di miglioramento vengono creati, non capitano da soli.</w:t>
      </w:r>
    </w:p>
    <w:p>
      <w:r>
        <w:t>Un grafico appiccicoso è uno che non sale, qualunque cosa tu faccia.</w:t>
      </w:r>
    </w:p>
    <w:p>
      <w:r>
        <w:t>Un grafico del genere viene creato attivamente. Non è una questione di omissione. È una questione di azione.</w:t>
      </w:r>
    </w:p>
    <w:p>
      <w:r>
        <w:t>Se metti impegno pesante per spingere su un grafico e questo non sale, allora deve esserci uno sforzo contrario nascosto per tenerlo basso.</w:t>
      </w:r>
    </w:p>
    <w:p>
      <w:r>
        <w:t>Normalmente puoi trovare questo sforzo contrario localizzando la tua area più grande di mancato rispetto degli ordini. Quella persona sta lavorando sodo per tenere i grafici bassi.</w:t>
      </w:r>
    </w:p>
    <w:p>
      <w:r>
        <w:t>In questo caso non è pigrizia il problema. È azione contraria.</w:t>
      </w:r>
    </w:p>
    <w:p>
      <w:r>
        <w:t>Non ho mai visto un'azienda, un reparto o una sezione con un grafico appiccicoso che non stesse spingendo attivamente il grafico verso il basso.</w:t>
      </w:r>
    </w:p>
    <w:p>
      <w:r>
        <w:t>Queste aree non sono inattive. Non stanno facendo il loro lavoro. Stanno sempre facendo qualcos'altro. E quel qualcos'altro può improvvisamente saltarti addosso.</w:t>
      </w:r>
    </w:p>
    <w:p>
      <w:r>
        <w:t>Quindi diffida di un grafico appiccicoso. Trova l'area di mancato rispetto delle regole e riorganizza il personale, oppure tu, come dirigente, ti troverai presto in guai seri proprio da quella parte.</w:t>
      </w:r>
    </w:p>
    <w:p>
      <w:r>
        <w:t>Quelle cose che sono spuntate all'improvviso dalla tua posta in arrivo, con tutti gli artigli fuori, sono successe dopo un lungo periodo di grafici appiccicosi in quell'area.</w:t>
      </w:r>
    </w:p>
    <w:p>
      <w:r>
        <w:t>Il guaio di oggi era visibile mesi fa nei tuoi numeri.</w:t>
      </w:r>
    </w:p>
    <w:p>
      <w:pPr>
        <w:pStyle w:val="Heading4"/>
      </w:pPr>
      <w:r>
        <w:t>RIEPILOGO</w:t>
      </w:r>
    </w:p>
    <w:p>
      <w:r>
        <w:t>I semplici su e giù dei grafici contano poco se non li osservi nel tempo o non li confronti con altri grafici della stessa attività.</w:t>
      </w:r>
    </w:p>
    <w:p>
      <w:r>
        <w:t>Bisogna saper leggere i numeri e capire cosa significano e perché si comportano in un certo modo, così da poter intervenire in tempo utile.</w:t>
      </w:r>
    </w:p>
    <w:p>
      <w:r>
        <w:t>Non essere mai ragionevole su un grafico. L'unico motivo per cui è basso, o la sua tendenza è in calo, è che è basso. La cosa da fare è farlo risalire.</w:t>
      </w:r>
    </w:p>
    <w:p>
      <w:r>
        <w:t>L. RON HUBBARD</w:t>
      </w:r>
    </w:p>
    <w:p>
      <w:r>
        <w:t>Fondatore</w:t>
      </w:r>
    </w:p>
    <w:p>
      <w:pPr>
        <w:pStyle w:val="Heading4"/>
      </w:pPr>
      <w:r>
        <w:t>Management buono contro management cattivo</w:t>
      </w:r>
    </w:p>
    <w:p>
      <w:pPr>
        <w:pStyle w:val="Heading2"/>
      </w:pPr>
      <w:r>
        <w:t>Management buono contro management cattivo</w:t>
      </w:r>
    </w:p>
    <w:p>
      <w:r>
        <w:t>La differenza tra un buon management e un management scadente può essere la perdita o la salvezza dell'intera organizzazione.</w:t>
      </w:r>
    </w:p>
    <w:p>
      <w:r>
        <w:t>La pianificazione finanziaria è una parte vitale del management. Buone stime finanziarie e la capacità di capire come stanno andando le cose in azienda, senza dover ricorrere a una contabilità complicatissima, è una capacità fondamentale per un buon management.</w:t>
      </w:r>
    </w:p>
    <w:p>
      <w:r>
        <w:t>Il manager che, dati pochi fatti vitali, ha comunque bisogno di un contabile che gli dica come stanno le cose, è ovviamente incompetente.</w:t>
      </w:r>
    </w:p>
    <w:p>
      <w:r>
        <w:t>Il management è un'abilità di alto livello. I governi socialisti o operaisti sono al lastrico perché non comprendono il grado di intuito richiesto per essere un manager di successo. Quando molestano, mandano allo sbaraglio e talvolta fucilano i loro manager, iniziano prontamente epoche di carestia, come in Russia, in Cina e, in una certa misura, sotto i loro sistemi socialisti recenti, in Inghilterra e negli Stati Uniti. Il tempo che qualunque manager deve spendere, negli Stati Uniti o in Inghilterra, a lottare con burocrati statali non abbastanza capaci per guidare nemmeno un triciclo con le rotelle è facilmente un terzo del tempo di quel manager.</w:t>
      </w:r>
    </w:p>
    <w:p>
      <w:r>
        <w:t>L'essenza di un buon management è OCCUPARSENE davvero, di quello che succede. La persona orientata al lavoratore ha a cuore il lavoratore ma non l'organizzazione. Così arriviamo all'estinzione finale del lavoratore stesso, quando l'organizzazione sparisce e non può più dare lavoro a nessuno. La conseguenza è la depressione diffusa che sta appena iniziando. Aiutare davvero il lavoratore significa anche assicurarsi che ci sarà lavoro per lui da fare. Quando l'organizzazione non c'è più, resta solo miseria, sussidi, rivolta e morte improvvisa. Il manager "orientato al lavoratore" manca dell'intuito e dell'abilità necessari per gestire. Così, per lui, un'organizzazione è qualcosa da spremere. È un pozzo senza fondo di denaro. L'unica "abilità" di una persona così è tirar fuori qualcosa dall'organizzazione. Ma non puoi tirar fuori più di quanto entra. Il management è del tutto fuori dalla portata di persone così. Non sanno di cosa si tratti davvero. Non gli importa cosa succede all'organizzazione. Poi, improvvisamente, tutto il meccanismo si ferma e tutti muoiono di fame.</w:t>
      </w:r>
    </w:p>
    <w:p>
      <w:r>
        <w:t>Interi paesi vanno in questa direzione quando inizia il caos.</w:t>
      </w:r>
    </w:p>
    <w:p>
      <w:r>
        <w:t>La differenza fondamentale tra le organizzazioni che funzionano e quelle che crollano è semplicemente che qualcuno tiene davvero a quello che succede all'organizzazione stessa.</w:t>
      </w:r>
    </w:p>
    <w:p>
      <w:r>
        <w:t>Un buon manager si prende cura dei lavoratori. Ma si prende cura anche dell'organizzazione. Una persona orientata al lavoratore, il sindacalista, l'agitatore, il buonista di turno, ha a cuore solo il lavoratore, e così facendo, di fatto, danneggia proprio il lavoratore. È effettivamente qualcuno che destabilizza tutti quanti. Perché l'intero baraccone crolla, e il risultato finale è disoccupazione desolante, depressione, malnutrizione, carestia. Bisogna aver vissuto un periodo del genere per imparare a temerlo davvero. Ed è quello a cui porta, alla fine, non curarsi affatto dell'organizzazione.</w:t>
      </w:r>
    </w:p>
    <w:p>
      <w:r>
        <w:t>Una persona orientata al lavoratore è carente nella capacità di vedere i due lati delle cose. Non riesce a vedere che la salute di tutti richiede di tenere in conto sia i lavoratori che l'organizzazione. Quindi è sotto la soglia necessaria per giudicare entrambi i lati delle questioni, e finisce per essere un pessimo dirigente: sbilanciato, propenso al "noi contro loro", con i suoi favoriti, incapace di vedere due lati di una stessa questione. Queste capacità sono vitali in un dirigente, quindi lui semplicemente non lo è.</w:t>
      </w:r>
    </w:p>
    <w:p>
      <w:r>
        <w:t>Una persona orientata al lavoratore non è gentile con i singoli lavoratori, anzi può danneggiarli, ma solo verso il concetto astratto e collettivo di "lavoratori".</w:t>
      </w:r>
    </w:p>
    <w:p>
      <w:r>
        <w:t>Insieme alla scarsa visione d'insieme va una scarsa identificazione delle vere cause, quindi questa persona non riesce a vedere o risolvere i problemi reali che la circondano. Persone così non sono nemmeno in grado di funzionare come dirigenti.</w:t>
      </w:r>
    </w:p>
    <w:p>
      <w:r>
        <w:t>Così le riconosci. L'azienda o il paese, con loro, falliscono sempre.</w:t>
      </w:r>
    </w:p>
    <w:p>
      <w:r>
        <w:t>Quindi devi stare attento a questa fissazione da "povero lavoratore" in un dirigente. Se ha a cuore solo il lavoratore e niente dell'organizzazione, se gli interessa solo cosa lui o i lavoratori possono ottenere dall'organizzazione, allora hai davanti qualcuno che alla lunga metterà tutti quanti in mezzo a una strada.</w:t>
      </w:r>
    </w:p>
    <w:p>
      <w:r>
        <w:t>Vedrai qua e là denti sguainati contro l'organizzazione o l'idea stessa di organizzazione. E insieme a questo, se guardi bene, troverai una pesante trascuratezza verso il denaro e i beni dell'organizzazione, e allo stesso tempo un forte impegno per ottenere qualcosa per i lavoratori. Ecco il quadro completo. Questa persona non avrà mai successo e non dovrebbe mai essere un dirigente. Mai. Perché finirà per rovinare proprio i lavoratori.</w:t>
      </w:r>
    </w:p>
    <w:p>
      <w:r>
        <w:t>Un buon manager si preoccupa di quello che succede, di quanto si spende, di quale prosperità si può ottenere, di come viene fatto il lavoro, di come appare il posto, di come stanno davvero le persone. È dedicato a far partire davvero le cose, e toglie di mezzo gli ostacoli al progresso dell'organizzazione (e del suo personale).</w:t>
      </w:r>
    </w:p>
    <w:p>
      <w:r>
        <w:t>Occuparsene o non occuparsene: questa è la differenza fondamentale. Occuparsi d'altro mentre si lavora è il segno distintivo dell'operaio, non del dirigente.</w:t>
      </w:r>
    </w:p>
    <w:p>
      <w:r>
        <w:t>Se devi avviare un piano di risparmio, guarda chi lo combatte. Rimuovilo con calma dai ruoli dirigenziali. Hai davanti un operaio, intriso in privato di "poveri noi lavoratori" e "prendi quello che puoi" e "butta i soldi dell'azienda dalla finestra".</w:t>
      </w:r>
    </w:p>
    <w:p>
      <w:r>
        <w:t>Se ti importa di cosa succede all'organizzazione e anche della grandezza della busta paga, sarai molto attento a sviluppare intuito su finanza, efficienza e stato di salute dell'azienda.</w:t>
      </w:r>
    </w:p>
    <w:p>
      <w:r>
        <w:t>Se vedi i debiti in aumento sopra la liquidità disponibile, vedrai anche dirigenti a cui non importa nulla dell'organizzazione. Sono persone orientate al lavoratore, anti-organizzazione, e faresti meglio a fermare la loro carriera dirigenziale. Insieme a quel grafico sfavorevole, troverai anche richieste di prendere denaro in prestito, vendere beni per pagare i debiti e un quasi rifiuto di promuovere o guadagnare denaro.</w:t>
      </w:r>
    </w:p>
    <w:p>
      <w:r>
        <w:t>Ho imparato tutto questo a mie spese. Lo trasmetto per quel che vale. Posso dire queste cose perché nessuno al mondo potrebbe seriamente contestarmi di non tenere alle persone o al personale. Mi importa davvero. E il massimo della cura possibile è assicurarsi che l'organizzazione esista.</w:t>
      </w:r>
    </w:p>
    <w:p>
      <w:r>
        <w:t>Quindi, per favore, presta attenzione a questi punti quando conduci le riunioni di direzione. Il lavoro più duro è inevitabilmente la pianificazione finanziaria. Ma proprio in quell'ambito emergeranno chiaramente i dirigenti veri e gli operai travestiti da dirigenti. Osserva, e quando trovi una persona orientata al lavoratore in un ruolo dirigenziale, renditi conto che non hai un dirigente. Trovane uno vero.</w:t>
      </w:r>
    </w:p>
    <w:p>
      <w:pPr>
        <w:pStyle w:val="Heading4"/>
      </w:pPr>
      <w:r>
        <w:t>RIEPILOGO</w:t>
      </w:r>
    </w:p>
    <w:p>
      <w:r>
        <w:t>Il management scadente si riconosce quindi da questi punti:</w:t>
      </w:r>
    </w:p>
    <w:p>
      <w:pPr>
        <w:pStyle w:val="ListNumber"/>
      </w:pPr>
      <w:r>
        <w:t>Il rapporto tra debiti e liquidità sarà sbilanciato: molti debiti, poca cassa.</w:t>
      </w:r>
    </w:p>
    <w:p>
      <w:pPr>
        <w:pStyle w:val="ListNumber"/>
      </w:pPr>
      <w:r>
        <w:t>Ci sarà lo sforzo di prendere denaro in prestito invece di guadagnarlo.</w:t>
      </w:r>
    </w:p>
    <w:p>
      <w:pPr>
        <w:pStyle w:val="ListNumber"/>
      </w:pPr>
      <w:r>
        <w:t>Ci sarà un forte impegno a vendere beni invece di fare fatturato.</w:t>
      </w:r>
    </w:p>
    <w:p>
      <w:pPr>
        <w:pStyle w:val="ListNumber"/>
      </w:pPr>
      <w:r>
        <w:t>Ci sarà più sforzo nel riscuotere crediti, specialmente dai livelli superiori, che nel generare nuovo fatturato.</w:t>
      </w:r>
    </w:p>
    <w:p>
      <w:pPr>
        <w:pStyle w:val="ListNumber"/>
      </w:pPr>
      <w:r>
        <w:t>Ci sarà lo sforzo di farsi mantenere.</w:t>
      </w:r>
    </w:p>
    <w:p>
      <w:pPr>
        <w:pStyle w:val="ListNumber"/>
      </w:pPr>
      <w:r>
        <w:t>Ci sarà scarsa affinità, in azienda, verso l'azienda stessa e verso il suo pubblico.</w:t>
      </w:r>
    </w:p>
    <w:p>
      <w:pPr>
        <w:pStyle w:val="ListNumber"/>
      </w:pPr>
      <w:r>
        <w:t>Ci sarà protesta e reazione contrariata di fronte a ogni sforzo per rimetterli in equilibrio finanziario.</w:t>
      </w:r>
    </w:p>
    <w:p>
      <w:pPr>
        <w:pStyle w:val="ListNumber"/>
      </w:pPr>
      <w:r>
        <w:t>Ci sarà mancato rispetto degli ordini del management superiore.</w:t>
      </w:r>
    </w:p>
    <w:p>
      <w:r>
        <w:t>Il rimedio è:</w:t>
      </w:r>
    </w:p>
    <w:p>
      <w:r>
        <w:t>A. Trova il dirigente senior più orientato al lavoratore e rimuovilo.</w:t>
      </w:r>
    </w:p>
    <w:p>
      <w:r>
        <w:t>B. Trova i dirigenti e il personale anti-organizzazione e rimuovili.</w:t>
      </w:r>
    </w:p>
    <w:p>
      <w:r>
        <w:t>C. Metti nei ruoli senior le persone a cui importa di più cosa succede all'organizzazione.</w:t>
      </w:r>
    </w:p>
    <w:p>
      <w:r>
        <w:t>D. Prescrivi e conduci una pianificazione e delle misure finanziarie accurate.</w:t>
      </w:r>
    </w:p>
    <w:p>
      <w:r>
        <w:t>E. Rimuovi dai ruoli dirigenziali chi obietta a queste misure o non le rispetta (quelli eventualmente sfuggiti ai punti A e B).</w:t>
      </w:r>
    </w:p>
    <w:p>
      <w:r>
        <w:t>F. Riprendi in mano ordini e programmi principali trascurati e assicurati che vengano rispettati.</w:t>
      </w:r>
    </w:p>
    <w:p>
      <w:r>
        <w:t>G. Fai molta attenzione a non nominare in futuro, in quei ruoli, persone a cui non importa cosa succede all'organizzazione.</w:t>
      </w:r>
    </w:p>
    <w:p>
      <w:r>
        <w:t>Non conta molto come ci arrivi. Se vuoi che l'azienda e le persone che ci lavorano prosperino, queste misure vanno fatte, e in fretta, quando il rapporto tra debiti e cassa minaccia la continuità dell'azienda e il posto di lavoro delle persone.</w:t>
      </w:r>
    </w:p>
    <w:p>
      <w:r>
        <w:t>L. RON HUBBARD</w:t>
      </w:r>
    </w:p>
    <w:p>
      <w:r>
        <w:t>Fondatore</w:t>
      </w:r>
    </w:p>
    <w:p>
      <w:pPr>
        <w:pStyle w:val="Heading4"/>
      </w:pPr>
      <w:r>
        <w:t>Le Strutture di Supporto per i Dirigenti</w:t>
      </w:r>
    </w:p>
    <w:p>
      <w:pPr>
        <w:pStyle w:val="Heading2"/>
      </w:pPr>
      <w:r>
        <w:t>Le Strutture di Supporto per i Dirigenti</w:t>
      </w:r>
    </w:p>
    <w:p>
      <w:r>
        <w:t>Quando un dirigente senior ha la capacità di far guadagnare soldi all'azienda o di alzare di molto i numeri di riferimento, e quando questa capacità è stata dimostrata sul campo, quel dirigente deve avere delle strutture di supporto dedicate.</w:t>
      </w:r>
    </w:p>
    <w:p>
      <w:r>
        <w:t>Questa capacità si scopre spesso proprio dall'assenza del dirigente dal suo ruolo per un periodo, oppure quando viene tirato via da un'emergenza. In quei momenti, gli incassi dell'azienda possono crollare.</w:t>
      </w:r>
    </w:p>
    <w:p>
      <w:r>
        <w:t>Quanto crollano gli incassi è il "differenziale di supporto" di quel dirigente. Vale la pena per l'azienda investire proprio quella cifra in strutture per tenerlo al suo posto. Esempio: con quel dirigente in servizio, incasso di 8.000 dollari a settimana. Con quel dirigente assente, 5.000 dollari a settimana. Questo è il differenziale di supporto di quel dirigente. In questo esempio è 3.000 dollari a settimana. Vuol dire che l'azienda potrebbe permettersi di spendere fino a 3.000 dollari a settimana, nel caso estremo, per dargli le strutture di supporto necessarie a tenerlo protetto dal sovraccarico. Perché perderà comunque 3.000 dollari a settimana se quel dirigente viene distratto o sovraccaricato. Ovviamente nessuno si aspetta che l'azienda spenda davvero 3.000 dollari: è solo la cifra massima che potrebbe permettersi. Quello che non ci si può permettere è non spenderne almeno una parte per dare supporto a questo dirigente. Nel momento in cui inizi a spenderne una parte, ammesso che quel dirigente abbia davvero questo impatto su incassi o produzione, il differenziale sale ancora, man mano che l'azienda guadagna di più o il numero di riferimento cresce. Questo circolo si può spingere sempre più su.</w:t>
      </w:r>
    </w:p>
    <w:p>
      <w:r>
        <w:t>I dirigenti non hanno diritto a una segretaria o a un assistente personale per il solo fatto di essere dirigenti. Se lo guadagnano. Se un dirigente non ha un "differenziale di supporto" dimostrato, non deve avere un aiuto personale dedicato.</w:t>
      </w:r>
    </w:p>
    <w:p>
      <w:r>
        <w:t>Il differenziale di supporto si può valutare anche da altri numeri di riferimento, ma l'incasso resta quello principale.</w:t>
      </w:r>
    </w:p>
    <w:p>
      <w:r>
        <w:t>Per esempio, ho appena calcolato il mio "differenziale di supporto" per la sede centrale (Saint Hill), da sola. Basandomi sulle perdite durante un'assenza di sei mesi e sui guadagni nella seconda parte dell'anno, è di 244.000 sterline all'anno, solo per quell'anno. Quindi l'azienda potrebbe permettersi di spendere fino a 244.000 sterline all'anno per darmi le strutture di gestione necessarie.</w:t>
      </w:r>
    </w:p>
    <w:p>
      <w:r>
        <w:t>In questo caso il calcolo si fa così: l'aumento dell'indebitamento dell'azienda nei primi sei mesi, più la mancata costituzione di riserve, più il tasso di riduzione del debito negli ultimi sei mesi, più le riserve accantonate. Il debito crescente e l'assenza di riserve nei primi sei mesi si sommano alla riduzione del debito e alla presenza di riserve negli ultimi sei mesi, dando il totale. Gli incassi e il resto del personale sono rimasti simili per tutto l'anno, ma avevano cominciato a cedere ed è stato ripreso in mano proprio da me a metà anno.</w:t>
      </w:r>
    </w:p>
    <w:p>
      <w:r>
        <w:t>Il valore corrisponde alla cassa effettivamente persa durante la mia assenza e a un principio di fallimento causato da un cattivo modo di lavorare, più il recupero in termini di cassa trattenuta e crescita degli incassi.</w:t>
      </w:r>
    </w:p>
    <w:p>
      <w:r>
        <w:t>Naturalmente è una cifra altissima, in questo momento (anche se abbastanza precisa).</w:t>
      </w:r>
    </w:p>
    <w:p>
      <w:r>
        <w:t>L'azienda, però, non può permettersi di non darmi ogni struttura di supporto necessaria per tenermi impegnato sulle sue attività.</w:t>
      </w:r>
    </w:p>
    <w:p>
      <w:r>
        <w:t>Queste strutture, in totale, costano solo poche migliaia l'anno tra personale extra e supporto amministrativo: niente a che vedere con 244.000 sterline. Quindi, se l'azienda (solo la sede centrale) mi lasciasse allontanare dalle sue attività senza darmi le strutture di supporto, perderebbe, a bilancio corrente, 244.000 sterline l'anno in cassa reale, e di fatto fallirebbe. Non può reggere una perdita del genere. Quindi la risposta, che non ha niente a che vedere con i miei desideri personali, è che la sede centrale deve darmi supporto per il proprio bene. Lo stipendio non c'entra, perché io non vengo pagato. Ma gli stipendi di tutto lo staff della sede centrale smetterebbero del tutto, perché non avrebbero più un lavoro.</w:t>
      </w:r>
    </w:p>
    <w:p>
      <w:r>
        <w:t>Un'azienda è molto fortunata ad avere anche solo poche persone capaci di far guadagnare soldi, fortunata se ne ha una, e nei guai se non ne ha nemmeno una.</w:t>
      </w:r>
    </w:p>
    <w:p>
      <w:r>
        <w:t>Il titolo del ruolo può non voler dire niente. Una persona alle vendite che, quando è al suo posto, porta 5.000 dollari a settimana, e quando manca l'azienda incassa solo 2.000, è chiaramente una di queste persone. Il differenziale di supporto è 3.000 dollari a settimana.</w:t>
      </w:r>
    </w:p>
    <w:p>
      <w:r>
        <w:t>Un responsabile finanziario che, al suo posto, mantiene un rapporto cassa-debiti in pareggio, ma quando manca, per assenza della sua pianificazione finanziaria, l'azienda si trova con un buco di 20.000 dollari nei tre mesi in cui è assente, ha un differenziale di supporto di 80.000 dollari l'anno.</w:t>
      </w:r>
    </w:p>
    <w:p>
      <w:r>
        <w:t>Il premio più comune è la promozione, ma spesso l'azienda ci perde in incassi promuovendo una brava venditrice a un ruolo di comunicazione mediocre.</w:t>
      </w:r>
    </w:p>
    <w:p>
      <w:r>
        <w:t>La risposta è dare a questa persona strutture di supporto, proprio perché esiste un "differenziale di supporto" reale. Questo può includere anche più stipendio, ma deve comunque includere più supporto, oltre a quello degli altri membri del team.</w:t>
      </w:r>
    </w:p>
    <w:p>
      <w:r>
        <w:t>Fare semplicemente un lavoro normale sul proprio posto mantiene gli incassi. Ci vuole un dirigente di un certo livello per alzarli in modo marcato oltre la crescita naturale.</w:t>
      </w:r>
    </w:p>
    <w:p>
      <w:r>
        <w:t>Mary Sue, per dati reali osservati nel tempo, vale per un'azienda, su qualsiasi singolo ruolo dirigenziale, circa il 50 per cento dell'incasso lordo normale. Il calo e la ripresa di circa metà degli incassi è stato dimostrato in più aziende, per molti anni. Se fosse mancata anche lei, oltre a me, dalla sede centrale, il differenziale di supporto sommato alla mia assenza avrebbe mandato l'azienda fuori mercato prima della fine dell'anno.</w:t>
      </w:r>
    </w:p>
    <w:p>
      <w:r>
        <w:t>Sarebbe molto sciocco non darle le strutture di supporto. Eppure lei non le ha mai chieste: sono sempre dovute essere avviate per lei ogni volta che se ne presentava il bisogno. Per questo i dirigenti di vertice devono accorgersene da soli e chiedere loro stessi supporto per la persona.</w:t>
      </w:r>
    </w:p>
    <w:p>
      <w:r>
        <w:t>Se non lo fanno, come minimo quella persona lascerà il proprio posto, oppure la si perderà comunque per il troppo carico di lavoro.</w:t>
      </w:r>
    </w:p>
    <w:p>
      <w:r>
        <w:t>Quindi non si ha un assistente/comunicatore personale solo perché si è dirigente esecutivo o dirigente senior. Lo si ha se si ha un "differenziale di supporto" superiore alla norma.</w:t>
      </w:r>
    </w:p>
    <w:p>
      <w:r>
        <w:t>E questo dice chi, in un'azienda, ha diritto a un assistente personale. E chi ha diritto alle strutture di supporto.</w:t>
      </w:r>
    </w:p>
    <w:p>
      <w:r>
        <w:t>E dice anche a chi vanno dati assistenti e strutture di supporto, e a chi no.</w:t>
      </w:r>
    </w:p>
    <w:p>
      <w:r>
        <w:t>È vero, a volte è difficile stabilire questo "differenziale di supporto" per un singolo membro del team. Ma con l'esperienza, nel tempo, si impara a riconoscerlo.</w:t>
      </w:r>
    </w:p>
    <w:p>
      <w:pPr>
        <w:pStyle w:val="Heading4"/>
      </w:pPr>
      <w:r>
        <w:t>Le Strutture di Supporto</w:t>
      </w:r>
    </w:p>
    <w:p>
      <w:r>
        <w:t>Normalmente le strutture di supporto comprendono:</w:t>
      </w:r>
    </w:p>
    <w:p>
      <w:r>
        <w:t>a. Quelle che tolgono carico dai canali di comunicazione</w:t>
      </w:r>
    </w:p>
    <w:p>
      <w:r>
        <w:t>b. Quelle che velocizzano i canali di comunicazione</w:t>
      </w:r>
    </w:p>
    <w:p>
      <w:r>
        <w:t>c. Quelle che raccolgono dati</w:t>
      </w:r>
    </w:p>
    <w:p>
      <w:r>
        <w:t>d. Quelle che li rielaborano</w:t>
      </w:r>
    </w:p>
    <w:p>
      <w:r>
        <w:t>e. Quelle che comprano tempo libero</w:t>
      </w:r>
    </w:p>
    <w:p>
      <w:r>
        <w:t>f. Quelle che proteggono</w:t>
      </w:r>
    </w:p>
    <w:p>
      <w:r>
        <w:t>g. Quelle che allungano la permanenza nel ruolo.</w:t>
      </w:r>
    </w:p>
    <w:p>
      <w:r>
        <w:t>Si possono immaginare molte cose diverse per ciascuna di queste categorie.</w:t>
      </w:r>
    </w:p>
    <w:p>
      <w:r>
        <w:t>Il minimo indispensabile si ottiene dando al dirigente un assistente personale (un "comunicatore", nel senso di chi gestisce i suoi canali di comunicazione).</w:t>
      </w:r>
    </w:p>
    <w:p>
      <w:r>
        <w:t>L'assistente personale copre più o meno tutte le categorie sopra elencate. Poi, man mano che il differenziale di supporto cresce, l'assistente si scarica di alcuni compiti passandoli ad altre persone dedicate, come descritto sopra.</w:t>
      </w:r>
    </w:p>
    <w:p>
      <w:pPr>
        <w:pStyle w:val="Heading4"/>
      </w:pPr>
      <w:r>
        <w:t>Analisi</w:t>
      </w:r>
    </w:p>
    <w:p>
      <w:r>
        <w:t>Lo schema dell'organigramma (i nomi di divisioni, reparti e le loro sigle, come in ogni nostro organigramma) è un sistema di analisi applicabile a qualsiasi persona o ruolo. Ognuno è leggero o pesante in una o più di queste aree, e lo schema dà un indizio su cosa non va.</w:t>
      </w:r>
    </w:p>
    <w:p>
      <w:r>
        <w:t>Scrivili tu stesso e vedrai. Quali non esistono nelle tue azioni? Quali sono in emergenza? Quali nella norma? E quali sono alti?</w:t>
      </w:r>
    </w:p>
    <w:p>
      <w:r>
        <w:t>Questa è un'analisi definitiva dello stato del proprio ruolo. O della propria vita, se è per questo. Si può progredire semplicemente facendo questo esercizio ogni tanto.</w:t>
      </w:r>
    </w:p>
    <w:p>
      <w:r>
        <w:t>Anche queste compongono uno schema completo di strutture di supporto.</w:t>
      </w:r>
    </w:p>
    <w:p>
      <w:r>
        <w:t>Comunque, non serve arrivare a tanto per aiutare all'inizio un dirigente con un differenziale di supporto. Più avanti, invece, un'analisi di questo tipo diventa assolutamente necessaria per tenere il supporto in equilibrio.</w:t>
      </w:r>
    </w:p>
    <w:p>
      <w:r>
        <w:t>All'inizio basta dare alla persona una scrivania migliore, in uno spazio migliore, un telefono migliore e più penne.</w:t>
      </w:r>
    </w:p>
    <w:p>
      <w:r>
        <w:t>Ma un vero differenziale di supporto, pari al 25 per cento o più degli incassi dell'azienda (differenza dimostrata tra presenza e assenza dal ruolo), richiede non solo queste cose ma anche un assistente personale dedicato.</w:t>
      </w:r>
    </w:p>
    <w:p>
      <w:pPr>
        <w:pStyle w:val="Heading4"/>
      </w:pPr>
      <w:r>
        <w:t>Cos'è un Assistente Personale (Comunicatore)</w:t>
      </w:r>
    </w:p>
    <w:p>
      <w:r>
        <w:t>Un assistente personale è chi tiene in movimento, o sotto controllo, i canali di comunicazione del dirigente (di persona, per lettera, per posta interna, interfono, telefono).</w:t>
      </w:r>
    </w:p>
    <w:p>
      <w:r>
        <w:t>L'assistente, quando non è aiutato da altri, si prende in carico davvero tutte le voci da (a) a (g) sopra, e non fa nient'altro per nessun altro.</w:t>
      </w:r>
    </w:p>
    <w:p>
      <w:pPr>
        <w:pStyle w:val="Heading4"/>
      </w:pPr>
      <w:r>
        <w:t>I Compiti Principali dell'Assistente Personale</w:t>
      </w:r>
    </w:p>
    <w:p>
      <w:r>
        <w:t>Le azioni principali di un assistente personale riguardano i canali della corrispondenza e sono le seguenti:</w:t>
      </w:r>
    </w:p>
    <w:p>
      <w:pPr>
        <w:pStyle w:val="ListNumber"/>
      </w:pPr>
      <w:r>
        <w:t>Riceve tutta la comunicazione scritta per il dirigente, di ogni tipo, senza mai scavalcarlo con qualcosa di non filtrato.</w:t>
      </w:r>
    </w:p>
    <w:p>
      <w:pPr>
        <w:pStyle w:val="ListNumber"/>
      </w:pPr>
      <w:r>
        <w:t>Individua e rimanda al mittente tutto il traffico inutile. Il dirigente non lo vede mai. Annota i mittenti in un registro. Allega a ogni comunicazione rimandata indietro la nota procedurale prevista per il traffico inutile. Ogni mese riporta al dirigente i nomi di chi lo genera più spesso e quante volte lo ha fatto (perché queste persone stanno rovinando il lavoro anche ad altri membri del team).</w:t>
      </w:r>
    </w:p>
    <w:p>
      <w:pPr>
        <w:pStyle w:val="ListNumber"/>
      </w:pPr>
      <w:r>
        <w:t>Mette in una cartella dedicata, ogni giorno, tutte le direttive, le procedure, le note tecniche, gli ordini disciplinari e qualsiasi statistica.</w:t>
      </w:r>
    </w:p>
    <w:p>
      <w:pPr>
        <w:pStyle w:val="ListNumber"/>
      </w:pPr>
      <w:r>
        <w:t>Mette in una cartella dedicata, ogni giorno, la corrispondenza interna dell'azienda (se gestisce più aree o divisioni, separa la corrispondenza per area o divisione).</w:t>
      </w:r>
    </w:p>
    <w:p>
      <w:pPr>
        <w:pStyle w:val="ListNumber"/>
      </w:pPr>
      <w:r>
        <w:t>Mette in una cartella dedicata, ogni giorno, la corrispondenza personale.</w:t>
      </w:r>
    </w:p>
    <w:p>
      <w:pPr>
        <w:pStyle w:val="ListNumber"/>
      </w:pPr>
      <w:r>
        <w:t>Toglie dai canali tutto ciò a cui si può rispondere in modo standard per lettera, ci risponde lui stesso, e mette originali e risposte già scritte, pronte per la firma, in una cartella dedicata ogni giorno.</w:t>
      </w:r>
    </w:p>
    <w:p>
      <w:pPr>
        <w:pStyle w:val="ListNumber"/>
      </w:pPr>
      <w:r>
        <w:t>Presenta le cartelle dei punti da 3 a 5 nella cartella "in entrata" del dirigente all'inizio della sua giornata lavorativa (e trattiene tutto quello che arriva dopo, fino al giorno successivo).</w:t>
      </w:r>
    </w:p>
    <w:p>
      <w:pPr>
        <w:pStyle w:val="ListNumber"/>
      </w:pPr>
      <w:r>
        <w:t>Mette la cartella delle firme, come al punto 6, nella cartella "in entrata" nel momento più tardo della giornata utile a farla firmare in tempo per la posta della sera.</w:t>
      </w:r>
    </w:p>
    <w:p>
      <w:pPr>
        <w:pStyle w:val="ListNumber"/>
      </w:pPr>
      <w:r>
        <w:t>Posiziona telegrammi e messaggi telefonici al centro del blocco note sulla scrivania del dirigente.</w:t>
      </w:r>
    </w:p>
    <w:p>
      <w:pPr>
        <w:pStyle w:val="ListNumber"/>
      </w:pPr>
      <w:r>
        <w:t>Si presenta per le risposte urgenti quando viene chiamato.</w:t>
      </w:r>
    </w:p>
    <w:p>
      <w:pPr>
        <w:pStyle w:val="ListNumber"/>
      </w:pPr>
      <w:r>
        <w:t>Ritira e archivia correttamente per il dirigente, nel suo archivio personale, tutte le direttive e le procedure.</w:t>
      </w:r>
    </w:p>
    <w:p>
      <w:pPr>
        <w:pStyle w:val="ListNumber"/>
      </w:pPr>
      <w:r>
        <w:t>Tiene in ordine gli archivi personali del dirigente per il suo uso.</w:t>
      </w:r>
    </w:p>
    <w:p>
      <w:pPr>
        <w:pStyle w:val="ListNumber"/>
      </w:pPr>
      <w:r>
        <w:t>Tiene raccolti e archiviati giornali, riviste e libri in eccesso.</w:t>
      </w:r>
    </w:p>
    <w:p>
      <w:pPr>
        <w:pStyle w:val="ListNumber"/>
      </w:pPr>
      <w:r>
        <w:t>Lascia stare le cose su cui il dirigente sta lavorando, ma le archivia se restano ferme per un po'.</w:t>
      </w:r>
    </w:p>
    <w:p>
      <w:pPr>
        <w:pStyle w:val="ListNumber"/>
      </w:pPr>
      <w:r>
        <w:t>Sorveglia l'ordine e la pulizia della scrivania e dell'ufficio.</w:t>
      </w:r>
    </w:p>
    <w:p>
      <w:pPr>
        <w:pStyle w:val="ListNumber"/>
      </w:pPr>
      <w:r>
        <w:t>Sorveglia che ci sia sempre scorta sufficiente di materiali: carta, penne, cucitrice, graffette, eccetera.</w:t>
      </w:r>
    </w:p>
    <w:p>
      <w:pPr>
        <w:pStyle w:val="ListNumber"/>
      </w:pPr>
      <w:r>
        <w:t>Non fa perdere tempo al dirigente con chiacchiere, resoconti verbali inutili o voci di corridoio.</w:t>
      </w:r>
    </w:p>
    <w:p>
      <w:pPr>
        <w:pStyle w:val="ListNumber"/>
      </w:pPr>
      <w:r>
        <w:t>Gestisce in entrata e in uscita le urgenze da consegnare a mano per il dirigente.</w:t>
      </w:r>
    </w:p>
    <w:p>
      <w:pPr>
        <w:pStyle w:val="ListNumber"/>
      </w:pPr>
      <w:r>
        <w:t>Blocca ogni visita finché non ne è chiaro il motivo, poi la instrada correttamente (a meno che ricevere persone di persona non sia proprio il lavoro del dirigente in quel ruolo, nel qual caso l'assistente la rende fluida e la regola).</w:t>
      </w:r>
    </w:p>
    <w:p>
      <w:pPr>
        <w:pStyle w:val="ListNumber"/>
      </w:pPr>
      <w:r>
        <w:t>Gestisce le chiamate telefoniche e le tiene al minimo, segnando chi ne abusa come traffico inutile.</w:t>
      </w:r>
    </w:p>
    <w:p>
      <w:pPr>
        <w:pStyle w:val="ListNumber"/>
      </w:pPr>
      <w:r>
        <w:t>Annota i nomi di chi, tra il personale, si presenta di persona fuori dalla normale prassi, e lo riporta insieme al rapporto mensile sul traffico inutile.</w:t>
      </w:r>
    </w:p>
    <w:p>
      <w:pPr>
        <w:pStyle w:val="ListNumber"/>
      </w:pPr>
      <w:r>
        <w:t>Toglie dai canali le cattive notizie e i drammi non necessari, ma non le questioni che, se ignorate, metterebbero a rischio l'azienda.</w:t>
      </w:r>
    </w:p>
    <w:p>
      <w:pPr>
        <w:pStyle w:val="ListNumber"/>
      </w:pPr>
      <w:r>
        <w:t>Annota chi, tra il personale, porta problemi al dirigente senza rispettare le soluzioni già date, e propone provvedimenti disciplinari.</w:t>
      </w:r>
    </w:p>
    <w:p>
      <w:pPr>
        <w:pStyle w:val="ListNumber"/>
      </w:pPr>
      <w:r>
        <w:t>Trova informazioni specifiche quando il dirigente lo incarica di farlo.</w:t>
      </w:r>
    </w:p>
    <w:p>
      <w:pPr>
        <w:pStyle w:val="ListNumber"/>
      </w:pPr>
      <w:r>
        <w:t>Resta attento ai malfunzionamenti nei canali e li segnala per la gestione alle persone giuste.</w:t>
      </w:r>
    </w:p>
    <w:p>
      <w:pPr>
        <w:pStyle w:val="ListNumber"/>
      </w:pPr>
      <w:r>
        <w:t>Non fa perdere tempo ad altri membri del team o ad altri dirigenti con visite non necessarie, e non prolunga le visite oltre lo stretto necessario.</w:t>
      </w:r>
    </w:p>
    <w:p>
      <w:pPr>
        <w:pStyle w:val="ListNumber"/>
      </w:pPr>
      <w:r>
        <w:t>Blocca tutti i canali se il dirigente è concentrato su un progetto.</w:t>
      </w:r>
    </w:p>
    <w:p>
      <w:pPr>
        <w:pStyle w:val="ListNumber"/>
      </w:pPr>
      <w:r>
        <w:t>Tiene in ordine la propria scrivania e i propri materiali.</w:t>
      </w:r>
    </w:p>
    <w:p>
      <w:pPr>
        <w:pStyle w:val="ListNumber"/>
      </w:pPr>
      <w:r>
        <w:t>Chiede un assistente per sé stesso, se il differenziale è abbastanza grande e i canali si stanno intasando.</w:t>
      </w:r>
    </w:p>
    <w:p>
      <w:pPr>
        <w:pStyle w:val="ListNumber"/>
      </w:pPr>
      <w:r>
        <w:t>Chiede altre strutture di supporto, tra quelle elencate ai punti (a)-(g), se il differenziale di supporto è abbastanza grande e c'è sovraccarico.</w:t>
      </w:r>
    </w:p>
    <w:p>
      <w:pPr>
        <w:pStyle w:val="Heading4"/>
      </w:pPr>
      <w:r>
        <w:t>Il Titolo dell'Assistente Personale</w:t>
      </w:r>
    </w:p>
    <w:p>
      <w:r>
        <w:t>Il titolo di un assistente personale è sempre quello del proprio dirigente seguito da "assistente personale di". A questo, quando ce n'è più di uno, si può aggiungere "per ___", indicando una funzione o divisione.</w:t>
      </w:r>
    </w:p>
    <w:p>
      <w:pPr>
        <w:pStyle w:val="Heading4"/>
      </w:pPr>
      <w:r>
        <w:t>Lo Scopo dell'Assistente Personale</w:t>
      </w:r>
    </w:p>
    <w:p>
      <w:r>
        <w:t>L'assistente personale serve a liberare il tempo del dirigente per le azioni essenziali che generano incassi, per il riposo o lo svago, e a prolungare la permanenza del dirigente nel suo ruolo proteggendolo dal sovraccarico.</w:t>
      </w:r>
    </w:p>
    <w:p>
      <w:pPr>
        <w:pStyle w:val="Heading4"/>
      </w:pPr>
      <w:r>
        <w:t>Le Azioni di Gestione dell'Assistente</w:t>
      </w:r>
    </w:p>
    <w:p>
      <w:r>
        <w:t>Anche l'assistente personale ha le sue azioni di gestione da svolgere. Rientrano nelle stesse procedure di gestione amministrativa in vigore in quel momento.</w:t>
      </w:r>
    </w:p>
    <w:p>
      <w:r>
        <w:t>Se un assistente riesce a far interiorizzare al dirigente queste regole e le politiche contro il traffico inutile, quell'assistente diventa preziosissimo.</w:t>
      </w:r>
    </w:p>
    <w:p>
      <w:r>
        <w:t>Un assistente personale dovrebbe conoscere a menoria le regole più importanti su traffico inutile e gestione amministrativa.</w:t>
      </w:r>
    </w:p>
    <w:p>
      <w:r>
        <w:t>Non deve essere una sorpresa, per un dirigente, ricevere dal proprio assistente un avviso del tipo: "Ti sto facendo notare che ti sei tenuto anche il ruolo di responsabile chiarimenti già da due settimane", oppure "Dovresti chiedere al consiglio di gestione la nomina di una commissione, dopo la tua direttiva urgente del 10 luglio".</w:t>
      </w:r>
    </w:p>
    <w:p>
      <w:pPr>
        <w:pStyle w:val="Heading4"/>
      </w:pPr>
      <w:r>
        <w:t>Il Controllo degli Adempimenti</w:t>
      </w:r>
    </w:p>
    <w:p>
      <w:r>
        <w:t>Controllare che gli ordini di un dirigente senior vengano davvero eseguiti è una funzione vitale dell'assistente personale.</w:t>
      </w:r>
    </w:p>
    <w:p>
      <w:r>
        <w:t>Quando un dirigente dà ordini e questi non vengono eseguiti, col tempo, quel dirigente si troverà improvvisamente davanti a una crisi bella e pronta sul tavolo.</w:t>
      </w:r>
    </w:p>
    <w:p>
      <w:r>
        <w:t>La mancata esecuzione degli ordini lascia che i problemi peggiorino fino a esplodere direttamente sul dirigente. Il livello di mancata esecuzione determina quante emergenze urlate il dirigente dovrà gestire.</w:t>
      </w:r>
    </w:p>
    <w:p>
      <w:r>
        <w:t>L'assistente, allora, tiene un registro tipo diario dove annota gli ordini e le direttive emesse, e ne segna anche l'esecuzione (usando i rapporti del reparto competente e verificando le tempistiche). Alla lunga, l'assistente avrà una lista di chi non esegue.</w:t>
      </w:r>
    </w:p>
    <w:p>
      <w:r>
        <w:t>Di solito riguarda solo poche persone o poche aziende esterne.</w:t>
      </w:r>
    </w:p>
    <w:p>
      <w:r>
        <w:t>L'assistente dovrebbe informare il dirigente di questo, presentandogli già pronti da firmare i provvedimenti (convocazione a un colloquio disciplinare, o interruzione del rapporto con l'azienda esterna) per le persone che sistematicamente non eseguono.</w:t>
      </w:r>
    </w:p>
    <w:p>
      <w:r>
        <w:t>Se il dirigente ha un ruolo junior con un proprio assistente, allora al posto della "mancata esecuzione" si usano azioni tipo "rischio per il ruolo", che mettono pressione sul dirigente e vanno registrate e risolte prima che i suoi numeri di riferimento vengano compromessi.</w:t>
      </w:r>
    </w:p>
    <w:p>
      <w:r>
        <w:t>Solo così un assistente riesce a proteggere il proprio dirigente da shock improvvisi. La mancata esecuzione (o il rischio per il ruolo) abbassa le difese su tutta la linea in entrata verso una situazione brutta che, se non gestita, colpirà poi il dirigente senza più margine di tempo. Si troverà così a dover gestire in fretta e furia una situazione già deteriorata. Probabilmente l'avrebbe potuta gestire mesi prima, ma la mancata esecuzione l'ha lasciata peggiorare. E lo stesso vale, per un dirigente junior, quando il "rischio per il ruolo" si accumula senza essere gestito. La quantità di cattive notizie che arrivano a un dirigente è direttamente proporzionale a quanto gli ordini non vengono eseguiti (o al rischio per il ruolo accumulato) e a quanto l'assistente non riesce a intercettarlo per tempo. Più corto è il tempo per gestire un problema grosso, più è duro e destabilizzante affrontarlo.</w:t>
      </w:r>
    </w:p>
    <w:p>
      <w:r>
        <w:t>Questa è la ragione principale per cui un dirigente valido, con il tempo, si stanca, vuole mollare, lascia il proprio ruolo.</w:t>
      </w:r>
    </w:p>
    <w:p>
      <w:r>
        <w:t>Fondamentalmente è colpa dell'assistente se non avvisa per tempo della mancata esecuzione (o del rischio per il ruolo), così che il dirigente possa trovare persone che eseguono davvero (o togliersi di torno chi lo mette a rischio per inefficienza o per comportamento destabilizzante). O persone che fanno il proprio lavoro senza scaricarlo sul dirigente, o senza fargli pagare le conseguenze di quello che non hanno fatto.</w:t>
      </w:r>
    </w:p>
    <w:p>
      <w:r>
        <w:t>L'idea di dare una "segretaria personale" a ogni titolo è ovviamente un'assurdità. Perché non tutti i ruoli, tantomeno la maggior parte, generano incassi o alzano i numeri di riferimento.</w:t>
      </w:r>
    </w:p>
    <w:p>
      <w:r>
        <w:t>Dare strutture di supporto in base al titolo, invece che ai risultati reali, toglie a chi produce davvero quello di cui ha bisogno, sprecando risorse disponibili in angoli che non portano alcun beneficio all'azienda.</w:t>
      </w:r>
    </w:p>
    <w:p>
      <w:r>
        <w:t>Un'azione normale in un ruolo è quella tipica di un posto "coperto" (non scoperto), che se sostituito non cambia nulla. Un vero differenziale di supporto è invece un cambiamento grande.</w:t>
      </w:r>
    </w:p>
    <w:p>
      <w:r>
        <w:t>Quindi, se dai strutture di supporto a chi ha solo un differenziale normale (posto semplicemente coperto), e non dai niente a chi invece ha un differenziale marcato, finirai per bruciare, a furia di sovraccarico, proprio le persone che valgono davvero, e l'azienda ne pagherà le conseguenze.</w:t>
      </w:r>
    </w:p>
    <w:p>
      <w:r>
        <w:t>Non sono tanto le idee nuove e brillanti a far crescere gli incassi, quanto le azioni standard fatte con efficienza.</w:t>
      </w:r>
    </w:p>
    <w:p>
      <w:r>
        <w:t>Le idee nuove vanno benissimo, quando tutti i programmi vecchi funzionano già.</w:t>
      </w:r>
    </w:p>
    <w:p>
      <w:r>
        <w:t>Un dirigente che ha un successo davvero brillante è uno che riesce prima a far funzionare tutte le funzioni formali e standard, e poi ci aggiunge il tocco in più di idee nuove e brillanti che potenziano un percorso già collaudato.</w:t>
      </w:r>
    </w:p>
    <w:p>
      <w:r>
        <w:t>Le strutture di supporto danno a un dirigente di valore "tempo per pensare" e "tempo per riflettere", oltre a un atteggiamento fresco e lucido verso quello che sta succedendo.</w:t>
      </w:r>
    </w:p>
    <w:p>
      <w:r>
        <w:t>Se vuoi far crescere gli incassi della tua azienda, allora:</w:t>
      </w:r>
    </w:p>
    <w:p>
      <w:r>
        <w:t>a. Fai funzionare tutte le azioni standard e tieni il team al lavoro, e</w:t>
      </w:r>
    </w:p>
    <w:p>
      <w:r>
        <w:t>b. Individua chi ha un vero "differenziale di supporto" e dagli le strutture necessarie.</w:t>
      </w:r>
    </w:p>
    <w:p>
      <w:r>
        <w:t>c. Non falsificare mai un "differenziale di supporto" per pura questione di immagine o di status.</w:t>
      </w:r>
    </w:p>
    <w:p>
      <w:r>
        <w:t>d. Assicurati che chi riceve supporto sappia davvero fare il proprio lavoro.</w:t>
      </w:r>
    </w:p>
    <w:p>
      <w:r>
        <w:t>L. RON HUBBARD</w:t>
      </w:r>
    </w:p>
    <w:p>
      <w:r>
        <w:t>Fondatore</w:t>
      </w:r>
    </w:p>
    <w:p>
      <w:pPr>
        <w:pStyle w:val="Heading4"/>
      </w:pPr>
      <w:r>
        <w:t>Intervenire di Persona</w:t>
      </w:r>
    </w:p>
    <w:p>
      <w:r>
        <w:t>Il sistema della direttiva urgente (vedi il documento precedente sulla gestione amministrativa) è quello più usato, quando serve intervenire, dai dirigenti senior come i seguenti:</w:t>
      </w:r>
    </w:p>
    <w:p>
      <w:r>
        <w:t>Fondatore</w:t>
      </w:r>
    </w:p>
    <w:p>
      <w:r>
        <w:t>Consiglio di gestione senior</w:t>
      </w:r>
    </w:p>
    <w:p>
      <w:r>
        <w:t>Dirigente esecutivo</w:t>
      </w:r>
    </w:p>
    <w:p>
      <w:r>
        <w:t>Assistente del fondatore</w:t>
      </w:r>
    </w:p>
    <w:p>
      <w:r>
        <w:t>La prassi, in questo caso, è più o meno questa:</w:t>
      </w:r>
    </w:p>
    <w:p>
      <w:r>
        <w:t>Il senior, scoperta una situazione brutta o una mancata esecuzione, emette una direttiva urgente. (Se più di uno emette una direttiva urgente sullo stesso tema nello stesso momento, la lista sopra indica l'ordine di precedenza da seguire.)</w:t>
      </w:r>
    </w:p>
    <w:p>
      <w:r>
        <w:t>Il senior fa aprire un'indagine. Il consiglio di gestione senior di solito nomina una commissione d'indagine, a volte ordina direttamente un'udienza formale. Il fondatore potrebbe limitarsi a chiedere un rapporto al proprio assistente in quell'area. Un dirigente esecutivo potrebbe aver bisogno solo di un rapporto dal proprio assistente personale, se ne ha uno. Oppure chiunque nella lista può ordinare una commissione.</w:t>
      </w:r>
    </w:p>
    <w:p>
      <w:r>
        <w:t>Chi ha dato l'ordine, ricevuta la direttiva richiesta in bozza, la rimanda al consiglio di gestione dell'azienda o delle aziende a cui si applica. Finché il consiglio di gestione non agisce, o finché non passa una direttiva che gestisce la situazione, resta in vigore la direttiva urgente originale, quella del senior più alto in grado.</w:t>
      </w:r>
    </w:p>
    <w:p>
      <w:r>
        <w:t>Questa sarebbe l'azione amministrativa più comune, quella più calcolata per sistemare davvero le cose nel lungo periodo.</w:t>
      </w:r>
    </w:p>
    <w:p>
      <w:r>
        <w:t>È importante che, finché una qualche forma di direttiva definitiva non viene formalmente approvata dal consiglio di gestione dell'azienda o delle aziende coinvolte, la direttiva urgente vada seguita da chi la riceve.</w:t>
      </w:r>
    </w:p>
    <w:p>
      <w:r>
        <w:t>Questo evita che entrino nella gestione decisioni arbitrarie.</w:t>
      </w:r>
    </w:p>
    <w:p>
      <w:r>
        <w:t>Niente, ovviamente, impedisce a un dirigente senior, tra quelli elencati sopra, di dare semplicemente ordini diretti senza far seguire una direttiva formale. In quel caso la direttiva non si chiama "direttiva urgente", ma è semplicemente un ordine in forma di direttiva.</w:t>
      </w:r>
    </w:p>
    <w:p>
      <w:pPr>
        <w:pStyle w:val="Heading4"/>
      </w:pPr>
      <w:r>
        <w:t>Ordine Diretto</w:t>
      </w:r>
    </w:p>
    <w:p>
      <w:r>
        <w:t>Esempio: un dirigente senior scopre che si sta valutando un affitto irragionevolmente alto rispetto agli incassi. Con qualsiasi mezzo, o con una direttiva, lo vieta e chiede che si cerchino in fretta altri spazi. Questo non richiede altro seguito, oltre al fatto che il dirigente senior si assicuri che vengano davvero trovati altri spazi e che l'ordine venga eseguito.</w:t>
      </w:r>
    </w:p>
    <w:p>
      <w:pPr>
        <w:pStyle w:val="Heading4"/>
      </w:pPr>
      <w:r>
        <w:t>Direttiva Urgente</w:t>
      </w:r>
    </w:p>
    <w:p>
      <w:r>
        <w:t>Esempio: il fondatore scopre che una lunga serie di persone viene etichettata come problematica solo perché non vuole allontanarsi da un certo collega. Scrive una direttiva urgente per fermare questa pratica e convoca una commissione su tutto l'argomento in quell'azienda, ne raccoglie le conclusioni in forma di direttiva definitiva, e la manda al consiglio di gestione. Loro la approvano, con qualche modifica, senza modifiche, o con molte modifiche. In quel momento l'ordine urgente smette di essere in vigore. Avrebbe anche potuto semplicemente dare un ordine diretto.</w:t>
      </w:r>
    </w:p>
    <w:p>
      <w:r>
        <w:t>Esempio: una responsabile amministrativa scopre che l'archivio clienti non sta crescendo. Emette una direttiva urgente per raccogliere tutti i nominativi sparsi in giro per l'azienda. Poi indaga di persona, scrive una direttiva definitiva e la sottopone al consiglio di gestione. Ci lavorano, la modificano o la ampliano, e la approvano. La direttiva urgente smette di essere valida. Ricorda: avrebbe potuto altrettanto facilmente dare direttamente un ordine diretto, come nell'esempio sopra. Poteva anche essere in forma di direttiva esecutiva.</w:t>
      </w:r>
    </w:p>
    <w:p>
      <w:pPr>
        <w:pStyle w:val="Heading4"/>
      </w:pPr>
      <w:r>
        <w:t>Il Reclamo</w:t>
      </w:r>
    </w:p>
    <w:p>
      <w:r>
        <w:t>Un ordine diretto o una direttiva semplice si può contestare anche dopo che è stata eseguita. Il consiglio di gestione semplicemente accoglie il reclamo e fornisce i dati necessari, oppure lo sostituisce con una direttiva definitiva.</w:t>
      </w:r>
    </w:p>
    <w:p>
      <w:r>
        <w:t>Di solito è saggio offrire una soluzione migliore in forma di direttiva definitiva, e farla approvare in via condizionata con il consenso di chi aveva dato l'ordine diretto o la direttiva originale.</w:t>
      </w:r>
    </w:p>
    <w:p>
      <w:pPr>
        <w:pStyle w:val="Heading4"/>
      </w:pPr>
      <w:r>
        <w:t>Il Principio di Fondo</w:t>
      </w:r>
    </w:p>
    <w:p>
      <w:r>
        <w:t>Chi fa il lavoro, a volte, lo conosce meglio di chiunque altro, e chi è più vicino alla situazione a volte ha in mano dati migliori.</w:t>
      </w:r>
    </w:p>
    <w:p>
      <w:r>
        <w:t>Un dirigente senior a volte deve agire senza avere tutti i dati, e un senior in gamba lo fa spesso proprio quando la situazione è brutta.</w:t>
      </w:r>
    </w:p>
    <w:p>
      <w:r>
        <w:t>Ma alla fine il senior sta solo cercando di rimediare alla situazione. Dopo aver ordinato un'azione rapida, di solito è felicissimo di ricevere aiuto per migliorare il rimedio.</w:t>
      </w:r>
    </w:p>
    <w:p>
      <w:pPr>
        <w:pStyle w:val="Heading4"/>
      </w:pPr>
      <w:r>
        <w:t>Sottomissione diretta</w:t>
      </w:r>
    </w:p>
    <w:p>
      <w:r>
        <w:t>Un ordine urgente o diretto può anche essere gestito così da un senior:</w:t>
      </w:r>
    </w:p>
    <w:p>
      <w:pPr>
        <w:pStyle w:val="ListNumber"/>
      </w:pPr>
      <w:r>
        <w:t>Lo emette.</w:t>
      </w:r>
    </w:p>
    <w:p>
      <w:pPr>
        <w:pStyle w:val="ListNumber"/>
      </w:pPr>
      <w:r>
        <w:t>Lo manda al comitato direttivo dell'organizzazione a cui si applica, con la nota: "Dopo averlo fatto, fate passare una direttiva che regoli questo genere di cose in modo permanente."</w:t>
      </w:r>
    </w:p>
    <w:p>
      <w:pPr>
        <w:pStyle w:val="Heading4"/>
      </w:pPr>
      <w:r>
        <w:t>Direttiva richiesta</w:t>
      </w:r>
    </w:p>
    <w:p>
      <w:r>
        <w:t>Un senior può semplicemente chiedere al comitato direttivo di far passare una direttiva che rimedi a una situazione, e lasciare che se la vedano loro. Questo si fa solo quando si hanno pochissimi dati.</w:t>
      </w:r>
    </w:p>
    <w:p>
      <w:r>
        <w:t>In questo caso il comitato direttivo ne fa passare una, la mette in vigore e ne manda copia al senior tramite i canali, dicendo: "Eseguito come richiesto."</w:t>
      </w:r>
    </w:p>
    <w:p>
      <w:pPr>
        <w:pStyle w:val="Heading4"/>
      </w:pPr>
      <w:r>
        <w:t>Etichettare le direttive</w:t>
      </w:r>
    </w:p>
    <w:p>
      <w:r>
        <w:t>Quando una direttiva esecutiva viene fatta passare da un comitato direttivo, se cancella un ordine urgente, una sottomissione diretta o una direttiva richiesta, la direttiva risultante deve riportarlo chiaramente sotto il titolo: ad esempio "Annulla l'Ordine Urgente PE96 AUMENTA IL FATTURATO"; oppure, nel caso di una sottomissione diretta dopo un ordine urgente, "Come richiesto per rinforzare l'ordine diretto 'Aumenta il Fatturato'"; oppure, nel caso di una direttiva richiesta, "Come richiesto dal comitato direttivo generale nel loro messaggio 239, fate passare una direttiva che aumenti il fatturato."</w:t>
      </w:r>
    </w:p>
    <w:p>
      <w:pPr>
        <w:pStyle w:val="Heading4"/>
      </w:pPr>
      <w:r>
        <w:t>Cosa fare quando si scavalca una funzione</w:t>
      </w:r>
    </w:p>
    <w:p>
      <w:r>
        <w:t>Quando ordini di questo tipo scavalcano chi ne è responsabile, bisogna almeno indagare seriamente per capire chi si era addormentato, se qualcuno lo ha fatto.</w:t>
      </w:r>
    </w:p>
    <w:p>
      <w:r>
        <w:t>Il fondatore, però, può emettere un ordine urgente o diretto a qualsiasi organizzazione e dare ordini al suo comitato direttivo, essendo di fatto un senior di quell'organizzazione, senza dover prendere provvedimenti nei confronti del comitato direttivo generale o del comitato direttivo senior di quell'organizzazione. In questi casi però il comitato direttivo generale e quello senior vengono comunque informati.</w:t>
      </w:r>
    </w:p>
    <w:p>
      <w:r>
        <w:t>Se però il fondatore si trova a dover intervenire troppo spesso e troppo, fa un passo indietro e va a indagare i comitati direttivi senior. Questa è sempre stata la prassi.</w:t>
      </w:r>
    </w:p>
    <w:p>
      <w:r>
        <w:t>Il fondatore di solito usa il proprio ufficio di collegamento per far eseguire gli ordini, raccogliere i dati e sottoporli al comitato direttivo.</w:t>
      </w:r>
    </w:p>
    <w:p>
      <w:r>
        <w:t>Un comitato direttivo senior usa il proprio referente d'area nel proprio gruppo, o l'ufficio di collegamento presso il comitato direttivo junior, per fare la stessa cosa.</w:t>
      </w:r>
    </w:p>
    <w:p>
      <w:r>
        <w:t>In pratica, si emette un ordine urgente quando la situazione è dura, e si chiede semplicemente una direttiva quando le cose sembrano stiano per peggiorare.</w:t>
      </w:r>
    </w:p>
    <w:p>
      <w:r>
        <w:t>L'intervento diretto dei senior è difficile da digerire per chi sta sotto. La miglior difesa è: non far degenerare le situazioni al punto da richiedere un intervento, e tenere tutti i numeri di riferimento alti e l'organizzazione in crescita.</w:t>
      </w:r>
    </w:p>
    <w:p>
      <w:r>
        <w:t>L. Ron Hubbard</w:t>
      </w:r>
    </w:p>
    <w:p>
      <w:pPr>
        <w:pStyle w:val="Heading4"/>
      </w:pPr>
      <w:r>
        <w:t>Teoria dell'espansione nella gestione dei principi organizzativi</w:t>
      </w:r>
    </w:p>
    <w:p>
      <w:pPr>
        <w:pStyle w:val="Heading2"/>
      </w:pPr>
      <w:r>
        <w:t>Teoria dell'espansione nella gestione dei principi organizzativi</w:t>
      </w:r>
    </w:p>
    <w:p>
      <w:r>
        <w:t>Non è difficile afferrare il principio di base che sta sotto ogni regola organizzativa.</w:t>
      </w:r>
    </w:p>
    <w:p>
      <w:r>
        <w:t>È un dato di fatto empirico (osservato e verificato) che niente resta esattamente uguale per sempre. Questa condizione non esiste in natura. Le cose crescono o si riducono. Non sembrano poter mantenere lo stesso equilibrio o la stessa stabilità nel tempo.</w:t>
      </w:r>
    </w:p>
    <w:p>
      <w:r>
        <w:t>Quindi le cose o si espandono o si contraggono. Non restano ferme. Anzi, quando qualcosa cerca di restare ferma e immutata, finisce per contrarsi.</w:t>
      </w:r>
    </w:p>
    <w:p>
      <w:r>
        <w:t>Ci sono quindi tre sole azioni possibili. La prima è l'espansione, la seconda è lo sforzo di restare fermi o invariati, la terza è la contrazione, cioè il calo.</w:t>
      </w:r>
    </w:p>
    <w:p>
      <w:r>
        <w:t>Dato che niente può restare esattamente uguale, la seconda azione (restare fermi) finisce per diventare la terza (calare) se non viene disturbata o spinta da una forza esterna. Quindi la seconda e la terza azione (restare fermi e calare) sono simili come esito: entrambe portano a un calo.</w:t>
      </w:r>
    </w:p>
    <w:p>
      <w:r>
        <w:t>Questo lascia l'espansione come l'unica azione positiva che tende davvero a garantire la sopravvivenza.</w:t>
      </w:r>
    </w:p>
    <w:p>
      <w:r>
        <w:t>Il punto di partenza di ogni regola organizzativa è che intendiamo sopravvivere, e intendiamo farlo su tutti i piani della vita.</w:t>
      </w:r>
    </w:p>
    <w:p>
      <w:r>
        <w:t>Per sopravvivere, quindi, bisogna espandersi: è l'unica condizione operativa sicura.</w:t>
      </w:r>
    </w:p>
    <w:p>
      <w:r>
        <w:t>Se resti fermo, tendi a contrarti. Se ti contrai, le tue possibilità di sopravvivere diminuiscono.</w:t>
      </w:r>
    </w:p>
    <w:p>
      <w:r>
        <w:t>Quindi resta solo una strada per un'organizzazione: l'espansione.</w:t>
      </w:r>
    </w:p>
    <w:p>
      <w:pPr>
        <w:pStyle w:val="Heading4"/>
      </w:pPr>
      <w:r>
        <w:t>Il prodotto</w:t>
      </w:r>
    </w:p>
    <w:p>
      <w:r>
        <w:t>Per espandersi, qualunque azienda ha bisogno di un prodotto richiesto dal mercato, e della volontà e capacità di produrlo e consegnarlo. Può essere un servizio o un bene.</w:t>
      </w:r>
    </w:p>
    <w:p>
      <w:r>
        <w:t>Se un'azienda ha un prodotto richiesto e la volontà e capacità di produrlo e consegnarlo, deve organizzarsi per espandersi. Se lo fa, sopravvive. Se si organizza per restare ferma o per rimpicciolirsi, muore.</w:t>
      </w:r>
    </w:p>
    <w:p>
      <w:r>
        <w:t>Lo si osserva facilmente nelle nazioni. Ogni volta che una nazione cerca di restare uguale o di rimpicciolirsi, di solito finisce male. Non deve necessariamente cercare di espandere i propri confini: può espandere anche la propria influenza e i propri servizi. Anzi, cercare di espandere i confini di una nazione senza aumentare la domanda per la sua influenza e i suoi prodotti è una delle cause principali della guerra. Se una nazione espande la domanda per la propria influenza e i propri prodotti, si espande senza fare guerra. Quando una nazione cerca solo di espandersi con la forza militare senza espandere la domanda per i propri prodotti, ci si ritrova con un'epoca buia, o quantomeno una catastrofe sociale.</w:t>
      </w:r>
    </w:p>
    <w:p>
      <w:r>
        <w:t>Roma, agli inizi, era molto richiesta per la sua tecnologia sociale e la sua capacità manifatturiera, e solo una vena di crudeltà la spinse a fare la guerra per espandersi. La Britannia, per esempio, era pronta ad accogliere ceste, ceramiche e arte romana, e le richiedeva già da quasi un secolo, quando le ambizioni feroci di Cesare finirono per rovinare la crescita fluida di Roma con un'espansione militare forzata, ben oltre la domanda reale per i prodotti romani. Questo fu un "prodotto" romano che nessuno voleva: Cesare e le sue legioni.</w:t>
      </w:r>
    </w:p>
    <w:p>
      <w:r>
        <w:t>Il "prodotto" della psichiatria, cioè più follia, non era richiesto dal popolo ma dallo stato, che cercava di schiacciare le persone o quantomeno tenerle a bada. Così la psichiatria si è espansa per via di regolamenti governativi, non per domanda popolare, e per questo, al momento in cui scrivo, rischia l'estinzione completa: la sua influenza dipende interamente dall'"espandersi" dentro i parlamenti e le casse pubbliche, senza alcuna vera domanda da parte del pubblico e senza alcun prodotto se non danno.</w:t>
      </w:r>
    </w:p>
    <w:p>
      <w:r>
        <w:t>La Chiesa cattolica, un tempo, aveva un vero prodotto di guarigione, tramite cure concrete, reliquie e miracoli, ed era molto richiesta dal pubblico, persino dai popoli considerati barbari. Ma cominciò a combattere il progresso scientifico e la conoscenza, e il suo prodotto si trasformò in ignoranza esportata, sostenuta dai roghi degli eretici, e da lì smise di espandersi: oggi si sta rapidamente riducendo.</w:t>
      </w:r>
    </w:p>
    <w:p>
      <w:r>
        <w:t>Il buddhismo, prima ancora, si è espanso in continuazione perché non ha mai cercato nuovi territori se non quello dell'apprendimento. Il buddhismo fallì solo in India perché i suoi monaci divennero dissoluti, smisero di trasmettere gli insegnamenti veri e furono travolti, con ogni probabilità, solo in India, dalla conquista musulmana di quel paese sfortunato, attorno al settimo secolo.</w:t>
      </w:r>
    </w:p>
    <w:p>
      <w:r>
        <w:t>La Gran Bretagna del ventesimo secolo cercò attivamente di contrarre il proprio impero, e lo fece pagando il prezzo di una catastrofe economica interna.</w:t>
      </w:r>
    </w:p>
    <w:p>
      <w:pPr>
        <w:pStyle w:val="Heading4"/>
      </w:pPr>
      <w:r>
        <w:t>Un solo principio</w:t>
      </w:r>
    </w:p>
    <w:p>
      <w:r>
        <w:t>Dovrebbe essere ormai chiaro che la contrazione porta alla fine e l'espansione alla vita, a patto di mantenere una domanda per se stessi e la volontà e capacità di produrre e consegnare un prodotto.</w:t>
      </w:r>
    </w:p>
    <w:p>
      <w:r>
        <w:t>Se, come nel nostro caso, il prodotto è davvero utile, e continuiamo a produrlo e consegnarlo, la domanda è garantita. In questo siamo fortunati. E siamo fortunati anche perché, per quanto ci provino, nessun imitatore riesce mai a copiare davvero il nostro prodotto: appena cambia qualcosa (per esempio il marchio), ne segue subito un'altra variazione, e presto non hanno più né prodotto né domanda: anche questa è un'osservazione empirica. Nessun imitatore è mai durato più di due o tre anni negli ultimi sedici anni. E ce ne sono stati parecchi. Il fatto stesso che imitino mostra abbastanza malafede da allontanare il pubblico non appena scopre l'originale.</w:t>
      </w:r>
    </w:p>
    <w:p>
      <w:r>
        <w:t>Quindi, finché manteniamo la volontà e la capacità di produrre e consegnare, possiamo espanderci, e un'espansione corretta che continua nel tempo è possibile.</w:t>
      </w:r>
    </w:p>
    <w:p>
      <w:r>
        <w:t>Tutta la nostra linea di condotta è costruita sull'espansione.</w:t>
      </w:r>
    </w:p>
    <w:p>
      <w:r>
        <w:t>Presuppone che vogliamo sopravvivere.</w:t>
      </w:r>
    </w:p>
    <w:p>
      <w:r>
        <w:t>E insiste sulla produzione e consegna di un prodotto onesto, non imitato.</w:t>
      </w:r>
    </w:p>
    <w:p>
      <w:r>
        <w:t>È pensata per garantire una domanda continua e crescente, assicurandosi che il prodotto resti buono e utile.</w:t>
      </w:r>
    </w:p>
    <w:p>
      <w:r>
        <w:t>Il metodo in sé è completo, ma si arricchisce anche con l'esperienza di chi lo applica e con la semplificazione di come viene presentato.</w:t>
      </w:r>
    </w:p>
    <w:p>
      <w:r>
        <w:t>Ma alterare le basi del metodo blocca l'espansione, perché è quello che stiamo producendo, non quello che stiamo costruendo.</w:t>
      </w:r>
    </w:p>
    <w:p>
      <w:r>
        <w:t>Stiamo costruendo un mondo migliore. Finora non è stato un buon posto in cui vivere, ma può diventarlo.</w:t>
      </w:r>
    </w:p>
    <w:p>
      <w:r>
        <w:t>Il nostro sistema di regole e conseguenze esiste per garantire la qualità del prodotto e impedire che la domanda per il prodotto si affievolisca.</w:t>
      </w:r>
    </w:p>
    <w:p>
      <w:pPr>
        <w:pStyle w:val="Heading4"/>
      </w:pPr>
      <w:r>
        <w:t>Come interpretare le regole organizzative</w:t>
      </w:r>
    </w:p>
    <w:p>
      <w:r>
        <w:t>L'organizzazione ha quindi tutte le sue regole costruite per espandersi.</w:t>
      </w:r>
    </w:p>
    <w:p>
      <w:r>
        <w:t>Ci vogliono molte cose per garantire l'espansione.</w:t>
      </w:r>
    </w:p>
    <w:p>
      <w:r>
        <w:t>Quindi, quando interpreti una regola organizzativa, va interpretata sempre e solo tenendo l'espansione come unico fattore guida.</w:t>
      </w:r>
    </w:p>
    <w:p>
      <w:r>
        <w:t>Questo aiuta a chiarire i dubbi sulle regole. L'interpretazione corretta porta sempre all'espansione, non a restare fermi o a contrarsi.</w:t>
      </w:r>
    </w:p>
    <w:p>
      <w:r>
        <w:t>Per esempio: una regola impedisce di entrare in un certo settore. Questo succede solo perché in quel settore c'è già troppo caos tra chi lo occupa, e solo una guerra aperta (senza vera domanda) potrebbe risolverlo. Sembra un freno all'espansione. In realtà è solo un freno all'espandersi con la forza in assenza di domanda reale. Quindi il modo giusto di espandersi è costruire gradualmente una domanda generale nel pubblico, lasciare che l'esperienza diretta delle persone mostri che il nostro lavoro funziona, e quando la domanda è lì e ci chiama a gran voce, reinterpretare la regola o abolirla come freno all'espansione. Dato che ci si può espandere solo per domanda esterna reale, se si cerca di espandersi senza una domanda specifica per il prodotto, si finisce in guerra; e la guerra non porta all'espansione, così come i roghi degli eretici e altre brutalità non hanno fatto espandere il movimento cattolico.</w:t>
      </w:r>
    </w:p>
    <w:p>
      <w:r>
        <w:t>Quindi ogni regola va interpretata a favore dell'espansione corretta, quella vera.</w:t>
      </w:r>
    </w:p>
    <w:p>
      <w:pPr>
        <w:pStyle w:val="Heading4"/>
      </w:pPr>
      <w:r>
        <w:t>Espansione corretta</w:t>
      </w:r>
    </w:p>
    <w:p>
      <w:r>
        <w:t>L'espansione che, una volta ottenuta, riesce a mantenere il proprio territorio senza sforzo, è l'espansione giusta e corretta.</w:t>
      </w:r>
    </w:p>
    <w:p>
      <w:r>
        <w:t>Hitler (come Cesare) non riuscì mai a "consolidare i territori conquistati". Non ci riuscì non perché mancassero le truppe, ma perché non c'era una vera domanda per la tecnologia e la filosofia sociale tedesca prima della conquista. Così Hitler perse la sua guerra e la Germania fascista morì. È quasi impossibile consolidare un territorio dove non si è stati invitati fin dall'inizio, e dove si è dovuto usare la forza per espandersi.</w:t>
      </w:r>
    </w:p>
    <w:p>
      <w:r>
        <w:t>Si può rimuovere con la forza un vero elemento distruttivo, per far sì che la domanda si sviluppi in seguito, a patto di non cercare poi di forzare il prodotto su quell'elemento e su chi gli sta intorno.</w:t>
      </w:r>
    </w:p>
    <w:p>
      <w:r>
        <w:t>L'elemento distruttivo, come singolo individuo, può essere rimosso con la forza perché è un fattore anti-domanda che usa falsità e menzogne per impedire che la domanda nasca. Ma nel rimuoverlo, bisogna assicurarsi che il proprio prodotto e il modo di consegnarlo restino corretti e onesti, e non diventino a loro volta distruttivi verso nient'altro se non verso i veri elementi distruttivi.</w:t>
      </w:r>
    </w:p>
    <w:p>
      <w:r>
        <w:t>Inoltre, bisogna sempre lasciare almeno uno spiraglio aperto e non chiudere mai la porta con violenza a nessuno, perché lì può ancora nascere una domanda.</w:t>
      </w:r>
    </w:p>
    <w:p>
      <w:r>
        <w:t>L'unico modo per innescare una rivolta su vasta scala è sbattere la porta in faccia del tutto. Bisogna sempre lasciare uno spiraglio aperto. Chi ha sbagliato può ricredersi e scusarsi. Chi non ha risorse può, con certe azioni per quanto improbabili, ottenere comunque il servizio. Eccetera.</w:t>
      </w:r>
    </w:p>
    <w:p>
      <w:r>
        <w:t>In breve: usa la forza solo per fermare i veri fattori anti-domanda basati sulla falsità. Ma lascia sempre almeno uno spiraglio aperto, nel caso nasca una domanda genuina, senza costrizione. Non chiudere mai del tutto la porta a una possibile domanda futura.</w:t>
      </w:r>
    </w:p>
    <w:p>
      <w:r>
        <w:t>Puoi stimolare la domanda. Puoi crearla. Ma puoi espanderti in modo comodo e corretto solo dentro una domanda reale.</w:t>
      </w:r>
    </w:p>
    <w:p>
      <w:r>
        <w:t>Rimuovere un elemento distruttivo porta solo una potenziale apparenza di domanda nell'area che dominava. Quel potenziale, con i mezzi giusti (i migliori sono la buona divulgazione e gli esempi concreti di servizio), deve trasformarsi in vera domanda prima di poter davvero occupare quel territorio.</w:t>
      </w:r>
    </w:p>
    <w:p>
      <w:r>
        <w:t>Quindi le aree conquistate con la sola forza non possono mai essere tenute con la sola forza, in assenza di una domanda reale per il prodotto, e quindi di una domanda dell'area stessa per essere occupata e consolidata.</w:t>
      </w:r>
    </w:p>
    <w:p>
      <w:r>
        <w:t>Dato che abbiamo un prodotto che, in senso ultimo, libera e migliora le persone, c'è ovviamente una fine del gioco. Ma è così lontana, e riguarda potenzialmente un ambito così vasto, che al momento richiede una considerazione minima.</w:t>
      </w:r>
    </w:p>
    <w:p>
      <w:r>
        <w:t>L'espansione richiede aree in cui espandersi. E non rischiamo certo di rimanerne a corto.</w:t>
      </w:r>
    </w:p>
    <w:p>
      <w:r>
        <w:t>Se dipendessimo, come spesso pensano di dipendere le nazioni, solo dall'espansione dei confini su un pianeta, o come pensano le aziende, dalla popolazione di un solo pianeta, avremmo dei freni all'espansione dovuti solo ai limiti territoriali o demografici. Ma non è probabile che incontreremo barriere simili per un periodo così lungo, che possiamo considerare il nostro potenziale di espansione praticamente infinito, e siamo l'unica organizzazione che può onestamente affermarlo. Non stiamo comunque conquistando territorio nel senso governativo del termine.</w:t>
      </w:r>
    </w:p>
    <w:p>
      <w:pPr>
        <w:pStyle w:val="Heading4"/>
      </w:pPr>
      <w:r>
        <w:t>Sovraespansione</w:t>
      </w:r>
    </w:p>
    <w:p>
      <w:r>
        <w:t>Quindi tutti i fattori della linea di condotta sono orientati all'espansione.</w:t>
      </w:r>
    </w:p>
    <w:p>
      <w:r>
        <w:t>E questo porta a una domanda che si può ricevere: cos'è la "sovraespansione"?</w:t>
      </w:r>
    </w:p>
    <w:p>
      <w:r>
        <w:t>Ci si può "sovraespandere" acquisendo troppo territorio troppo in fretta senza sapere come gestirlo. Si può conquistare nuovo territorio tanto velocemente quanto si vuole, SE si sa come gestire la situazione.</w:t>
      </w:r>
    </w:p>
    <w:p>
      <w:r>
        <w:t>Ci sono diversi modi in cui ci si può "sovraespandere". Si riducono tutti a linee amministrative troppo tirate all'interno di una singola unità organizzativa.</w:t>
      </w:r>
    </w:p>
    <w:p>
      <w:r>
        <w:t>In questo, bisogna conoscere il principio su cui è stato concepito originariamente l'organigramma. È quello di: Persona (chi decide) - Mente organizzativa (chi coordina) - Corpo operativo (chi esegue) - Prodotto.</w:t>
      </w:r>
    </w:p>
    <w:p>
      <w:r>
        <w:t>Se c'è una persona alla guida, si può mettere in piedi una mente organizzativa (un potenziale organizzativo, non una massa ingombrante), una mente che organizzerà un corpo operativo che produrrà un prodotto.</w:t>
      </w:r>
    </w:p>
    <w:p>
      <w:r>
        <w:t>Se manca uno qualsiasi di questi elementi (Persona - Mente - Corpo - Prodotto), l'organizzazione fallisce.</w:t>
      </w:r>
    </w:p>
    <w:p>
      <w:r>
        <w:t>Le persone sono spesso così confuse che ogni azione mentale sembra loro pura reazione istintiva. Ma nelle organizzazioni ci deve essere un'unità che raccoglie i dati e coordina problemi e soluzioni, per poter costruire un corpo operativo. (Una persona sola può farlo senza bisogno di grande struttura, usando solo memoria, percezione e intelligenza.) Abbiamo quindi un comitato direttivo che coordina i dati raccolti, riconosce e risolve i problemi. Sopra di esso, ci deve essere una persona in qualche modo distaccata da esso: può essere una mente organizzativa superiore (il comitato direttivo generale) che fa da guida al comitato direttivo inferiore.</w:t>
      </w:r>
    </w:p>
    <w:p>
      <w:r>
        <w:t>La mente organizzativa deve lavorare per formare un corpo operativo. Questo corpo operativo è fatto di risorse materiali (spazio, mezzi, tempo) e del personale dell'organizzazione.</w:t>
      </w:r>
    </w:p>
    <w:p>
      <w:r>
        <w:t>Questo corpo operativo deve produrre un prodotto. Nel caso, per esempio, di un centro che segue casi individuali, il prodotto sono i casi risolti.</w:t>
      </w:r>
    </w:p>
    <w:p>
      <w:r>
        <w:t>Anche ogni parte più piccola dell'organizzazione intera è a sua volta un piccolo sistema Persona - Mente - Corpo - Prodotto. Spesso il dirigente è al tempo stesso la persona alla guida e la mente organizzativa, ma appena il carico di lavoro diventa troppo, deve formare una mente separata, come un comitato amministrativo o uno staff personale che componga la mente organizzativa. In un'unità più piccola dell'intera organizzazione c'è comunque un corpo operativo (lo staff e le risorse dell'unità). E ci deve essere un prodotto specifico. A volte il prodotto manca del tutto, a volte viene assegnato male: in entrambi i casi l'unità non funziona.</w:t>
      </w:r>
    </w:p>
    <w:p>
      <w:r>
        <w:t>La sovraespansione avviene solo quando si prova a gestire un volume più grande con lo stesso numero di persone, mente, corpo e prodotto di prima.</w:t>
      </w:r>
    </w:p>
    <w:p>
      <w:r>
        <w:t>Questo spiega perché i professionisti che lavorano da soli non possono far crescere la propria attività senza finire sovraccarichi di lavoro.</w:t>
      </w:r>
    </w:p>
    <w:p>
      <w:r>
        <w:t>Spiega anche perché alcuni dirigenti si preoccupano all'idea dell'espansione: mancando di visione organizzativa, la vedono solo come più carico di lavoro. Non capiscono che quando aumenti il volume e il traffico, devi far crescere anche l'organizzazione stessa.</w:t>
      </w:r>
    </w:p>
    <w:p>
      <w:r>
        <w:t>C'è un modo sbagliato e uno giusto di espandere un'organizzazione.</w:t>
      </w:r>
    </w:p>
    <w:p>
      <w:r>
        <w:t>Il modo sbagliato è aggiungere personale e strutture all'infinito (come tendono a fare i governi) senza aggiungere nulla all'organizzazione stessa.</w:t>
      </w:r>
    </w:p>
    <w:p>
      <w:r>
        <w:t>Se avessi enormi picchi di crescita continui, andresti presto in crisi se non ti espandessi anche creando nuove unità organizzative o filiali.</w:t>
      </w:r>
    </w:p>
    <w:p>
      <w:r>
        <w:t>Prendendo in carico un nuovo settore o area di attività, per esempio, si sbaglia se si aggiunge quel nuovo traffico direttamente al traffico dell'organizzazione di base.</w:t>
      </w:r>
    </w:p>
    <w:p>
      <w:r>
        <w:t>In presenza di grandi picchi di crescita in aumento, bisogna analizzare cosa li sta causando e rafforzarlo. MA bisogna anche capire che NUOVO TIPO di traffico si sta aggiungendo.</w:t>
      </w:r>
    </w:p>
    <w:p>
      <w:r>
        <w:t>Se si scopre un nuovo tipo di traffico, allora si crea un'unità sub-organizzativa dedicata, completa in sé, per gestirlo.</w:t>
      </w:r>
    </w:p>
    <w:p>
      <w:r>
        <w:t>Se, per esempio, iniziamo a ricevere molte richieste da "imprenditori", mettiamo in piedi, sotto il controllo dell'organizzazione originale:</w:t>
      </w:r>
    </w:p>
    <w:p>
      <w:pPr>
        <w:pStyle w:val="ListNumber"/>
      </w:pPr>
      <w:r>
        <w:t>Una persona che la supervisiona,</w:t>
      </w:r>
    </w:p>
    <w:p>
      <w:pPr>
        <w:pStyle w:val="ListNumber"/>
      </w:pPr>
      <w:r>
        <w:t>Una mente organizzativa che la coordina,</w:t>
      </w:r>
    </w:p>
    <w:p>
      <w:pPr>
        <w:pStyle w:val="ListNumber"/>
      </w:pPr>
      <w:r>
        <w:t>Un corpo operativo che la gestisce, e</w:t>
      </w:r>
    </w:p>
    <w:p>
      <w:pPr>
        <w:pStyle w:val="ListNumber"/>
      </w:pPr>
      <w:r>
        <w:t>Un nuovo prodotto chiamato "imprenditori formati/aiutati".</w:t>
      </w:r>
    </w:p>
    <w:p>
      <w:r>
        <w:t>Se poi troviamo che questa nuova unità (che intanto sta cercando di strutturarsi da sola in più reparti) sta ricevendo molta richiesta e buoni numeri su un certo corso per imprenditori, deve smettere di offrirlo gratuitamente in modo estemporaneo e mettere in piedi una vera e propria "Accademia Business", insegnando quel corso come reparto formazione dedicato, con una persona responsabile, una mente organizzativa, un corpo operativo, e un prodotto chiaro: "imprenditori formati", assicurandosi che nascano unità di supporto anche negli altri reparti e un'unità che vigili sulla qualità per evitare che la domanda si affievolisca o che il servizio peggiori.</w:t>
      </w:r>
    </w:p>
    <w:p>
      <w:r>
        <w:t>Questo può succedere anche al contrario. Si crea nel reparto marketing un'unità chiamata "Sezione Promozione Corso Business" che stimola la domanda, e poi, quando la domanda c'è, si crea il reparto formazione vero e proprio.</w:t>
      </w:r>
    </w:p>
    <w:p>
      <w:r>
        <w:t>Presto tutti i reparti dell'organizzazione hanno unità dedicate a questa nuova attività, ognuna con il proprio sistema Persona - Mente - Corpo - Prodotto. I prodotti sono diversi tra loro, ma sommati insieme producono "imprenditori formati", che si tratti di creare domanda, di finanziare o di erogare il servizio.</w:t>
      </w:r>
    </w:p>
    <w:p>
      <w:r>
        <w:t>Quindi la sovraespansione è, nella maggior parte dei casi, semplicemente sotto-organizzazione.</w:t>
      </w:r>
    </w:p>
    <w:p>
      <w:r>
        <w:t>Si può ovviamente anche "sovraespandersi" cercando di servire clienti in assenza di vera domanda, causando così perdite economiche. In questo caso l'unica cosa da fare è concentrarsi sul creare nuova domanda, non sul servire chi già la genera. Questo, tra l'altro, è l'errore più comune nelle nostre organizzazioni. Si rimpiccioliscono perché non creano nuova domanda e si concentrano solo su chi già la sta generando (il che è la strada facile e pigra).</w:t>
      </w:r>
    </w:p>
    <w:p>
      <w:r>
        <w:t>Creare nuova domanda costa. Per questo spesso vedi i reparti finanza storcere il naso davanti alle spese per "nuova domanda", tagliando il numero di uscite di una rivista, non comprando nuove liste contatti, e così via.</w:t>
      </w:r>
    </w:p>
    <w:p>
      <w:r>
        <w:t>Per avviare una nuova sub-organizzazione, ci si basa sulla domanda potenziale, si mettono regole per evitare che la domanda si affievolisca o che il servizio interno peggiori, si lavora per aumentare la domanda, si introduce il servizio, si mettono regole anche verso l'esterno per evitare cali di domanda, si aumenta la domanda con la divulgazione verso aree nuove e vecchie, si aumenta il servizio, si garantisce il prodotto, si fa crescere l'organizzazione (non solo lo staff), si aumenta la domanda nelle aree nuove e vecchie, si rafforzano le regole, si migliorano le strutture di servizio, eccetera eccetera.</w:t>
      </w:r>
    </w:p>
    <w:p>
      <w:r>
        <w:t>È un'espansione continua del volume, un'espansione continua dell'organizzazione, un'espansione continua della domanda. Dove qualcosa resta indietro rispetto al resto, nascono problemi.</w:t>
      </w:r>
    </w:p>
    <w:p>
      <w:r>
        <w:t>È quasi impossibile gestire con tranquillità un'organizzazione che non si espande. Si finisce in crisi finanziarie, problemi di personale e sovraccarico di lavoro. È iniziato il declino. E combatterlo finisce sicuramente per sfiancare un dirigente. La strada più facile è espandersi: solo così hai davvero aiuto a disposizione.</w:t>
      </w:r>
    </w:p>
    <w:p>
      <w:r>
        <w:t>In sintesi: per capire una regola organizzativa bisogna capirne la chiave, ed è l'espansione.</w:t>
      </w:r>
    </w:p>
    <w:p>
      <w:r>
        <w:t>Ma ogni organizzazione deve espandersi per sopravvivere.</w:t>
      </w:r>
    </w:p>
    <w:p>
      <w:r>
        <w:t>Gli unici modi in cui ci si può davvero "sovraespandere" sono: non riuscire a espandersi al passo con la nuova domanda, e non tenere il passo con l'espansione organizzativa e con i numeri, in modo uniforme.</w:t>
      </w:r>
    </w:p>
    <w:p>
      <w:r>
        <w:t>È più facile espandersi che "restare fermi".</w:t>
      </w:r>
    </w:p>
    <w:p>
      <w:r>
        <w:t>Le organizzazioni e le unità che non si espandono non riescono nemmeno a restare ferme: si contraggono.</w:t>
      </w:r>
    </w:p>
    <w:p>
      <w:r>
        <w:t>I dirigenti e il personale di un'organizzazione sono sovraccarichi di lavoro solo quando non possono permettersi di espandersi, e quindi non riescono a ottenere l'aiuto di cui hanno bisogno per fare il lavoro, oltre al fatto che la contrazione crea molti più problemi dell'espansione.</w:t>
      </w:r>
    </w:p>
    <w:p>
      <w:r>
        <w:t>Le nostre organizzazioni sono pensate per l'espansione.</w:t>
      </w:r>
    </w:p>
    <w:p>
      <w:r>
        <w:t>L'espansione richiede che si espandano tutti i fattori coinvolti; e quando qualcosa si espande fuori ritmo rispetto al resto, che non cresce alla stessa velocità, nascono problemi.</w:t>
      </w:r>
    </w:p>
    <w:p>
      <w:r>
        <w:t>Un'espansione uniforme della domanda, delle regole e del servizio, sia verso aree e settori nuovi sia verso quelli già in essere, è necessaria per un'attività senza intoppi.</w:t>
      </w:r>
    </w:p>
    <w:p>
      <w:r>
        <w:t>Ogni membro e ogni unità di un'organizzazione ha un proprio prodotto che, per quanto diverso dagli altri, contribuisce al prodotto complessivo dell'intera organizzazione.</w:t>
      </w:r>
    </w:p>
    <w:p>
      <w:pPr>
        <w:pStyle w:val="Heading4"/>
      </w:pPr>
      <w:r>
        <w:t>Come programmare un'organizzazione</w:t>
      </w:r>
    </w:p>
    <w:p>
      <w:pPr>
        <w:pStyle w:val="Heading2"/>
      </w:pPr>
      <w:r>
        <w:t>Come programmare un'organizzazione</w:t>
      </w:r>
    </w:p>
    <w:p>
      <w:r>
        <w:t>Negli anni passati abbiamo avuto molti problemi legati a come impostare i programmi. Ecco la sequenza dei programmi principali che l'organizzazione di Saint Hill si è data nel tempo, uno dopo l'altro:</w:t>
      </w:r>
    </w:p>
    <w:p>
      <w:pPr>
        <w:pStyle w:val="ListBullet"/>
      </w:pPr>
      <w:r>
        <w:t>Dare al fondatore e alla sua famiglia una base operativa nell'area, così da poter organizzare e rendere autosufficiente quell'area.</w:t>
      </w:r>
    </w:p>
    <w:p>
      <w:pPr>
        <w:pStyle w:val="ListBullet"/>
      </w:pPr>
      <w:r>
        <w:t>Fornire al fondatore le strutture amministrative necessarie in quell'area.</w:t>
      </w:r>
    </w:p>
    <w:p>
      <w:pPr>
        <w:pStyle w:val="ListBullet"/>
      </w:pPr>
      <w:r>
        <w:t>Rendere l'area autosufficiente, senza dipendere da fondi o clienti esterni (obiettivo non ancora raggiunto).</w:t>
      </w:r>
    </w:p>
    <w:p>
      <w:pPr>
        <w:pStyle w:val="ListBullet"/>
      </w:pPr>
      <w:r>
        <w:t>Formare gli staff tecnici e amministrativi delle sedi dell'area.</w:t>
      </w:r>
    </w:p>
    <w:p>
      <w:pPr>
        <w:pStyle w:val="ListBullet"/>
      </w:pPr>
      <w:r>
        <w:t>Far sì che le sedi periferiche vivessero del proprio incasso, senza usare come cassa operativa i soldi che dovevano ancora al quartier generale o al fondatore.</w:t>
      </w:r>
    </w:p>
    <w:p>
      <w:pPr>
        <w:pStyle w:val="ListBullet"/>
      </w:pPr>
      <w:r>
        <w:t>Trovare un sostegno finanziario stabile per le attività di Saint Hill: cosa che ha portato alla creazione di un corso di formazione avanzata, che ha risolto anche il punto precedente.</w:t>
      </w:r>
    </w:p>
    <w:p>
      <w:pPr>
        <w:pStyle w:val="ListBullet"/>
      </w:pPr>
      <w:r>
        <w:t>Gestire insieme le attività dell'area e quelle americane (risolto con telex, un ufficio di coordinamento e poi con una divisione esecutiva a livello mondiale).</w:t>
      </w:r>
    </w:p>
    <w:p>
      <w:pPr>
        <w:pStyle w:val="ListBullet"/>
      </w:pPr>
      <w:r>
        <w:t>Costruire una promozione generale per Saint Hill (risolto con una pubblicazione periodica dedicata).</w:t>
      </w:r>
    </w:p>
    <w:p>
      <w:pPr>
        <w:pStyle w:val="ListBullet"/>
      </w:pPr>
      <w:r>
        <w:t>Dare una sede alla gestione delle attività tecniche di livello più alto (risolto con un centro dedicato a Saint Hill).</w:t>
      </w:r>
    </w:p>
    <w:p>
      <w:pPr>
        <w:pStyle w:val="ListBullet"/>
      </w:pPr>
      <w:r>
        <w:t>Organizzare Saint Hill in modo che fosse gestibile (necessario dopo il collasso, tra il '63 e il '64, di una struttura societaria troppo frammentata: risolto con un sistema a sette divisioni, completato entro fine 1965).</w:t>
      </w:r>
    </w:p>
    <w:p>
      <w:pPr>
        <w:pStyle w:val="ListBullet"/>
      </w:pPr>
      <w:r>
        <w:t>Rifinire il reparto qualità, per prevenire tutti i casi "falliti", formare lo staff e migliorare le competenze tecniche.</w:t>
      </w:r>
    </w:p>
    <w:p>
      <w:pPr>
        <w:pStyle w:val="ListBullet"/>
      </w:pPr>
      <w:r>
        <w:t>Togliere la gestione di tasse e adempimenti dalla modalità emergenza continua (risolto in parte dal tesoriere, ma senza ancora una garanzia piena di conformità contabile).</w:t>
      </w:r>
    </w:p>
    <w:p>
      <w:pPr>
        <w:pStyle w:val="ListBullet"/>
      </w:pPr>
      <w:r>
        <w:t>Far collaborare i collaboratori esterni sul campo invece di farli entrare in conflitto con le sedi (programma dedicato ai membri esterni).</w:t>
      </w:r>
    </w:p>
    <w:p>
      <w:pPr>
        <w:pStyle w:val="ListBullet"/>
      </w:pPr>
      <w:r>
        <w:t>Rifinire il reparto tecnico (concluso verso agosto 1966).</w:t>
      </w:r>
    </w:p>
    <w:p>
      <w:pPr>
        <w:pStyle w:val="ListBullet"/>
      </w:pPr>
      <w:r>
        <w:t>Mettere a punto un sistema di regole interne che funzionasse senza intoppi.</w:t>
      </w:r>
    </w:p>
    <w:p>
      <w:pPr>
        <w:pStyle w:val="ListBullet"/>
      </w:pPr>
      <w:r>
        <w:t>Far girare e mettere a sistema il corso di livello avanzato.</w:t>
      </w:r>
    </w:p>
    <w:p>
      <w:pPr>
        <w:pStyle w:val="ListBullet"/>
      </w:pPr>
      <w:r>
        <w:t>Avviare il corso di livello superiore (appena partito).</w:t>
      </w:r>
    </w:p>
    <w:p>
      <w:pPr>
        <w:pStyle w:val="ListBullet"/>
      </w:pPr>
      <w:r>
        <w:t>Difendersi dagli attacchi continui di chi remava contro, su scala sociale e istituzionale (risolto creando un ufficio informazioni interno).</w:t>
      </w:r>
    </w:p>
    <w:p>
      <w:pPr>
        <w:pStyle w:val="ListBullet"/>
      </w:pPr>
      <w:r>
        <w:t>Formare lo staff a Saint Hill e nelle sedi periferiche tramite percorsi di status e un corso executive dedicato.</w:t>
      </w:r>
    </w:p>
    <w:p>
      <w:pPr>
        <w:pStyle w:val="ListBullet"/>
      </w:pPr>
      <w:r>
        <w:t>Migliorare il rapporto tra cassa e debiti delle sedi.</w:t>
      </w:r>
    </w:p>
    <w:p>
      <w:pPr>
        <w:pStyle w:val="ListBullet"/>
      </w:pPr>
      <w:r>
        <w:t>Proteggere l'incasso una volta guadagnato, con una pianificazione finanziaria migliore.</w:t>
      </w:r>
    </w:p>
    <w:p>
      <w:pPr>
        <w:pStyle w:val="ListBullet"/>
      </w:pPr>
      <w:r>
        <w:t>Trasformare i comitati amministrativi in organi davvero rappresentativi (completato con la formazione di un consiglio esecutivo).</w:t>
      </w:r>
    </w:p>
    <w:p>
      <w:pPr>
        <w:pStyle w:val="ListBullet"/>
      </w:pPr>
      <w:r>
        <w:t>Mettere insieme e archiviare tutto il materiale dell'organizzazione (fallito la prima volta per mancanza di applicazione, ripreso di recente).</w:t>
      </w:r>
    </w:p>
    <w:p>
      <w:pPr>
        <w:pStyle w:val="ListBullet"/>
      </w:pPr>
      <w:r>
        <w:t>Un progetto "dizionario" per evitare le parole fraintese (ancora in corso, a fasi alterne).</w:t>
      </w:r>
    </w:p>
    <w:p>
      <w:pPr>
        <w:pStyle w:val="ListBullet"/>
      </w:pPr>
      <w:r>
        <w:t>Gestire le questioni legali accumulate per mancata applicazione da parte degli avvocati, interni ed esterni (in fase di soluzione).</w:t>
      </w:r>
    </w:p>
    <w:p>
      <w:pPr>
        <w:pStyle w:val="ListBullet"/>
      </w:pPr>
      <w:r>
        <w:t>Migliorare e mantenere i periodi di prosperità (appena iniziato).</w:t>
      </w:r>
    </w:p>
    <w:p>
      <w:pPr>
        <w:pStyle w:val="ListBullet"/>
      </w:pPr>
      <w:r>
        <w:t>Aiutare la diffusione e la comunicazione dell'organizzazione su scala più ampia, per prevenire tanto contenzioso legale (programma appena avviato).</w:t>
      </w:r>
    </w:p>
    <w:p>
      <w:pPr>
        <w:pStyle w:val="ListBullet"/>
      </w:pPr>
      <w:r>
        <w:t>Proteggere, far continuare ed espandere tutte le sedi (lavorato solo a tratti, concentrato davvero solo su cassa/debiti e status dello staff).</w:t>
      </w:r>
    </w:p>
    <w:p>
      <w:pPr>
        <w:pStyle w:val="ListBullet"/>
      </w:pPr>
      <w:r>
        <w:t>Miglioramento generale delle finanze.</w:t>
      </w:r>
    </w:p>
    <w:p>
      <w:pPr>
        <w:pStyle w:val="ListBullet"/>
      </w:pPr>
      <w:r>
        <w:t>Edifici per le sedi.</w:t>
      </w:r>
    </w:p>
    <w:p>
      <w:pPr>
        <w:pStyle w:val="ListBullet"/>
      </w:pPr>
      <w:r>
        <w:t>Costruire strutture didattiche audio-video migliori (appena agli inizi).</w:t>
      </w:r>
    </w:p>
    <w:p>
      <w:r>
        <w:t>Questi sono stati, e sono tuttora, i grandi passi di programma implementati o in sviluppo a Saint Hill dal 1959 fino alla fine del 1966. Alcuni di questi anni si sono guadagnati un nome: il 1965 è stato "l'anno dell'organizzazione", il 1966 "l'anno dei livelli avanzati", e il 1967 sarà probabilmente "l'anno dei livelli superiori".</w:t>
      </w:r>
    </w:p>
    <w:p>
      <w:r>
        <w:t>Va notato che ognuno di questi programmi risolveva un problema evidente. Va anche riconosciuto che quei problemi esistevano davvero.</w:t>
      </w:r>
    </w:p>
    <w:p>
      <w:r>
        <w:t>Se un problema si ripresenta, ricorda: quasi sempre esisteva già un programma che lo risolveva, ed è ricomparso solo perché quel programma è stato lasciato cadere. La mossa giusta non è inventarsi qualcosa di nuovo, ma reimplementare e migliorare la soluzione che già funzionava, cioè, nel caso di Saint Hill, rimettere in piedi i programmi elencati sopra che avevano già avuto successo.</w:t>
      </w:r>
    </w:p>
    <w:p>
      <w:r>
        <w:t>I comitati amministrativi propongono sempre nuovi programmi, ma spesso si tratta solo di un vecchio programma abbandonato che va rimesso in piedi, non di una soluzione nuova. Quasi sempre è semplicemente un vecchio problema che è tornato a galla.</w:t>
      </w:r>
    </w:p>
    <w:p>
      <w:r>
        <w:t>Ci sono stati anche altri programmi, naturalmente. Molte soluzioni a vecchi problemi, alcune di grande importanza, si trovano nelle procedure scritte degli anni passati. Alcuni programmi, per quanto necessari, non sono mai stati implementati con successo: c'era ad esempio un programma cinema, bloccato da problemi tecnici, poi confluito nel progetto audio-video ancora in corso. C'è stato anche un programma di riscrittura di tutti i manuali, ma è rimasto fermo perché io stesso ero troppo pieno di lavoro per occuparmene.</w:t>
      </w:r>
    </w:p>
    <w:p>
      <w:r>
        <w:t>Altri programmi futuri, evidenti di per sé, nasceranno. Falliranno solo se programmi precedenti, abbandonati o non riorganizzati quando serviva, riportano a galla vecchi problemi esponendoli di nuovo. Tutti i problemi che stanno dietro le soluzioni elencate sopra esistono ancora, potenzialmente: sono solo tenuti a bada dai programmi stessi.</w:t>
      </w:r>
    </w:p>
    <w:p>
      <w:pPr>
        <w:pStyle w:val="Heading4"/>
      </w:pPr>
      <w:r>
        <w:t>Il modo migliore per costruire un programma</w:t>
      </w:r>
    </w:p>
    <w:p>
      <w:r>
        <w:t>Il modo migliore per costruire programmi è isolare i problemi reali, a qualunque livello dell'operazione, e risolverli o rimuovendo ciò che li causa, o mettendo su un programma dedicato. Una pianificazione sensata tende a fare entrambe le cose.</w:t>
      </w:r>
    </w:p>
    <w:p>
      <w:r>
        <w:t>Un programma che non funziona di solito si scopre che stava risolvendo il problema sbagliato, oppure era di per sé una soluzione inadeguata a un problema reale.</w:t>
      </w:r>
    </w:p>
    <w:p>
      <w:r>
        <w:t>Se vuoi valutare la validità di un nuovo programma proposto da qualcuno, chiedigli quale problema sta cercando di risolvere. A quel punto puoi verificare se hai già una soluzione a quel problema, ma il più delle volte scoprirai che non esisteva un'idea chiara del problema, e quindi la soluzione proposta è debole o inadeguata.</w:t>
      </w:r>
    </w:p>
    <w:p>
      <w:r>
        <w:t>Il problema più comune di un'organizzazione non è la mancanza di programmi, ma il fatto di non eseguire quelli che già esistono.</w:t>
      </w:r>
    </w:p>
    <w:p>
      <w:r>
        <w:t>Un'altra difficoltà tipica: le organizzazioni spesso modificano un programma esistente al punto che smette di risolvere il problema per cui era nato. Un esempio attuale sono le riviste aziendali. Le riviste esistono per risolvere il problema della scarsa notorietà di un'organizzazione presso il pubblico. Un'organizzazione non ha spazio se non manda segnali all'esterno per crearselo, e resta invisibile alla propria clientela se non le manda comunicazioni regolari. Le riviste non generano molto pubblico nuovo, quello è un altro problema, ancora in gran parte irrisolto: servono a mantenere viva la consapevolezza nel pubblico che già conosce l'organizzazione. E dato che quelle persone conoscono già l'organizzazione, la consapevolezza che si sta cercando di costruire è quella dell'organizzazione e dei suoi servizi.</w:t>
      </w:r>
    </w:p>
    <w:p>
      <w:r>
        <w:t>Di recente, le riviste periferiche hanno iniziato a pubblicare solo contenuti generici, abbassando il tono e togliendo gli annunci che rendevano il pubblico consapevole dell'organizzazione: e il rapporto tra cassa e debiti nelle sedi è peggiorato. Le sedi hanno iniziato a diventare invisibili. Significativamente, la tendenza è partita da qualcuno a cui non piacevano le sedi locali, pur essendo favorevole all'organizzazione in generale. Chi doveva vigilare sui contenuti ha sbagliato a non confrontare le riviste vecchie con l'impaginazione nuova: la differenza era enorme. Niente più annunci in quelle recenti. Il programma era stato alterato.</w:t>
      </w:r>
    </w:p>
    <w:p>
      <w:r>
        <w:t>Gli artisti vengono educati a essere "originali", a cambiare sempre. Eppure gli artisti di successo hanno dipinto lo stesso identico quadro tutta la vita, cambiandogli solo nome ogni volta. Sembravano nuovi, ma non lo erano.</w:t>
      </w:r>
    </w:p>
    <w:p>
      <w:r>
        <w:t>Per cambiare, modificare o abbandonare un programma bisogna sapere per quale problema era nato. Cambiare solo per il gusto di cambiare è puro rumore, righe storte in un disegno che era dritto.</w:t>
      </w:r>
    </w:p>
    <w:p>
      <w:r>
        <w:t>È un buon esercizio per un dirigente senior mettere per iscritto i problemi reali dell'organizzazione. Conoscere i programmi attivi in un'organizzazione significa vedere in anticipo quali problemi tornerebbero a galla se venissero abbandonati.</w:t>
      </w:r>
    </w:p>
    <w:p>
      <w:pPr>
        <w:pStyle w:val="Heading4"/>
      </w:pPr>
      <w:r>
        <w:t>Tornare all'originale</w:t>
      </w:r>
    </w:p>
    <w:p>
      <w:r>
        <w:t>Fa bene, ogni tanto, far tornare un programma alla sua forma originale: esaminare con precisione com'era quando funzionava davvero bene, e rimetterlo esattamente così. Non lo si fa aggiustando qualche dettaglio, ma andando a recuperare le vecchie riviste, le vecchie procedure, le vecchie comunicazioni e i vecchi materiali. Di cosa era fatto originariamente? Se oggi non funziona più bene, ci sono tre possibilità:</w:t>
      </w:r>
    </w:p>
    <w:p>
      <w:r>
        <w:t>a. Il programma è stato modificato o abbandonato.</w:t>
      </w:r>
    </w:p>
    <w:p>
      <w:r>
        <w:t>b. L'organizzazione si ritroverà un problema che aveva già avuto tempo addietro.</w:t>
      </w:r>
    </w:p>
    <w:p>
      <w:r>
        <w:t>c. (Raro) Le cause del problema sono state rimosse e il problema non esiste più.</w:t>
      </w:r>
    </w:p>
    <w:p>
      <w:pPr>
        <w:pStyle w:val="Heading4"/>
      </w:pPr>
      <w:r>
        <w:t>Programmi nuovi: partire come "progetto speciale"</w:t>
      </w:r>
    </w:p>
    <w:p>
      <w:r>
        <w:t>C'è molto tentativo ed errore nel costruire un programma nuovo. Per questo, ogni nuovo programma dovrebbe restare per un po' un "progetto speciale", fuori dalle linee operative principali dell'organizzazione, sotto una gestione dedicata. Se un "progetto speciale" comincia a dare risultati concreti sul piano finanziario (e solo su quello), allora va integrato nelle linee standard dell'organizzazione, portandosi dietro il proprio staff.</w:t>
      </w:r>
    </w:p>
    <w:p>
      <w:r>
        <w:t>Far girare un programma nuovo direttamente sulle linee esistenti significa disturbare (per distrazione e sovraccarico) i programmi già in corso: e anche se il nuovo programma fosse valido, finirà per fallire e danneggiare pure quelli esistenti.</w:t>
      </w:r>
    </w:p>
    <w:p>
      <w:r>
        <w:t>Quindi: dai al nuovo programma staff e budget propri per farlo partire come "progetto speciale". Se non hai i soldi o le persone per farlo, ti conviene molto di più semplicemente riguardare i problemi che l'organizzazione affronta e rimettere in piedi i vecchi programmi collaudati che li risolvevano. Sono soluzioni testate: e non dimenticare che sono costate parecchio, in tempo e in errori, per essere trovate e dimostrate efficaci. Ci è voluto tempo per arrivarci.</w:t>
      </w:r>
    </w:p>
    <w:p>
      <w:r>
        <w:t>Prendi il sistema "Archivio Centrale - Registro Clienti" che si usa nelle sedi: è un programma ormai standard, sviluppato a Londra e negli Stati Uniti a metà anni '50. Se lo togli, un'organizzazione va in crisi. Il problema che risolve è: "come mantenere un contatto individuale e speciale con la clientela esistente, conservando il business già costruito". Un'azienda importante, mi hanno raccontato l'altro giorno, che aveva adottato il nostro sistema a sette divisioni, si è resa conto sconvolta di non aver mai davvero contattato la propria clientela esistente: facevano affari solo con clienti nuovi. Questo gli costava forse 200.000 vendite l'anno! Hanno messo in piedi in fretta e furia il nostro sistema di archivio e registro lettere.</w:t>
      </w:r>
    </w:p>
    <w:p>
      <w:r>
        <w:t>Nel loro caso, come capita spesso in un'organizzazione nuova o riorganizzata, non erano nemmeno consapevoli del problema, e per questo non avevano nessun programma per affrontarlo.</w:t>
      </w:r>
    </w:p>
    <w:p>
      <w:pPr>
        <w:pStyle w:val="Heading4"/>
      </w:pPr>
      <w:r>
        <w:t>Quando un programma può eliminare la necessità di un altro</w:t>
      </w:r>
    </w:p>
    <w:p>
      <w:r>
        <w:t>Capita, a volte, che un programma nuovo elimini il bisogno stesso di un altro programma. Se rimuovi i fattori che generano il problema, puoi fare a meno del programma che lo risolveva. Ma è un caso così raro che nella pratica quasi non si presenta mai.</w:t>
      </w:r>
    </w:p>
    <w:p>
      <w:r>
        <w:t>Un esempio: i medici sono la risposta della società al problema delle malattie del corpo umano. Se si rimuovesse davvero quel problema, si potrebbe eliminare in sicurezza "il programma medico". Per questo, a volte, chi lavora nella medicina tradizionale ci guarda con sospetto: pensano che vogliamo eliminare il problema di cui loro sono la soluzione. Ma per farlo servirebbe molto più di una cura migliore: servirebbe rimuovere, su scala collettiva, le vere cause profonde delle malattie. E quelle cause quasi certamente non sono quello che la gente crede, visto che il problema persiste e con esso "il programma medico" nella società. Non può essere il problema giusto quello che si sta affrontando: si conosce delle cause della malattia solo il minimo indispensabile per dare l'impressione che il problema sia sotto controllo. In realtà i numeri delle persone malate continuano a salire. Nel nostro lavoro abbiamo scoperto solo che essere circondati da persone tossiche e ostili fa ammalare le persone, ma è già abbastanza per capire che è un problema di comportamento e serietà nelle relazioni, non solo di terapia. Estendendo questo ragionamento, si potrebbe scoprire che il problema non è causato dai germi di Pasteur ma da dinamiche di gruppo distruttive. In quel caso, si potenzierebbero i programmi legati alla serietà e al comportamento corretto. Se col tempo questo risolvesse il problema, "il programma medico" perderebbe importanza, non più unica soluzione disponibile.</w:t>
      </w:r>
    </w:p>
    <w:p>
      <w:r>
        <w:t>Quanto sopra non è una dichiarazione di intenti né un piano: è solo un esempio di come un vecchio programma consolidato possa perdere rilevanza nel tempo. Nota che servirebbe comunque:</w:t>
      </w:r>
    </w:p>
    <w:p>
      <w:r>
        <w:t>(a) definire il problema meglio di come è mai stato definito,</w:t>
      </w:r>
    </w:p>
    <w:p>
      <w:r>
        <w:t>(b) isolare le vere cause del problema reale,</w:t>
      </w:r>
    </w:p>
    <w:p>
      <w:r>
        <w:t>(c) avviare un "progetto speciale" per affrontare quelle cause,</w:t>
      </w:r>
    </w:p>
    <w:p>
      <w:r>
        <w:t>(d) verificare se il problema è ora meglio gestito,</w:t>
      </w:r>
    </w:p>
    <w:p>
      <w:r>
        <w:t>(e) abbandonare il progetto se non ha funzionato, oppure</w:t>
      </w:r>
    </w:p>
    <w:p>
      <w:r>
        <w:t>(f) trasformarlo in programma standard se si è dimostrato efficace,</w:t>
      </w:r>
    </w:p>
    <w:p>
      <w:r>
        <w:t>(g) far scemare il vecchio programma.</w:t>
      </w:r>
    </w:p>
    <w:p>
      <w:r>
        <w:t>Quindi, abbandonare un programma collaudato senza passare per questi passaggi (da a a f) può essere una catastrofe: rischi di far rientrare un vecchio problema proprio quando hai già abbastanza problemi per conto tuo.</w:t>
      </w:r>
    </w:p>
    <w:p>
      <w:pPr>
        <w:pStyle w:val="Heading4"/>
      </w:pPr>
      <w:r>
        <w:t>La causa principale delle crisi organizzative</w:t>
      </w:r>
    </w:p>
    <w:p>
      <w:r>
        <w:t>I programmi abbandonati che una volta funzionavano sono, ancora oggi, la causa principale delle difficoltà nelle organizzazioni.</w:t>
      </w:r>
    </w:p>
    <w:p>
      <w:r>
        <w:t>Puoi sempre far girare meglio un'organizzazione studiando i vecchi programmi di successo e rimettendoli in piedi.</w:t>
      </w:r>
    </w:p>
    <w:p>
      <w:r>
        <w:t>Se prendessimo l'elenco di sopra, i grandi programmi di Saint Hill dal 1959 a oggi, e li riportassimo semplicemente più vicini alla loro forma originale, rinforzandoli, l'incasso probabilmente raddoppierebbe.</w:t>
      </w:r>
    </w:p>
    <w:p>
      <w:r>
        <w:t>Se abbandonassimo anche solo cinque di questi programmi, l'organizzazione di Saint Hill collasserebbe senza dubbio.</w:t>
      </w:r>
    </w:p>
    <w:p>
      <w:r>
        <w:t>Se aggiungessimo sei programmi nuovi direttamente sulle linee operative, senza prima aver capito bene il problema da risolvere, distrarremmo lo staff al punto che i vecchi programmi standard ne soffrirebbero, e l'organizzazione collasserebbe comunque.</w:t>
      </w:r>
    </w:p>
    <w:p>
      <w:r>
        <w:t>A volte, anche nelle nostre organizzazioni, introduciamo regole arbitrarie che creano problemi nuovi di cui non avevamo bisogno. Sono fonti di guai di cui si può fare a meno. Se non eliminassimo regolarmente questi problemi auto-generati, scompariremmo nel giro di un anno.</w:t>
      </w:r>
    </w:p>
    <w:p>
      <w:r>
        <w:t>Per questo custodiamo e portiamo avanti i programmi esistenti, e li studiamo di continuo per essere sicuri che non si "spengano".</w:t>
      </w:r>
    </w:p>
    <w:p>
      <w:r>
        <w:t>Questo non è un elenco dei problemi affrontati a Saint Hill: è un elenco di soluzioni. Perché questi programmi possono, per caso, star risolvendo problemi che ancora non sappiamo formulare con chiarezza.</w:t>
      </w:r>
    </w:p>
    <w:p>
      <w:r>
        <w:t>Non è nemmeno l'elenco completo di tutti i grandi programmi dell'organizzazione: quelli si trovano nelle procedure scritte degli anni passati, in particolare del 1965.</w:t>
      </w:r>
    </w:p>
    <w:p>
      <w:r>
        <w:t>Questo è l'elenco dei grandi programmi di Saint Hill, ad uso dei suoi dirigenti e come esempio, per mostrare come si costruisce un programma e per far vedere come, per governare i programmi, usiamo la nostra conoscenza dei meccanismi della vita, dei problemi e delle soluzioni.</w:t>
      </w:r>
    </w:p>
    <w:p>
      <w:pPr>
        <w:pStyle w:val="Heading4"/>
      </w:pPr>
      <w:r>
        <w:t>Il contesto in cui lavoriamo</w:t>
      </w:r>
    </w:p>
    <w:p>
      <w:r>
        <w:t>Se tutti i problemi che affrontiamo fossero solo nostri, potremmo semplicemente risolverli alla radice, uno per uno. Ma esistiamo dentro un contesto sociale e collettivo che non è solo disfunzionale: è piuttosto folle. Questo ci scarica addosso problemi (finanza, ignoranza e intolleranza a livello internazionale, culture ostili, governi ostili, tecnologia scientifica trascurata o usata male, mancanza di dignità umana e tanti altri fattori).</w:t>
      </w:r>
    </w:p>
    <w:p>
      <w:r>
        <w:t>Esistiamo quindi in un mare piuttosto agitato, con parecchie controcorrenti da affrontare.</w:t>
      </w:r>
    </w:p>
    <w:p>
      <w:r>
        <w:t>Mentre cresciamo, possiamo rimuovere le cause dannose che trasformano i nostri problemi in problemi veri e propri. Solo allora potremo iniziare ad abbandonare certi programmi, perché quei problemi smetteranno di esistere. Ma, al momento in cui scrivo, quei problemi esistono ancora, e a tenerli sotto controllo ci sono numerose soluzioni che chiamiamo programmi.</w:t>
      </w:r>
    </w:p>
    <w:p>
      <w:r>
        <w:t>Quando uno dei nostri programmi standard fallisce per mancanza di attenzione, vediamo subito un problema piombarci addosso e richiedere una gestione d'emergenza da parte dei dirigenti più alti.</w:t>
      </w:r>
    </w:p>
    <w:p>
      <w:r>
        <w:t>Quando lasciamo che persone poco informate, o peggio, introducano nuove regole arbitrarie o soluzioni che non risolvono nessun problema reale, disturbiamo i vecchi programmi e presto ci troviamo in guai seri per colpa di una programmazione superflua. (Guardare un comitato amministrativo nuovo e inesperto proporre "programmi" è un'esperienza dolorosa per un dirigente esperto ed efficace: quelle misure sembrano ridicole perché non affrontano nessun problema reale dell'organizzazione, e sono pericolose perché distraggono l'organizzazione dai programmi giusti già esistenti, di cui il nuovo comitato sembra beatamente ignaro.)</w:t>
      </w:r>
    </w:p>
    <w:p>
      <w:r>
        <w:t>Quando un'organizzazione non conosce i propri programmi, può fare scelte piuttosto sciocche e finire in guai seri. Se almeno conosce i propri problemi, è già fortunata.</w:t>
      </w:r>
    </w:p>
    <w:p>
      <w:r>
        <w:t>Ma qualsiasi organizzazione solida è ricca di programmi già collaudati, testati, ben rodati. Se li mantiene semplicemente attivi, vince anche se non vede chiaramente tutti i problemi.</w:t>
      </w:r>
    </w:p>
    <w:p>
      <w:r>
        <w:t>E vincendo, l'organizzazione cresce, può permettersi più supporto, è meno sotto pressione. Solo a quel punto può iniziare a esaminare i problemi in sé (mantenendo comunque la soluzione come programma attivo) e magari rimuovere qualcuna delle vere cause del problema reale. Solo quando il problema è davvero sparito si può abbandonare un programma.</w:t>
      </w:r>
    </w:p>
    <w:p>
      <w:r>
        <w:t>Un'organizzazione fatta bene è quella più attrezzata per farlo, perché il suo staff cresce in autonomia e capacità man mano che si forma, e diventa sempre più capace di guardare in faccia le cose e vedere l'origine dei problemi. Per questo, alla fine, riesce a rimuovere le cause dei propri problemi: perché sa (a) vedere il problema e (b) vedere le fonti dannose che lo generano.</w:t>
      </w:r>
    </w:p>
    <w:p>
      <w:r>
        <w:t>Finché non riesce a vedere, non è sicuro abbandonare nessuna delle soluzioni in campo. E dato che le organizzazioni sono per loro natura un canale, una via d'accesso, avranno sempre uno strato di persone alla base che ancora non riescono a vedere i problemi da sole, e che quindi hanno bisogno di programmi espliciti da seguire. Man mano che questo strato più basso cresce e si sposta più in alto, un nuovo strato più basso prende il suo posto, con la crescita: quindi non c'è una vera fine ai programmi, finché il mondo intero non diventerà un posto sano.</w:t>
      </w:r>
    </w:p>
    <w:p>
      <w:r>
        <w:t>E non sarà domani, e nemmeno dopodomani.</w:t>
      </w:r>
    </w:p>
    <w:p>
      <w:r>
        <w:t>Ma stiamo facendo progressi costanti e inarrestabili in quella direzione. Soprattutto grazie ai nostri programmi, applicati bene.</w:t>
      </w:r>
    </w:p>
    <w:p>
      <w:pPr>
        <w:pStyle w:val="Heading4"/>
      </w:pPr>
      <w:r>
        <w:t>Correzione e integrazione</w:t>
      </w:r>
    </w:p>
    <w:p>
      <w:pPr>
        <w:pStyle w:val="Heading2"/>
      </w:pPr>
      <w:r>
        <w:t>Come programmare un'organizzazione: correzioni e integrazione</w:t>
      </w:r>
    </w:p>
    <w:p>
      <w:r>
        <w:t>Il sesto programma di Saint Hill nell'elenco (dall'alto, in prima pagina) dice: "Trovare un sostegno finanziario stabile per le attività di Saint Hill: cosa che ha portato alla creazione di un corso di formazione avanzata, che ha risolto anche il punto precedente." Questo "punto precedente" non è il punto subito sopra, ma quello due posizioni più in alto: "Formare gli staff tecnici e amministrativi delle sedi dell'area". Il corso di formazione avanzata di Saint Hill è nato (a) per formare gli staff tecnici e amministrativi delle sedi dell'area, e (b) si è scoperto essere il vero fattore di solidità economica che Saint Hill stava cercando.</w:t>
      </w:r>
    </w:p>
    <w:p>
      <w:r>
        <w:t>Il punto immediatamente sopra, "far sì che le sedi periferiche vivessero del proprio incasso senza usare come cassa operativa i soldi dovuti al quartier generale o al fondatore", è stato risolto solo in parte, e il corso di formazione avanzata non è nato per risolvere quello, anche se ha aiutato. Il sistema a sette divisioni ha iniziato a risolverlo (l'indipendenza finanziaria delle sedi periferiche), ma solo dove prima era stato messo in piedi un buon reparto qualità e recuperati tutti i casi falliti o sovraccarichi dell'area. È significativo che due sedi, segnalate da un'altra sede come prive di reparto qualità anche dopo due anni di insistenza, fossero tra le ultime della classifica. Le altre, che invece hanno messo in piedi un reparto qualità e recuperato i propri casi falliti e sovraccarichi, sono migliorate in modo netto. Quindi la soluzione per avere sedi periferiche solide, capaci di reggersi senza usare i fondi del quartier generale, stava in: (a) costruire un buon reparto qualità, (b) recuperare i "casi falliti" della propria area e riparare i sovraccarichi, (c) formare il proprio staff su tecnica e amministrazione nel nuovo reparto qualità, e (d) mettere in piedi un buon reparto tecnico. Le sedi che l'hanno fatto sul serio oggi vanno molto bene. Una sede che in passato aveva gestito male dei casi per sovraccarico ha chiaramente trascurato questo programma e resta ancora in difficoltà economica.</w:t>
      </w:r>
    </w:p>
    <w:p>
      <w:pPr>
        <w:pStyle w:val="Heading4"/>
      </w:pPr>
      <w:r>
        <w:t>Cos'è, in parole semplici, un programma</w:t>
      </w:r>
    </w:p>
    <w:p>
      <w:r>
        <w:t>Per dare una definizione più semplice di cos'è un programma, ecco lo schema:</w:t>
      </w:r>
    </w:p>
    <w:p>
      <w:pPr>
        <w:pStyle w:val="ListNumber"/>
      </w:pPr>
      <w:r>
        <w:t>L'organizzazione ha un problema legato alla sua funzione e alla sua sopravvivenza.</w:t>
      </w:r>
    </w:p>
    <w:p>
      <w:pPr>
        <w:pStyle w:val="ListNumber"/>
      </w:pPr>
      <w:r>
        <w:t>Se il problema non viene risolto, l'organizzazione non andrà bene, e potrebbe anche chiudere.</w:t>
      </w:r>
    </w:p>
    <w:p>
      <w:pPr>
        <w:pStyle w:val="ListNumber"/>
      </w:pPr>
      <w:r>
        <w:t>La soluzione è, in pratica, un'attività o una procedura organizzativa. Questo è ciò che chiamiamo un PROGRAMMA.</w:t>
      </w:r>
    </w:p>
    <w:p>
      <w:pPr>
        <w:pStyle w:val="ListNumber"/>
      </w:pPr>
      <w:r>
        <w:t>Per trovare e mettere in piedi un programma, si concepisce una soluzione e la si fa partire indipendentemente dalle linee operative esistenti, con staff e budget propri, come PROGETTO SPECIALE.</w:t>
      </w:r>
    </w:p>
    <w:p>
      <w:pPr>
        <w:pStyle w:val="ListNumber"/>
      </w:pPr>
      <w:r>
        <w:t>Quando un progetto speciale si dimostra efficace, e soprattutto redditizio, viene allora integrato nelle linee operative dell'organizzazione così come è stato messo a punto nel "progetto speciale", portandosi dietro il proprio staff.</w:t>
      </w:r>
    </w:p>
    <w:p>
      <w:pPr>
        <w:pStyle w:val="ListNumber"/>
      </w:pPr>
      <w:r>
        <w:t>Il posto giusto dove portare un progetto speciale è di norma sotto l'Ufficio del Fondatore o l'ufficio del responsabile esecutivo dell'organizzazione. I programmi vanno nei rispettivi reparti e divisioni operative, non parcheggiati fuori struttura.</w:t>
      </w:r>
    </w:p>
    <w:p>
      <w:pPr>
        <w:pStyle w:val="Heading4"/>
      </w:pPr>
      <w:r>
        <w:t>RIMETTERE IN PIEDI UN PROGETTO</w:t>
      </w:r>
    </w:p>
    <w:p>
      <w:r>
        <w:t>Quando un programma va male, viene alterato fino a diventare ingestibile, condotto con superficialità o abbandonato senza che nessuno l'abbia deciso, possono succedere due cose.</w:t>
      </w:r>
    </w:p>
    <w:p>
      <w:pPr>
        <w:pStyle w:val="ListNumber"/>
      </w:pPr>
      <w:r>
        <w:t>Il responsabile che sovrintende quella divisione interviene di persona sui manager che avrebbero dovuto seguire il programma e si mette a spingere lui stesso perché il programma torni operativo.</w:t>
      </w:r>
    </w:p>
    <w:p>
      <w:pPr>
        <w:pStyle w:val="ListNumber"/>
      </w:pPr>
      <w:r>
        <w:t>Se questo non basta, il responsabile si porta l'intero programma nel proprio ufficio come se fosse un nuovo progetto speciale, gli procura personale e budget, lo rimette in piedi da zero e solo dopo lo riconsegna al reparto e alla divisione competenti.</w:t>
      </w:r>
    </w:p>
    <w:p>
      <w:r>
        <w:t>Il secondo passo scatta quando si trova inadempienza nell'applicare il primo. Se si è già intervenuti di persona scavalcando la linea normale e il programma ancora non riparte, non resta altra strada che portarselo nel proprio ufficio. Di sicuro qualcuno ci sta mettendo i bastoni tra le ruote. Si può provare a capire chi, ma questo non è un motivo per tenere bloccato il programma nel frattempo. Dopo che un problema del genere si trascina a lungo senza che nulla cambi, è tempo sprecato continuare a insistere sulla stessa via. La strada più semplice è dire chiaramente: "Visto che il Reparto Indirizzi è bloccato da tempo e continua a fare pasticci, io, responsabile esecutivo, prendo io stesso in mano il Reparto Indirizzi nella mia divisione, lo rimetto a posto personalmente, e nel frattempo il Consiglio Direttivo proponga un nuovo responsabile per quell'area."</w:t>
      </w:r>
    </w:p>
    <w:p>
      <w:r>
        <w:t>Nella pratica: la mossa 1 la uso spesso. Intervengo di persona su un programma che non funziona, lo gestisco io stesso e faccio valere le conseguenze su chi ha scavalcato o è stato scavalcato.</w:t>
      </w:r>
    </w:p>
    <w:p>
      <w:r>
        <w:t>A volte la mossa 1 non basta, capisco che c'è ancora qualcosa che intralcia e mi porto l'intero reparto nel mio ufficio come una funzione diretta. Può restarci parecchio. Poi lo ricolloco altrove con un trasferimento completo. A volte dopo il trasferimento devo riprendermelo di nuovo. Di solito succede perché era finito nel posto sbagliato dell'organigramma. Se metti un reparto nel posto sbagliato, semplicemente non funziona. L'unica eccezione è la Divisione Esecutiva: lì dentro puoi mettere temporaneamente quasi tutto.</w:t>
      </w:r>
    </w:p>
    <w:p>
      <w:r>
        <w:t>L'errore più comune nel secondo passo è dimenticarsi di avercelo tra le mani e non trasferirlo quando è di nuovo a posto. Se guardi bene tutti i ruoli che stai coprendo, di solito trovi uno o due programmi che stai gestendo tu personalmente e che dovresti invece portare a compimento e rimettere dove appartengono nell'organizzazione.</w:t>
      </w:r>
    </w:p>
    <w:p>
      <w:r>
        <w:t>In teoria, qualunque responsabile, anche un semplice capo funzione, può fare i passi 1 e 2.</w:t>
      </w:r>
    </w:p>
    <w:p>
      <w:r>
        <w:t>Se il passo 1 non funziona, si passa al 2. L'errore principale è dimenticarsi di completare l'azione del passo 2 rimettendo il programma al suo posto nell'organizzazione. Per evitare che succeda, quando fai il passo 2 aggiornalo subito anche sull'organigramma. Così resta visibile. Altrimenti te ne dimentichi e in poco tempo ti ritrovi sommerso di lavoro.</w:t>
      </w:r>
    </w:p>
    <w:p>
      <w:r>
        <w:t>Quasi ogni responsabile ha tra le mani un progetto speciale o un programma che si sta trascinando. Perciò conviene ripassare periodicamente i propri ruoli, ritrovare questi programmi in sospeso e chiuderli davvero.</w:t>
      </w:r>
    </w:p>
    <w:p>
      <w:r>
        <w:t>L. Ron Hubbard</w:t>
      </w:r>
    </w:p>
    <w:p>
      <w:r>
        <w:t>Fondatore</w:t>
      </w:r>
    </w:p>
    <w:p>
      <w:pPr>
        <w:pStyle w:val="Heading4"/>
      </w:pPr>
      <w:r>
        <w:t>LE FUNZIONI, IL PERSONALE E I RESPONSABILI CHE SI LASCIANO DESTABILIZZARE</w:t>
      </w:r>
    </w:p>
    <w:p>
      <w:pPr>
        <w:pStyle w:val="Heading2"/>
      </w:pPr>
      <w:r>
        <w:t>LE FUNZIONI, IL PERSONALE E I RESPONSABILI CHE SI LASCIANO DESTABILIZZARE</w:t>
      </w:r>
    </w:p>
    <w:p>
      <w:r>
        <w:t>Un'organizzazione ha certi reparti, unità, persone e responsabili che tendono a farsi destabilizzare dagli elementi ostili nella società circostante.</w:t>
      </w:r>
    </w:p>
    <w:p>
      <w:r>
        <w:t>Se lo si sa, ci si stupisce di meno di fronte a inadempienze e problemi ricorrenti in quelle aree. E si può agire in modo efficace proprio perché se ne capisce la causa.</w:t>
      </w:r>
    </w:p>
    <w:p>
      <w:r>
        <w:t>L'Ufficio Legale, l'Amministrazione e l'Edilizia, e altre unità minori simili, tendono a destabilizzarsi molto facilmente.</w:t>
      </w:r>
    </w:p>
    <w:p>
      <w:r>
        <w:t>Un "individuo soggetto a turbamenti" è una potenziale fonte di guai per via del contatto continuo con una persona o un gruppo ostile.</w:t>
      </w:r>
    </w:p>
    <w:p>
      <w:r>
        <w:t>L'ostilità è "un'intenzione o un'azione dannosa contro cui non si riesce a reagire". Quando invece si può fare qualcosa in proposito, diventa molto meno destabilizzante.</w:t>
      </w:r>
    </w:p>
    <w:p>
      <w:r>
        <w:t>Così l'Ufficio Legale si destabilizza stando a contatto con tribunali e studi legali ostili o compromessi, oltre che affrontando chi cerca deliberatamente di danneggiare l'organizzazione con azioni ostili di vario tipo.</w:t>
      </w:r>
    </w:p>
    <w:p>
      <w:r>
        <w:t>L'Amministrazione si destabilizza attraverso le pressioni di fisco e controlli governativi di vario genere.</w:t>
      </w:r>
    </w:p>
    <w:p>
      <w:r>
        <w:t>Un ufficio che si occupa di immobili, se ascolta troppo gli urbanisti e chi gestisce i vincoli edilizi con spirito ostile, tende a destabilizzarsi allo stesso modo.</w:t>
      </w:r>
    </w:p>
    <w:p>
      <w:r>
        <w:t>In un'azienda normale, il punto di contatto con le relazioni sindacali, continuamente messo sotto pressione da agitatori che potrebbero mandare in crisi l'azienda e dalle normative che li tutelano, tende a destabilizzarsi.</w:t>
      </w:r>
    </w:p>
    <w:p>
      <w:r>
        <w:t>Anche un responsabile della serietà interna può destabilizzarsi.</w:t>
      </w:r>
    </w:p>
    <w:p>
      <w:r>
        <w:t>L'unità che archivia la corrispondenza tossica può destabilizzarsi leggendo tutte quelle lettere negative.</w:t>
      </w:r>
    </w:p>
    <w:p>
      <w:r>
        <w:t>Quando questo personale destabilizzato entra in contatto con i vertici, anche i vertici possono destabilizzarsi, e a quel punto l'organizzazione ne esce danneggiata, a dir poco.</w:t>
      </w:r>
    </w:p>
    <w:p>
      <w:pPr>
        <w:pStyle w:val="Heading4"/>
      </w:pPr>
      <w:r>
        <w:t>COME GESTIRLO</w:t>
      </w:r>
    </w:p>
    <w:p>
      <w:r>
        <w:t>Dato che non ci si può facilmente disconnettere dai punti ostili della società senza uscire dalla società stessa, resta che un responsabile deve gestire, se non i gruppi ostili in sé, almeno la situazione che ne deriva e che si riversa nell'organizzazione.</w:t>
      </w:r>
    </w:p>
    <w:p>
      <w:r>
        <w:t>Idealmente si rimuovono le persone ostili dai gruppi in questione. Ma quando non è possibile, si possono fare diverse cose:</w:t>
      </w:r>
    </w:p>
    <w:p>
      <w:r>
        <w:t>a. Limitare il numero di persone dell'organizzazione che entrano in contatto con quei gruppi.</w:t>
      </w:r>
    </w:p>
    <w:p>
      <w:r>
        <w:t>b. Dare al personale che deve avere quel contatto delle pause o dei momenti di recupero, di tanto in tanto.</w:t>
      </w:r>
    </w:p>
    <w:p>
      <w:r>
        <w:t>c. Cambiare quel personale con una certa frequenza.</w:t>
      </w:r>
    </w:p>
    <w:p>
      <w:r>
        <w:t>d. Costruire un sistema che impedisca a chi è ostile di influenzare facilmente il personale che resta in contatto.</w:t>
      </w:r>
    </w:p>
    <w:p>
      <w:r>
        <w:t>e. Lavorare gradualmente ma con costanza per arrivare in una posizione da cui rimuovere gli elementi ostili dai gruppi in questione, ad esempio diventando un'organizzazione più influente, agendo per vie legali, portando alla luce i fatti, facendo educazione pubblica e altri strumenti simili.</w:t>
      </w:r>
    </w:p>
    <w:p>
      <w:pPr>
        <w:pStyle w:val="Heading4"/>
      </w:pPr>
      <w:r>
        <w:t>I SEGNALI DA OSSERVARE</w:t>
      </w:r>
    </w:p>
    <w:p>
      <w:r>
        <w:t>Il primo segnale che un responsabile ha di un reparto o di una persona che si sta destabilizzando è l'inadempienza. Quel personale viene sommerso in vari modi dai gruppi ostili e non ha più energie per portare avanti i propri compiti o i programmi dell'organizzazione.</w:t>
      </w:r>
    </w:p>
    <w:p>
      <w:r>
        <w:t>Un altro segnale è la quantità di malattie e la mancanza di progressi personali in quel personale.</w:t>
      </w:r>
    </w:p>
    <w:p>
      <w:r>
        <w:t>Un terzo segnale è un responsabile che si ritrova sulla propria scrivania il ruolo di quella persona.</w:t>
      </w:r>
    </w:p>
    <w:p>
      <w:r>
        <w:t>Un responsabile che non nota questi segnali e non agisce, o si sta lasciando destabilizzare a sua volta, o semplicemente non è all'altezza del ruolo.</w:t>
      </w:r>
    </w:p>
    <w:p>
      <w:pPr>
        <w:pStyle w:val="Heading4"/>
      </w:pPr>
      <w:r>
        <w:t>COME NON FARSI TRAVOLGERE</w:t>
      </w:r>
    </w:p>
    <w:p>
      <w:r>
        <w:t>Ci sono diversi metodi con cui una persona che fa da punto di contatto dell'organizzazione con elementi ostili può non farsi travolgere dagli agenti di quei gruppi.</w:t>
      </w:r>
    </w:p>
    <w:p>
      <w:r>
        <w:t>Uno è registrare sempre, in modo visibile, qualunque cosa dica l'agente di un gruppo ostile. "Ah, il signor Rossi dell'Ufficio Tributi? Bene. Aspetti un momento che registro quello che dice. Bene, ora sta registrando. Prego, dica pure." Con il fisco americano funzionava benissimo così: il punto di contatto dell'organizzazione fermava sempre l'ispettore, accendeva un registratore portatile e solo a quel punto lo lasciava parlare. Molto efficace. Quell'organizzazione ha avuto problemi col fisco solo quando ha smesso di farlo. Appena tolta questa prassi, le uscite ostili degli ispettori hanno preso il sopravvento sul personale, che si è destabilizzato e ha iniziato a commettere errori assurdi e a ignorare le direttive interne sulle questioni fiscali.</w:t>
      </w:r>
    </w:p>
    <w:p>
      <w:r>
        <w:t>Ogni volta che questi agenti si presentano, cercano di coinvolgere più personale possibile. Blaterano, minacciano, agitano gli animi. Bisogna trattarli col silenzio da parte di tutti tranne che dal punto di contatto designato. Il resto del personale di un'unità a rischio deve avere l'ordine di allontanarsi senza dire una parola ogni volta che uno di questi agenti si presenta. Niente chiacchiere, niente discussioni con queste persone. Chi gestisce il contatto, se c'è altro personale nei paraggi, deve indicare l'agente e dire una parola chiave tipo "è un funzionario governativo", al che tutto il resto del personale gira le spalle o si allontana visibilmente. Fatto così, questi agenti non possono offendersi, ma si sentono molto a disagio, sbrigano in fretta la pratica, dimenticano la loro intenzione di creare scompiglio e se ne vanno presto. Non pensare mai che la gentilezza aiuti. Togliersi il cappello davanti a un serpente non ha mai impedito a nessuno di essere morso. Voltargli le spalle, sì.</w:t>
      </w:r>
    </w:p>
    <w:p>
      <w:r>
        <w:t>Il personale è così "ragionevole" da pensare che questi rappresentanti di gruppi ostili siano lì per motivi legittimi, o servano a qualcosa, o si possa ragionare con loro: tutte sciocchezze.</w:t>
      </w:r>
    </w:p>
    <w:p>
      <w:r>
        <w:t>Non esistono giornalisti "buoni" in questo senso. Non esistono agenti governativi o di gruppi ostili "buoni". Più a lungo si prova a essere gentili, peggio si finisce. E prima lo si capisce, più sereni si vive.</w:t>
      </w:r>
    </w:p>
    <w:p>
      <w:r>
        <w:t>Una sola persona nell'organizzazione, nei punti di contatto a rischio, dovrebbe gestire questi rapporti, e a tutti gli altri va chiesto conto se parlano con una persona del genere senza autorizzazione.</w:t>
      </w:r>
    </w:p>
    <w:p>
      <w:r>
        <w:t>Questo limita l'area di scompiglio. La persona che gestisce il contatto può diventare molto brava a farlo. Ma anche così, va tenuta d'occhio per eventuali segnali negativi, e appena compaiono, va sostituita nel ruolo di contatto.</w:t>
      </w:r>
    </w:p>
    <w:p>
      <w:r>
        <w:t>Non dare mai a queste persone accesso a chi sta più in alto nell'organizzazione o nell'unità. Vanno indirizzate a personale specifico che possa sbrigare la pratica il più in fretta possibile e farle uscire presto dai locali.</w:t>
      </w:r>
    </w:p>
    <w:p>
      <w:r>
        <w:t>Se vedi un responsabile che comincia a legare troppo con questi agenti, spostalo su un altro ruolo nell'organizzazione. Se non lo fai, presto smetterà di rispettare le regole interne e farà crollare tutto attorno a sé.</w:t>
      </w:r>
    </w:p>
    <w:p>
      <w:r>
        <w:t>Quando questi agenti agiscono o si comportano in modo apertamente ostile, falli indagare, trova lo scandalo e attacca. È un fatto fortunato che persone così abbiano quasi sempre qualcosa di poco pulito nel proprio passato, che si può scoprire. Trovalo ed esponilo.</w:t>
      </w:r>
    </w:p>
    <w:p>
      <w:r>
        <w:t>Le persone ostili sono in guerra. Comportamento gentile, comportamento duro, qualunque comportamento è comunque guerra. Quindi affronta la controparte come una battaglia.</w:t>
      </w:r>
    </w:p>
    <w:p>
      <w:r>
        <w:t>Non esiste giornalista che, intervistando in modo ostile, abbia mai aiutato davvero. Anche quando sembravano al meglio, avevano in mente il peggio, e ci si pente sempre di aver parlato. Anche quando il giornalista in sé è onesto, il suo giornale non lo è e stravolgerà la storia. Le cose sono andate meglio quando abbiamo bloccato l'accesso ai giornalisti, peggio quando siamo stati gentili. Quindi la morale è: una persona che arriva da un gruppo ostile finirà comunque per destabilizzare l'organizzazione o parte di essa, indipendentemente da come si comporta.</w:t>
      </w:r>
    </w:p>
    <w:p>
      <w:r>
        <w:t>Queste parole possono sembrare dure e irragionevoli, eppure la verità resta verità, ed è solo ignorandola che ci si mette nei guai. Gli agenti di gruppi ostili portano a personale, unità o reparti destabilizzati, che portano a inadempienza, che porta al caos.</w:t>
      </w:r>
    </w:p>
    <w:p>
      <w:r>
        <w:t>Non è solo immaginazione che certi ambienti attacchino l'organizzazione. Le prove ci sono state per anni.</w:t>
      </w:r>
    </w:p>
    <w:p>
      <w:r>
        <w:t>Abbiamo iniziato a prosperare il giorno in cui abbiamo tolto dalle linee interne la corrispondenza tossica del pubblico ostile e l'abbiamo mandata in archivio morto. I nostri responsabili hanno iniziato a funzionare, le regole hanno iniziato a essere rispettate, e abbiamo iniziato a crescere.</w:t>
      </w:r>
    </w:p>
    <w:p>
      <w:r>
        <w:t>Quindi otterremo nuova crescita semplicemente applicando quanto scritto in questo articolo.</w:t>
      </w:r>
    </w:p>
    <w:p>
      <w:r>
        <w:t>Personalmente trovo questi agenti piuttosto patetici nei loro tentativi di creare problemi.</w:t>
      </w:r>
    </w:p>
    <w:p>
      <w:r>
        <w:t>Penso che i tentativi contemporanei di metterci in difficoltà e le accuse di cose che non abbiamo mai fatto dimostrino piuttosto bene che non ci vogliono bene. Ma molto personale e molti responsabili cercano disperatamente di essere gentili con loro.</w:t>
      </w:r>
    </w:p>
    <w:p>
      <w:r>
        <w:t>Gestisci quello che portano nel modo più efficace possibile, su canali dedicati. Non essere gentile. Limita il loro raggio d'azione. E avrai meno inadempienza e un'organizzazione molto più efficace e serena. Dopotutto, le persone davvero ostili costituiscono solo circa il 2% della popolazione totale. Perché spendere più del 2% del proprio tempo su di loro?</w:t>
      </w:r>
    </w:p>
    <w:p>
      <w:r>
        <w:t>Il punto centrale è riconoscere quali gruppi sono ostili, identificarli e poi gestirli di conseguenza.</w:t>
      </w:r>
    </w:p>
    <w:p>
      <w:r>
        <w:t>Resta vigile e resta vivo. Non sarà sempre così.</w:t>
      </w:r>
    </w:p>
    <w:p>
      <w:r>
        <w:t>L. Ron Hubbard</w:t>
      </w:r>
    </w:p>
    <w:p>
      <w:r>
        <w:t>Fondatore</w:t>
      </w:r>
    </w:p>
    <w:p>
      <w:pPr>
        <w:pStyle w:val="Heading4"/>
      </w:pPr>
      <w:r>
        <w:t>LE RESPONSABILITÀ DI CHI GUIDA</w:t>
      </w:r>
    </w:p>
    <w:p>
      <w:pPr>
        <w:pStyle w:val="Heading2"/>
      </w:pPr>
      <w:r>
        <w:t>LE RESPONSABILITÀ DI CHI GUIDA</w:t>
      </w:r>
    </w:p>
    <w:p>
      <w:r>
        <w:t>Alcune riflessioni sul potere: cosa significa essere, lavorare vicino a, o sotto una persona di potere, cioè un leader o qualcuno che esercita una vasta influenza primaria sugli affari degli uomini.</w:t>
      </w:r>
    </w:p>
    <w:p>
      <w:r>
        <w:t>L'ho scritto usando due persone realmente esistite, per dare un esempio di portata sufficiente a interessare e offrire anche una lettura piacevole. E ho scelto un ambito militare perché si vedesse tutto con chiarezza, senza scomodare i problemi gestionali di tutti i giorni.</w:t>
      </w:r>
    </w:p>
    <w:p>
      <w:r>
        <w:t>Il libro citato è, tra l'altro, un'opera straordinariamente valida.</w:t>
      </w:r>
    </w:p>
    <w:p>
      <w:pPr>
        <w:pStyle w:val="Heading4"/>
      </w:pPr>
      <w:r>
        <w:t>GLI ERRORI DI SIMÓN BOLÍVAR E MANUELA SÁENZ</w:t>
      </w:r>
    </w:p>
    <w:p>
      <w:r>
        <w:t>Riferimento: il libro intitolato *The Four Seasons of Manuela*, di Victor W. von Hagen, una biografia. Edizione Mayflower Dell Paperback, ottobre 1966.</w:t>
      </w:r>
    </w:p>
    <w:p>
      <w:r>
        <w:t>Simón Bolívar fu il liberatore del Sud America dal giogo spagnolo.</w:t>
      </w:r>
    </w:p>
    <w:p>
      <w:r>
        <w:t>Manuela Sáenz fu la liberatrice e sua compagna.</w:t>
      </w:r>
    </w:p>
    <w:p>
      <w:r>
        <w:t>Le loro imprese e i loro destini sono ben documentati in questa biografia toccante.</w:t>
      </w:r>
    </w:p>
    <w:p>
      <w:r>
        <w:t>Ma al di là del puro valore drammatico, il libro mette a nudo e spiega diverse azioni di grande interesse per chi guida, per chi sostiene un leader o gli sta vicino.</w:t>
      </w:r>
    </w:p>
    <w:p>
      <w:r>
        <w:t>Simón Bolívar era un carattere fortissimo. Era uno degli uomini più ricchi del Sud America. Aveva una capacità personale concessa a pochissimi al mondo. Fu un comandante militare senza pari nella storia. Perché fallì e morì in esilio, per poi essere divinizzato in seguito, è quindi di grande interesse. Quali errori commise?</w:t>
      </w:r>
    </w:p>
    <w:p>
      <w:r>
        <w:t>Manuela Sáenz era una donna brillante, bella e capace. Era leale, devota, del tutto all'altezza di Bolívar, molto al di sopra della media umana. Perché allora visse come una reietta diffamata, subì un rigetto sociale così violento e morì in povertà, rimanendo sconosciuta alla storia? Quali errori commise?</w:t>
      </w:r>
    </w:p>
    <w:p>
      <w:pPr>
        <w:pStyle w:val="Heading4"/>
      </w:pPr>
      <w:r>
        <w:t>GLI ERRORI DI BOLÍVAR</w:t>
      </w:r>
    </w:p>
    <w:p>
      <w:r>
        <w:t>Liberare le cose è la drammatizzazione opposta e non dichiarata (la faccia opposta della stessa medaglia) rispetto alla schiavitù imposta dai meccanismi della mente. A meno che non ci sia qualcosa verso cui liberare gli uomini, l'atto di liberare è solo una protesta contro la schiavitù. E poiché nessun essere umano è davvero libero finché è prigioniero dei propri condizionamenti nel ciclo della vita fisica, liberarlo solo politicamente è ovviamente un gesto che lo libera unicamente nell'anarchia di esprimere i propri condizionamenti senza alcun controllo e senza nulla contro cui combattere all'esterno; e senza un interesse rivolto verso l'esterno, semplicemente impazzisce, in modo rumoroso o silenzioso.</w:t>
      </w:r>
    </w:p>
    <w:p>
      <w:r>
        <w:t>Una volta commesso un torto grave come corrompere gli esseri, non esiste, ovviamente, libertà se non liberandoli dalla corruzione stessa, o almeno dalle sue manifestazioni più evidenti nella società. In breve, bisognerebbe prima liberare la mente di un uomo dai suoi condizionamenti prima che l'intera struttura sociale possa essere liberata a sua volta.</w:t>
      </w:r>
    </w:p>
    <w:p>
      <w:r>
        <w:t>Se manca del tutto la capacità di liberare completamente l'uomo dai propri schemi reattivi, si può almeno liberarlo da ciò che nella società li innesca. Se si avesse il quadro completo (ma mancasse lo strumento per liberare davvero le persone), si userebbero semplicemente quegli stessi schemi reattivi per far esplodere la vecchia società e poi ricomporre ordinatamente i pezzi in un nuovo schema. Se non si avesse la minima idea di quanto una persona possa diventare reattiva (e Bolívar, ovviamente, non ne aveva alcuna nozione), resterebbe comunque una formula praticabile, usata "d'istinto" dalla maggior parte dei leader politici di successo, pratici:</w:t>
      </w:r>
    </w:p>
    <w:p>
      <w:r>
        <w:t>Se liberi una società dalle cose che vedi sbagliate in essa e usi la forza per imporre ciò che è giusto, e se vai avanti con decisione e senza mai temporeggiare, puoi, grazie al tuo fascino e ai tuoi doni, portare a termine una grande riforma politica o risollevare un paese in declino.</w:t>
      </w:r>
    </w:p>
    <w:p>
      <w:r>
        <w:t>Il primo errore di Bolívar, anche il più costante, sta proprio nelle parole chiave di questo paragrafo. Non guardava, e non ascoltava nemmeno le informazioni affidabili che gli arrivavano. Era così sicuro di poter sistemare le cose con il fascino, con la lotta o con il carisma, che non cercò mai nulla da correggere finché non fu troppo tardi. Questo è il massimo grado della fiducia in se stessi, al punto da diventare vanità assoluta. "Quando sarei arrivato io, tutto si sarebbe sistemato" non era solo una sua convinzione ma la sua filosofia di fondo. Così, la prima volta che non funzionò, crollò. Tutte le sue capacità e il suo fascino erano incanalati in quell'unico banco di prova. Era l'unica cosa che sapeva osservare.</w:t>
      </w:r>
    </w:p>
    <w:p>
      <w:r>
        <w:t>Non per mettermi a confronto con Bolívar, ma per mostrare che capisco questo meccanismo: anche a me è capitato qualcosa di simile. "Avrei continuato ad andare avanti finché potevo, e quando mi avessero fermato, allora sarei morto." Era una soluzione facile da dire ma davvero difficile da capire fino a quando non si aveva un'idea di cosa intendessi per "andare avanti". Le comete continuano ad andare, velocissime. E così facevo io. Poi un giorno, tanto tempo fa, fui finalmente fermato, dopo innumerevoli piccoli arresti dovuti a contatti sociali e familiari che mi avevano preparato a quel momento, culminati in un ambiente più devoto alle formalità che ai risultati concreti, e letteralmente mollai. Per un po' non riuscii a capire cosa non andasse in me. La vita divenne del tutto invivibile finché non trovai una soluzione nuova. Quindi conosco la fragilità di queste soluzioni a senso unico. Non per paragonarmi a lui, ma solo per mostrare che capita a tutti noi, non solo ai Bolívar della storia.</w:t>
      </w:r>
    </w:p>
    <w:p>
      <w:r>
        <w:t>Bolívar non aveva alcuna capacità di introspezione. Sapeva solo "leggere fuori" e nemmeno in quello guardava o ascoltava davvero. Sistemava le cose col carisma. Purtroppo fu proprio quella capacità a rovinarlo. Finché non riuscì più a farlo. Quando non riusciva più a incantare, alzava la voce, e quando non riusciva più ad alzare la voce, combatteva una battaglia. Ma i nemici civili non erano nemici militari, quindi non gli restò più alcuna soluzione.</w:t>
      </w:r>
    </w:p>
    <w:p>
      <w:r>
        <w:t>Non gli venne mai in mente di fare altro se non magnetizzare personalmente le cose verso la vittoria.</w:t>
      </w:r>
    </w:p>
    <w:p>
      <w:r>
        <w:t>La sua rovina fu affidarsi troppo pesantemente a un'unica capacità, semplicemente perché era la più facile. Era troppo bravo in quella cosa sola. Così non guardò mai a nessun'altra competenza e non immaginò nemmeno che ci potesse essere un'altra via.</w:t>
      </w:r>
    </w:p>
    <w:p>
      <w:r>
        <w:t>Non aveva alcuna visione d'insieme delle situazioni, né idea dei passaggi organizzativi o preparatori necessari per una vittoria politica e personale. Conosceva solo l'organizzazione militare, ed è lì che si fermava la sua capacità organizzativa.</w:t>
      </w:r>
    </w:p>
    <w:p>
      <w:r>
        <w:t>Fu formato nel clima esaltato della rivolta francese, tristemente famosa per la sua incapacità organizzativa di costruire culture durature, e per giunta da un precettore d'infanzia intensamente disorganizzato nella propria vita privata (Simón Rodríguez, un ex sacerdote diventato tutore).</w:t>
      </w:r>
    </w:p>
    <w:p>
      <w:r>
        <w:t>Bolívar non aveva alcuna competenza finanziaria personale. Partì ricchissimo e finì povero, una parabola discendente da uno degli uomini più ricchi, se non il più ricco, del Sud America fino a una camicia da notte presa in prestito per essere sepolto da esiliato. E questo mentre le proprietà dei realisti erano completamente disponibili, le più grandi terre e miniere del Sud America a portata di mano, e non è credibile eppure è vero. Non riscosse mai i propri crediti verso i governi, nemmeno quando ne era lui stesso a capo.</w:t>
      </w:r>
    </w:p>
    <w:p>
      <w:r>
        <w:t>Non stupisce quindi trovare altri due errori concreti che portarono al suo declino: non fece ricompensare adeguatamente le sue truppe e i suoi ufficiali, e non puntò mai a rendere solvibili gli stati che controllava. Andava anche bene che, durante lunghi anni di battaglia, non ci fossero paghe perché non c'era ancora vera ricchezza conquistata, ma non ricompensarli quando tutto era nelle sue mani fu un errore enorme.</w:t>
      </w:r>
    </w:p>
    <w:p>
      <w:r>
        <w:t>Il limite delle sue capacità si fermava al chiedere un po' di contanti per la paga corrente alle chiese, che all'inizio non erano attivamente contro di lui ma che questo infastidiva non poco, e a coprire qualche spesa domestica.</w:t>
      </w:r>
    </w:p>
    <w:p>
      <w:r>
        <w:t>Avrebbe potuto (e dovuto) mettere da parte tutte le proprietà e i possedimenti dei realisti per dividerli tra i suoi ufficiali, i loro uomini e i suoi sostenitori. Ormai non avevano più proprietari. E questo mancato passaggio costò all'economia del paese la perdita fiscale di tutte quelle proprietà produttive, cioè l'intera ricchezza del territorio. Non stupisce quindi che il suo governo, con le proprietà tassabili ormai inattive o al massimo in mano a profittatori o saccheggiate, fosse insolvente. Inoltre, non compiendo quest'azione così ovvia, consegnò quei beni nelle mani di nemici più previdenti e lasciò i suoi ufficiali e i suoi uomini senza un soldo per finanziare qualunque forma di stabilità propria nella nuova società, e quindi anche la propria.</w:t>
      </w:r>
    </w:p>
    <w:p>
      <w:r>
        <w:t>Quanto alla finanza statale, le grandi miniere del Sud America, improvvisamente senza padrone, furono trascurate e poi ghermite e sfruttate da avventurieri stranieri che semplicemente arrivarono e se le presero senza pagare nulla.</w:t>
      </w:r>
    </w:p>
    <w:p>
      <w:r>
        <w:t>La Spagna aveva finanziato il paese con le decime minerarie e le tasse generali. Bolivar non solo non riscosse le decime, ma lasciò che la terra diventasse così povera da non poter più essere tassata. Avrebbe dovuto far ripartire le tenute con ogni mezzo possibile e gestire come proprietà statale tutte le miniere realiste una volta conquistate. Non farlo fu una follia completa, ma tipicamente umana.</w:t>
      </w:r>
    </w:p>
    <w:p>
      <w:r>
        <w:t>In questa divisione delle proprietà avrebbe dovuto lasciare tutto in mano a commissioni di ufficiali che fungessero da tribunali del contenzioso, senza sporcarsi le mani nella corruzione naturale del processo. Si espose doppiamente: non solo non se ne occupò, ma finì per portarsi addosso la fama della corruzione ogni volta che qualcuno rubava qualcosa.</w:t>
      </w:r>
    </w:p>
    <w:p>
      <w:r>
        <w:t>Non riuscì nemmeno a riconoscere la natura vasta e dispersa dei suoi paesi, nonostante tutte le cavalcate e le battaglie che vi aveva combattuto, e per questo cercò un governo fortemente centralizzato: non solo accentrò gli stati, ma volle accentrare le varie nazioni in uno stato federale. E questo su un territorio enorme, pieno di catene montuose insormontabili, giungle e deserti impraticabili, senza posta, telegrafo, stazioni di cambio, strade, ferrovie, imbarcazioni fluviali o anche solo passerelle riparate dopo una guerra di logoramento.</w:t>
      </w:r>
    </w:p>
    <w:p>
      <w:r>
        <w:t>Una gerarchia a gradini, dal villaggio allo stato, dallo stato al paese e dal paese a uno stato federale, era possibile solo in spazi così enormi (dove i candidati non potevano mai essere conosciuti personalmente su un'area ampia, e le loro opinioni non potevano circolare oltre pochi chilometri di sentiero) se solo il livello del villaggio era democratico, e tutto il resto era nominato dall'alto verso il basso, con lui stesso a ratificare i titoli, ammesso che ne avesse bisogno. Con i propri ufficiali ed eserciti a controllare la terra come proprietari di tutto ciò che era stato strappato ai realisti e alla corona di Spagna, non avrebbe avuto rivolte. Ci sarebbero state piccole guerre civili, certo, ma un tribunale che risolvesse le controversie finali avrebbe potuto esistere a livello federale, e tenerle impegnate a viaggiare su distanze così vaste da spegnere l'entusiasmo per il contenzioso da un lato, e dall'altro, con regolamenti "cane mangia cane", gli avrebbe consegnato i governanti più forti, se solo non avesse preso le parti di nessuno.</w:t>
      </w:r>
    </w:p>
    <w:p>
      <w:r>
        <w:t>Non seppe fare un passo indietro e abbandonare la posizione dittatoriale. Scambiò il consenso e l'abilità militare per lo strumento della pace. La guerra porta solo anarchia, e infatti l'anarchia ebbe. La pace è più di un "comando all'unità", la sua frase preferita. Una pace produttiva significa mettere gli uomini al lavoro, dare loro qualcosa da costruire che vogliano davvero costruire, e dire loro di andare avanti con quello.</w:t>
      </w:r>
    </w:p>
    <w:p>
      <w:r>
        <w:t>Non riconobbe mai un individuo che destabilizzava gli altri, e non pensò mai che qualcuno andasse eliminato se non sul campo di battaglia. Lì era gloria. Ma qualcuno che gli distruggeva il nome, l'anima e la sicurezza di ogni sostenitore e amico, il vicepresidente Santander, che poteva essere arrestato e giustiziato da una manciata di soldati con appena un centesimo delle prove disponibili, che riuscì a corrompere l'intero tesoro e la popolazione contro di lui, senza che Bolivar, pur avvertito di continuo e sommerso di prove, lo rimproverasse mai. E questo gli costò la popolarità e infine l'esilio.</w:t>
      </w:r>
    </w:p>
    <w:p>
      <w:r>
        <w:t>Allo stesso modo non seppe proteggere la sua famiglia militare né Manuela Saenz dagli altri nemici. Così indebolì i suoi amici e ignorò i suoi nemici, semplicemente per disattenzione.</w:t>
      </w:r>
    </w:p>
    <w:p>
      <w:r>
        <w:t>Il suo errore più grande fu che, mentre liquidava la Spagna, non liquidò lo strumento più potente di quella nazione, la Chiesa, e non la localizzò nemmeno né la ricompensò con un ramo sudamericano fedele, né fece nulla (tranne estorcerle denaro) verso un'organizzazione che lavorava costantemente per la Spagna nell'unico modo in cui poteva farlo: su ogni singola persona del paese, in un regno del terrore anti-Bolivar condotto dietro le quinte. O ti compri un gruppo del genere, o lo elimini quando smette di essere universale e diventa, o è già, il partner del nemico.</w:t>
      </w:r>
    </w:p>
    <w:p>
      <w:r>
        <w:t>Poiché la Chiesa possedeva proprietà enormi, e poiché le truppe e i sostenitori di Bolivar restavano senza paga, nemmeno il soldo del soldato semplice, se si voleva chiudere un occhio sulle tenute realiste, si sarebbe almeno potuto sequestrare le proprietà della Chiesa e darle ai soldati. Il generale Vallejo lo fece nel 1835 in California, un episodio quasi contemporaneo, senza alcuna catastrofe da Roma. Oppure i paesi al verde avrebbero potuto rilevarle da soli. Non si lascia un nemico finanziato e solvente mentre si fanno morire di fame i propri amici, in un gioco come quello della politica sudamericana. No davvero.</w:t>
      </w:r>
    </w:p>
    <w:p>
      <w:r>
        <w:t>Sprecò i suoi nemici. Esiliò i "godos", i soldati realisti sconfitti. Nella maggior parte dei casi non avevano altra casa che il Sud America. Non concesse amnistie di cui potessero fidarsi. Furono spediti via o lasciati morire nel "fossato", tra loro c'erano i migliori artigiani del paese.</w:t>
      </w:r>
    </w:p>
    <w:p>
      <w:r>
        <w:t>Quando un generale (Rodil) non volle consegnare la fortezza di Callao dopo la conquista del Perù, Bolivar, dopo grandi gesti di amnistia, non riuscì a ottenere la resa e allora attaccò il forte. Quattromila esuli politici e quattromila soldati realisti morirono nel corso di molti mesi sotto gli occhi di Lima, combattuti duramente da Bolivar solo perché il forte continuava a combattere. Ma Bolivar avrebbe dovuto sistemare urgentemente il Perù, non combattere un nemico già sconfitto. La risposta giusta a un comandante tanto sciocco come Rodil, dato che Bolivar aveva le truppe per farlo, sarebbe stata piazzare l'artiglieria a coprire le strade e scoraggiare ogni sortita dal forte, mettere un numero maggiore di truppe in una posizione lontana ma comoda e dire: "Non combatteremo. La guerra è finita, sciocco. Guarda quei poveretti là dentro, che vivono di topi quando potrebbero semplicemente uscire e dormire a casa la notte, o andare in Spagna, o arruolarsi con me, o anche solo andare a fare campeggio", e lasciare che chiunque entrasse e uscisse a piacimento, rendendo il comandante del forte (Rodil) preda di ogni moglie e madre supplicante fuori e di ogni aspirante disertore o ammutinato dentro, finché non avesse finalmente ceduto vergognandosi da solo, perché un uomo non può combattere da solo. Ma la battaglia era gloria, per Bolivar. E per questo divenne intensamente inviso, perché il cannoneggiamento incessante, che non portava a nulla, era semplicemente fastidioso.</w:t>
      </w:r>
    </w:p>
    <w:p>
      <w:r>
        <w:t>Gli onori contavano molto per Bolivar. Essere amato era la sua vita. E probabilmente contava per lui più che vedere le cose sistemate davvero bene. Non compromise mai i suoi principi, ma visse di ammirazione, una dieta piuttosto malsana perché richiede in cambio un "teatro" continuo. Si è ciò che si è, non ciò per cui si viene ammirati o odiati. Giudicarsi dai propri successi significa semplicemente osservare che le proprie decisioni hanno funzionato, e questo alimenta la fiducia nelle proprie capacità. Dover essere informati che ha funzionato non fa che denunciare i propri difetti di vista, e consegna al nemico una lancia con cui colpire a piacimento la propria vanità. Gli applausi fanno piacere. È bello essere ringraziati e ammirati. Ma lavorare solo per quello? La sua brama di quello, la sua dipendenza dalla droga più instabile della storia, la fama, uccise Bolivar. Quella lancia se l'era offerta da solo. Diceva continuamente al mondo come ucciderlo: bastava ridurre la stima nei suoi confronti. E siccome denaro e terra possono comprare qualunque quantità di cospirazioni, poteva essere ucciso semplicemente facendo inacidire quella stima, la cosa più facile da ottenere da una folla.</w:t>
      </w:r>
    </w:p>
    <w:p>
      <w:r>
        <w:t>Aveva tutto il potere. Non lo usò né per il bene né per il male. Non si può detenere potere e non usarlo. Chi lo fa impedisce agli altri di agire, se avessero avuto una parte di quel potere, e questi finiscono per vedere come unica soluzione la distruzione di chi detiene il potere: lui, non usandolo né delegandolo, diventa l'ostacolo involontario a tutti i loro piani. Così anche molti dei suoi amici ed eserciti finirono per concordare che doveva andarsene. Non erano uomini capaci. Erano nei guai. Ma nel bene o nel male dovevano fare qualcosa. La situazione era disperata, il paese distrutto e affamato dopo quattordici anni di guerra civile. Perciò o ottenevano una parte di quel potere assoluto, oppure non si poteva fare proprio nulla. Non erano grandi menti. Lui pensava di non aver bisogno di "grandi menti", anche se a parole le invitava. Vedeva le loro soluzioni meschine, spesso omicide, e le respingeva. E così tenne il potere e non lo usò.</w:t>
      </w:r>
    </w:p>
    <w:p>
      <w:r>
        <w:t>Non sopportava alcuna minaccia alla propria centralità.</w:t>
      </w:r>
    </w:p>
    <w:p>
      <w:r>
        <w:t>I guai in Perù cominciarono quando prevalse sul vero conquistatore del paese (arrivato dall'Argentina), La Mar, in un meschino trionfo per aggiungere Guayaquil alla Colombia. Bolivar voleva apparire di nuovo trionfante e non si accorse che questo gli sarebbe costato davvero l'appoggio di La Mar, e al Perù il suo appoggio: La Mar, comprensibilmente, si dimise e tornò a casa, lasciando a Bolivar il compito di conquistare un Perù che, in realtà, aveva già in mano. La Mar aveva bisogno solo di qualche truppa per ripulire un piccolo esercito realista, tutto qui. Non gli serviva certo la perdita di Guayaquil da parte del Perù, che comunque non ha mai fatto bene a nessuno!</w:t>
      </w:r>
    </w:p>
    <w:p>
      <w:r>
        <w:t>Bolivar diventava inerte quando si trovava davanti due fronti di problemi insieme: non sapeva da che parte andare. E allora non faceva nulla.</w:t>
      </w:r>
    </w:p>
    <w:p>
      <w:r>
        <w:t>Coraggioso oltre ogni altro generale della storia sul campo di battaglia, sulle Ande o nei fiumi in piena, non aveva davvero il coraggio necessario per fidarsi di menti meno brillanti e sostenerle nei loro errori, spesso clamorosi. Temeva i loro errori. Perciò non osava mai lasciare liberi i tanti uomini disposti a seguirlo.</w:t>
      </w:r>
    </w:p>
    <w:p>
      <w:r>
        <w:t>Sapeva guidare gli uomini, farli sentire straordinari, spingerli a combattere e a dare la vita dopo privazioni che nessun altro esercito al mondo ha mai affrontato, prima o dopo. Ma non sapeva usare gli uomini nemmeno quando lo supplicavano di essere usati.</w:t>
      </w:r>
    </w:p>
    <w:p>
      <w:r>
        <w:t>Serve un livello spaventoso di coraggio per usare uomini che sai poter essere crudeli, viziosi e incompetenti. Lui non ebbe mai paura che si rivoltassero contro di lui. Quando alla fine lo fecero, solo allora rimase sconvolto. Ma proteggeva "il popolo" dal potere concesso a uomini di competenza dubbia. E così, di fatto, usò solo tre o quattro generali di temperamento mite e capacità straordinaria. A tutti gli altri negò potere. Molto premuroso verso quel "popolo" indefinito, ma pessimo per il bene comune. E questo, davvero, causò la sua morte.</w:t>
      </w:r>
    </w:p>
    <w:p>
      <w:r>
        <w:t>No. Bolivar era teatro. Tutto era teatro. Non si possono commettere errori simili e continuare a pretendere di considerare la vita come vita, viva e concreta. Gli uomini veri e la vita vera sono pieni di situazioni pericolose, violente, vive; e le ferite fanno male, e la fame è la disperazione stessa, specialmente quando la vedi in chi ami.</w:t>
      </w:r>
    </w:p>
    <w:p>
      <w:r>
        <w:t>Questo grande attore, sostenuto da un potenziale personale straordinario, commise l'errore di pensare che il tema della libertà e il suo ruolo sul palcoscenico bastassero a interessare tutte le ore di lavoro e sofferenza degli uomini, a comprare il loro pane, a pagare le loro donne, a sparare agli amanti delle loro mogli, a fasciare le loro ferite, o anche solo a mettere abbastanza dramma in vite durissime da far venir loro voglia di viverle.</w:t>
      </w:r>
    </w:p>
    <w:p>
      <w:r>
        <w:t>No, Bolivar era purtroppo l'unico attore sul palco, e nessun altro uomo al mondo era reale per lui.</w:t>
      </w:r>
    </w:p>
    <w:p>
      <w:r>
        <w:t>E così morì. Lo amavano. Ma anche loro erano sul palco, dove morivano nel suo copione o in quello di Rousseau per la libertà, ma nessun copione era previsto per vivere le loro vite vere.</w:t>
      </w:r>
    </w:p>
    <w:p>
      <w:r>
        <w:t>Fu il più grande generale militare della storia, misurato contro gli ostacoli, il popolo e il territorio che attraversò combattendo.</w:t>
      </w:r>
    </w:p>
    <w:p>
      <w:r>
        <w:t>Ed fu un fallimento completo verso se stesso e verso i suoi amici.</w:t>
      </w:r>
    </w:p>
    <w:p>
      <w:r>
        <w:t>Pur essendo, al tempo stesso, uno degli uomini più grandi mai vissuti. Vediamo così quanto siano davvero modesti gli altri che calzano stivali da leader tra gli uomini.</w:t>
      </w:r>
    </w:p>
    <w:p>
      <w:pPr>
        <w:pStyle w:val="Heading4"/>
      </w:pPr>
      <w:r>
        <w:t>Manuela Saenz</w:t>
      </w:r>
    </w:p>
    <w:p>
      <w:r>
        <w:t>La tragedia di Manuela Saenz come amante di Bolivar fu che non venne mai davvero impiegata, non ebbe mai davvero una parte, e non fu né protetta né onorata da Bolivar.</w:t>
      </w:r>
    </w:p>
    <w:p>
      <w:r>
        <w:t>Ecco una donna brillante, spettacolare, di una fedeltà e un'abilità fuori dal comune, con un enorme "carisma", capace di dare grande soddisfazione e servizio. E le fu presa solo la sua capacità di soddisfare, per giunta in modo incostante e nemmeno onesto.</w:t>
      </w:r>
    </w:p>
    <w:p>
      <w:r>
        <w:t>Prima di tutto, Bolivar non la sposò mai. Non sposò nessuno. Questo aprì una falla enorme in qualsiasi difesa lei potesse mai opporre ai nemici, suoi o di lui, che erano legione. Così il suo primo errore fu proprio quello di non trovare comunque un modo per far avvenire un matrimonio.</w:t>
      </w:r>
    </w:p>
    <w:p>
      <w:r>
        <w:t>Il fatto che avesse un marito da cui era separata, a cui era stata più o meno venduta, si lasciò permettere di rovinarle la vita in modo indiretto.</w:t>
      </w:r>
    </w:p>
    <w:p>
      <w:r>
        <w:t>Era troppo altruista per essere davvero efficace in tutte le sue pur abili macchinazioni.</w:t>
      </w:r>
    </w:p>
    <w:p>
      <w:r>
        <w:t>Per risolvere questo problema del matrimonio avrebbe potuto architettare qualsiasi numero di mosse.</w:t>
      </w:r>
    </w:p>
    <w:p>
      <w:r>
        <w:t>Aveva la solida amicizia di tutti i consiglieri di fiducia di lui, persino del suo vecchio precettore. Eppure non sistemò mai nulla per se stessa.</w:t>
      </w:r>
    </w:p>
    <w:p>
      <w:r>
        <w:t>Era completamente devota, del tutto brillante, e del tutto incapace di portare davvero a termine un'azione decisiva di qualsiasi tipo.</w:t>
      </w:r>
    </w:p>
    <w:p>
      <w:r>
        <w:t>Non capì che aveva potere, e quindi non lo usò.</w:t>
      </w:r>
    </w:p>
    <w:p>
      <w:r>
        <w:t>Manuela si trovava di fronte a un uomo difficile da gestire. Ma non seppe fare abbastanza per rendere efficace la propria rete di alleati. Ne organizzò una. Non seppe cosa farne.</w:t>
      </w:r>
    </w:p>
    <w:p>
      <w:r>
        <w:t>Il suo errore più fatale fu non abbattere Santander, il nemico principale di Bolivar. Questo le costò tutto ciò che aveva, prima della fine e dopo la morte di Bolivar. Sapeva da anni che Santander andava eliminato. Lo diceva o lo scriveva ogni pochi giorni. Eppure non promise mai a un giovane ufficiale una bella notte o una manciata d'oro per farlo, in un'epoca in cui i duelli erano di moda. È come stare a discutere di come il lupo, ben visibile in giardino, che sta mangiando le galline, vada abbattuto, con il fucile già in mano, e non alzarlo mai mentre tutte le proprie galline spariscono per anni.</w:t>
      </w:r>
    </w:p>
    <w:p>
      <w:r>
        <w:t>In una terra invasa dai preti, non riuscì mai a procurarsi un prete addomesticato per portare avanti i suoi obiettivi.</w:t>
      </w:r>
    </w:p>
    <w:p>
      <w:r>
        <w:t>Fu un'agente di intelligence straordinaria. Ma passava le sue informazioni a un uomo incapace di agire per proteggere se stesso o i suoi amici, capace solo di combattere eserciti in modo teatrale. Lei non lo capì, e non pensò nemmeno di assumersi in silenzio anche il ruolo di capo della polizia segreta. Il suo errore fu aspettare di essere chiamata, aspettare di essere invitata da lui ad agire. Volontariamente era la sua migliore agente di intelligence politica. Avrebbe dovuto quindi assumersi anche ruoli ulteriori.</w:t>
      </w:r>
    </w:p>
    <w:p>
      <w:r>
        <w:t>Custodiva la sua corrispondenza, era vicina ai suoi segretari. Eppure non raccolse, falsificò o rubò mai alcun documento per abbattere i nemici, né tramite rapporti a Bolivar né tramite una propria cerchia di potere. E in un ambiente con standard di comportamento così bassi, questo è fatale.</w:t>
      </w:r>
    </w:p>
    <w:p>
      <w:r>
        <w:t>Combatté apertamente con volantini e si oppose con violenza, come in battaglia, alla folla che le era contro.</w:t>
      </w:r>
    </w:p>
    <w:p>
      <w:r>
        <w:t>Aveva molto denaro a disposizione. In una terra dove gli indios si compravano, non usò mai nemmeno una moneta per comprare un coltello rapido o anche solo una prova solida.</w:t>
      </w:r>
    </w:p>
    <w:p>
      <w:r>
        <w:t>Quando le sarebbe bastato aprire bocca per ottenere qualunque tenuta realista sequestrata, andò invece in tribunale per un'eredità legittima mai vinta, e un'altra vinta ma mai pagata.</w:t>
      </w:r>
    </w:p>
    <w:p>
      <w:r>
        <w:t>Vivevano sull'orlo delle sabbie mobili. Lei non comprò mai un'asse o una corda.</w:t>
      </w:r>
    </w:p>
    <w:p>
      <w:r>
        <w:t>Trascinata dalla gloria di tutto ciò, completamente devota, potenzialmente capace e nemica formidabile, non agì.</w:t>
      </w:r>
    </w:p>
    <w:p>
      <w:r>
        <w:t>Aspettò che le dicessero di raggiungerlo anche quando lui giaceva morente ed esiliato.</w:t>
      </w:r>
    </w:p>
    <w:p>
      <w:r>
        <w:t>Il dominio che lui esercitava su di lei, che non aveva mai obbedito a nessun altro, fu troppo assoluto per la sopravvivenza di entrambi.</w:t>
      </w:r>
    </w:p>
    <w:p>
      <w:r>
        <w:t>I suoi errori "ufficiali" (bollati allora come capricci e teatralità) non erano i suoi veri errori. La rendevano solo interessante. Erano lontanissimi dall'essere fatali.</w:t>
      </w:r>
    </w:p>
    <w:p>
      <w:r>
        <w:t>Non fu abbastanza spietata da compensare la mancanza di spietatezza di lui, né abbastanza previdente da compensare la sua mancanza di previdenza.</w:t>
      </w:r>
    </w:p>
    <w:p>
      <w:r>
        <w:t>Le strade aperte a lei, per il denaro, per l'azione, erano completamente sgombre. Il viale si stendeva fino all'orizzonte.</w:t>
      </w:r>
    </w:p>
    <w:p>
      <w:r>
        <w:t>Combatté con coraggio, ma semplicemente non agì.</w:t>
      </w:r>
    </w:p>
    <w:p>
      <w:r>
        <w:t>Fu un'attrice, solo per il teatro.</w:t>
      </w:r>
    </w:p>
    <w:p>
      <w:r>
        <w:t>E ne morì. E per questo lasciò morire anche Bolivar.</w:t>
      </w:r>
    </w:p>
    <w:p>
      <w:r>
        <w:t>Mai una volta Manuela si guardò intorno e disse: "Ascoltate, le cose non possono continuare ad andare così male. Il mio amante governa mezzo continente, e persino io ho la fedeltà di interi battaglioni. Eppure quella donna ci ha voltato le spalle!"</w:t>
      </w:r>
    </w:p>
    <w:p>
      <w:r>
        <w:t>Mai Manuela disse al medico di Bolivar, si diceva anche suo amante: "Digli che non vivrà se non divento parte stabile del suo seguito, e diglielo finché non ci crede, oppure qui cambieremo medico."</w:t>
      </w:r>
    </w:p>
    <w:p>
      <w:r>
        <w:t>Il mondo era aperto davanti a lei. Dove Teodora, moglie dell'imperatore Giustiniano I di Costantinopoli, una semplice ragazza di circo e prostituta, governò con più polso del marito, ma per il marito, dietro le sue spalle, e lo costrinse persino a sposarla, Manuela non fece mai portare un cesto d'oro a Bolivar per le sue truppe non pagate dicendo "L'ho appena trovato, caro" al suo "Ma dove diavolo..." dopo che i prigionieri realisti erano stati accuratamente riscattati per fughe di prigione dal suo intraprendente seguito di ufficiali amici. Non consegnò mai la figlia di una famiglia che protestava contro di lei alle truppe nere, dicendo poi: "Quale altra famiglia troppo linguacciuta è la prossima?"</w:t>
      </w:r>
    </w:p>
    <w:p>
      <w:r>
        <w:t>Ebbe persino il grado di colonnello, ma lo usò solo perché nel pomeriggio indossava abiti maschili. Era una terra brutale, violenta, spietata, non un gioco delle sedie musicali.</w:t>
      </w:r>
    </w:p>
    <w:p>
      <w:r>
        <w:t>E così Manuela, senza un soldo, imprevidente, morì male e in povertà, esiliata dai nemici e abbandonata dai suoi amici.</w:t>
      </w:r>
    </w:p>
    <w:p>
      <w:r>
        <w:t>Ma perché mai non abbandonata dai suoi amici? Erano tutti così poveri da non poterla aiutare, per quanto lo volessero, mentre lei un tempo aveva avuto il potere di renderli solvibili. E non lo usò. Erano poveri prima di vincere, ma alla fine controllarono davvero il territorio. Dopo di allora, perché mai continuare con quell'abitudine?</w:t>
      </w:r>
    </w:p>
    <w:p>
      <w:r>
        <w:t>E così vediamo due figure patetiche, davvero care, ma fatte di scena, entrambe su un palcoscenico, entrambe lontanissime dalla realtà di tutto ciò.</w:t>
      </w:r>
    </w:p>
    <w:p>
      <w:r>
        <w:t>E si può dire: "Ma se non fossero stati idealisti così puri, non avrebbero mai combattuto con tanta forza e non avrebbero liberato mezzo continente", oppure: "Se lei si fosse abbassata a certi intrighi, o lui fosse stato noto per azioni politiche violente, non avrebbero mai avuto quella forza e non sarebbero mai stati amati così tanto."</w:t>
      </w:r>
    </w:p>
    <w:p>
      <w:r>
        <w:t>Tutto molto idealistico, appunto. Morirono "nel fossato", non amati, odiati e disprezzati, due persone perbene, coraggiose, quasi troppo buone per questo mondo.</w:t>
      </w:r>
    </w:p>
    <w:p>
      <w:r>
        <w:t>Un vero eroe, una vera eroina. Ma su un palcoscenico, e non nella vita reale. Impratici e imprevidenti, e senza il minimo talento, nessuno dei due, per usare il potere che avrebbero potuto radunare.</w:t>
      </w:r>
    </w:p>
    <w:p>
      <w:r>
        <w:t>Questa storia di Bolivar e Manuela è una tragedia della specie più straziante.</w:t>
      </w:r>
    </w:p>
    <w:p>
      <w:r>
        <w:t>Combatterono un nemico nascosto, la Chiesa; furono uccisi dai propri amici.</w:t>
      </w:r>
    </w:p>
    <w:p>
      <w:r>
        <w:t>Ma non sottovalutate quanto sia poco pratico non dare ai propri amici abbastanza potere, quando lo si ha da dare. Se ne può sempre dare un po' a un altro, se il primo fallisce per incapacità. E si può sempre essere abbattuti, come una lepre in una battuta di caccia, da chi cerca di usare il potere che gli è stato delegato per ucciderti, a meno che tu non abbia altri amici a cui appoggiarti.</w:t>
      </w:r>
    </w:p>
    <w:p>
      <w:r>
        <w:t>La vita non è un palcoscenico per atteggiarsi e gridare "Guardatemi!" "Guardatemi." "Guardatemi." Se si vuole condurre una vita di comando, o vicina al comando, la si deve trattare come vita vera. La vita sanguina. Soffre. Ha fame. E deve avere il diritto di colpire i propri nemici, finché non arriva un'epoca davvero d'oro.</w:t>
      </w:r>
    </w:p>
    <w:p>
      <w:r>
        <w:t>L'uomo, nel suo stato attuale, non è capace di sostenere una dichiarata età dell'oro nemmeno per tre minuti, anche avendo a disposizione tutti gli strumenti e tutta la ricchezza del mondo.</w:t>
      </w:r>
    </w:p>
    <w:p>
      <w:r>
        <w:t>Se si vuole vivere una vita di comando, o vicina al comando, bisogna allora accumulare potere il più in fretta possibile e delegarlo il più rapidamente possibile, e usare ogni persona a portata di mano al meglio delle sue capacità e oltre, se si vuole davvero vivere.</w:t>
      </w:r>
    </w:p>
    <w:p>
      <w:r>
        <w:t>Se non si sceglie di vivere una vita così, allora si salga sul palcoscenico e si faccia davvero l'attore. Ma non si uccidano uomini fingendo che non sia reale. Oppure ci si può ritirare a vita privata, diventare uno studente o un impiegato. O studiare le farfalle, o darsi al tennis.</w:t>
      </w:r>
    </w:p>
    <w:p>
      <w:r>
        <w:t>Perché nel momento in cui ci si mette in marcia per una conquista, sia come chi comanda, sia come chi gli sta vicino o nel suo staff o nel suo esercito, ci si vincola a certe leggi naturali irrevocabili. E la prima legge, se la propria ambizione è vincere, è ovviamente vincere. Ma anche continuare a fornire motivi per vincere, e nemici da conquistare.</w:t>
      </w:r>
    </w:p>
    <w:p>
      <w:r>
        <w:t>Bolivar lasciò che il suo ciclo corresse fino alla "libertà" e si fermasse lì. Non ebbe mai un altro piano oltre quel punto. Finì il territorio da liberare. E a quel punto non sapeva cosa farsene, e non sapeva nemmeno abbastanza per andare a liberare qualcos'altro. Ma, naturalmente, tutti i giochi a tempo limitato finiscono. E quando finiscono, i giocatori crollano sul campo e diventano bambole di pezza, a meno che qualcuno non dica loro almeno che il gioco è finito, che non hanno più un gioco né uno spogliatoio né una casa, ma solo quel campo.</w:t>
      </w:r>
    </w:p>
    <w:p>
      <w:r>
        <w:t>E restano lì sdraiati sul campo, senza accorgersi che non può più esserci partita dato che l'altra squadra è fuggita, e dopo un po' devono pur fare qualcosa. E se il capo e la sua compagna sono seduti anche loro sull'erba a fare le bambole di pezza, allora naturalmente non c'è nessuna partita. E così i giocatori iniziano a litigare tra loro pur di avere un gioco. E se a quel punto il capo dice "no, no" e la sua compagna non dice "tesoro, faresti bene a chiamare gli Orioles di Baltimora per sabato", allora i poveri giocatori, morti di noia, dicono: "lui è fuori", "lei è fuori", "adesso dividiamo la squadra in due e facciamo una partita".</w:t>
      </w:r>
    </w:p>
    <w:p>
      <w:r>
        <w:t>Ed è quello che è successo a Bolivar e Manuela. Sono stati eliminati perché non c'era più nessun gioco, e loro non ne avevano creato uno nuovo da giocare, mentre nel frattempo vietavano l'unico gioco rimasto disponibile: le guerre civili minori.</w:t>
      </w:r>
    </w:p>
    <w:p>
      <w:r>
        <w:t>Un intero continente, che conteneva le miniere allora più importanti del mondo, e intere popolazioni, furono lasciati lì, "liberati". Ma nessuno possedeva niente, anche se i vecchi padroni se n'erano andati. Non gli fu dato nulla. E non furono nemmeno messi in condizione di gestirlo. Nessun gioco.</w:t>
      </w:r>
    </w:p>
    <w:p>
      <w:r>
        <w:t>E se Bolivar non fosse stato abbastanza scaltro per capirlo da solo, avrebbe almeno potuto dire: "Bene! Voi scimmiette farete una bella fatica a far girare gli ingranaggi, ma non è compito mio. Decidete voi che tipo di governo volere e come organizzarlo. I soldati sono il mio mestiere. Adesso mi prendo quelle vecchie tenute che erano mie, e quelle dei realisti qui vicino, e le miniere di smeraldi, come souvenir, e io e Manuela ce ne torniamo a casa." E avrebbe dovuto dirlo cinque minuti dopo che l'ultimo esercito realista era stato sconfitto in Perù.</w:t>
      </w:r>
    </w:p>
    <w:p>
      <w:r>
        <w:t>E la sua cerchia ufficiale con lui, e mille soldati a cui stava dando terra, si sarebbero mossi subito con lui, senza esitazioni. E la gente, dopo qualche urlo di orrore per essere stata abbandonata, si sarebbe scagliata addosso a sé stessa, avrebbe conquistato con la spada uno stato qui e una città là, e si sarebbe data da fare per pura autodifesa in un nuovo gioco vitale: "chi sarà il prossimo Bolivar?"</w:t>
      </w:r>
    </w:p>
    <w:p>
      <w:r>
        <w:t>E poi, una volta a casa, avrebbe dovuto dire: "di' un po', quei bei boschi sembrano parecchio realisti, e anche quel milione di ettari di pascolo, Manuela. Il proprietario una volta ci ha tirato addosso qualcosa da vero realista, ricordi? Quindi sono tuoi."</w:t>
      </w:r>
    </w:p>
    <w:p>
      <w:r>
        <w:t>E il resto del paese avrebbe fatto lo stesso, dandosi da fare nel nuovo gioco "tu eri un realista".</w:t>
      </w:r>
    </w:p>
    <w:p>
      <w:r>
        <w:t>E a Bolivar e Manuela sarebbero state costruite statue a tonnellate, non appena i loro agenti fossero arrivati a Parigi con gli ordini di un popolo che li adorava.</w:t>
      </w:r>
    </w:p>
    <w:p>
      <w:r>
        <w:t>A "Bolivar, vieni a governarci!" avrebbe dovuto rispondere: "Non vedo nessun angolo del Sud America ancora da liberare. Quando vedrete arrivare un esercito francese o spagnolo, tornate a dirmelo."</w:t>
      </w:r>
    </w:p>
    <w:p>
      <w:r>
        <w:t>Avrebbe funzionato. E questa povera coppia sarebbe morta adorata come si conviene, nella santità della gloria e, forse ancora più importante, nel proprio letto, non "in un fosso".</w:t>
      </w:r>
    </w:p>
    <w:p>
      <w:r>
        <w:t>E se avessero dovuto continuare a governare, avrebbero potuto dichiarare un nuovo gioco: "paghiamo soldati e ufficiali con le terre dei realisti." E quando anche quel gioco fosse finito: "cacciamo la Chiesa e diamo le sue terre ai poveri, agli indiani amici."</w:t>
      </w:r>
    </w:p>
    <w:p>
      <w:r>
        <w:t>Non puoi restare a inchinarti dietro le luci della ribalta per sempre, senza uno spettacolo, anche se sei un ottimo attore. Chiunque altro saprà fare un uso migliore di qualsiasi palco, meglio persino dell'attore più affascinante che si rifiuta di usarlo.</w:t>
      </w:r>
    </w:p>
    <w:p>
      <w:r>
        <w:t>L'uomo è troppo confuso per capire almeno sette cose sul potere:</w:t>
      </w:r>
    </w:p>
    <w:p>
      <w:pPr>
        <w:pStyle w:val="ListNumber"/>
      </w:pPr>
      <w:r>
        <w:t>La vita è vissuta da moltissime persone. E se guidi, devi lasciarle andare avanti da sole oppure guidarle attivamente, passo per passo.</w:t>
      </w:r>
    </w:p>
    <w:p>
      <w:pPr>
        <w:pStyle w:val="ListNumber"/>
      </w:pPr>
      <w:r>
        <w:t>Quando il gioco o lo spettacolo finisce, ce ne deve essere uno nuovo. E se non c'è, qualcun altro ne inizierà uno per conto suo, e se non lo lasci fare a nessuno, il nuovo gioco diventerà "prendere te".</w:t>
      </w:r>
    </w:p>
    <w:p>
      <w:pPr>
        <w:pStyle w:val="ListNumber"/>
      </w:pPr>
      <w:r>
        <w:t>Se hai potere, usalo o delegalo, altrimenti non lo terrai a lungo.</w:t>
      </w:r>
    </w:p>
    <w:p>
      <w:pPr>
        <w:pStyle w:val="ListNumber"/>
      </w:pPr>
      <w:r>
        <w:t>Quando hai persone, usale, altrimenti diventeranno presto molto infelici e non le avrai più.</w:t>
      </w:r>
    </w:p>
    <w:p>
      <w:r>
        <w:t>Quando lasci una posizione di potere, salda tutti i tuoi debiti fino all'ultimo centesimo, metti in una posizione di forza tutti i tuoi alleati e vattene con le tasche piene di argomenti pesanti, materiale compromettente su ogni ex rivale, fondi illimitati sul tuo conto privato, e i contatti di gente esperta a farti sparire i problemi. E vai a vivere lontano, comprandoti la tranquillità delle autorità locali. E anche così potresti non vivere a lungo, se hai conservato anche solo un briciolo di controllo in un ambito che non gestisci più direttamente, o se dici anche solo "io appoggio il politico Tizio". Abbandonare del tutto il potere è comunque pericoloso. Ma non possiamo essere tutti leader o figure sotto i riflettori, quindi c'è altro da sapere su questo:</w:t>
      </w:r>
    </w:p>
    <w:p>
      <w:r>
        <w:t>Quando sei vicino al potere, fatti delegare qualcosa, abbastanza per fare il tuo lavoro e proteggere te stesso e i tuoi interessi, perché puoi finire nei guai comunque, dato che la posizione vicino al potere è deliziosa ma pericolosa, sempre pericolosa, esposta alle provocazioni di chiunque non osi attaccare direttamente chi comanda ma può benissimo prendersela con te. Quindi, per sopravvivere all'ombra o al servizio di chi comanda, devi procurarti e USARE tu stesso abbastanza potere da difenderti, senza limitarti a lamentarti con il capo chiedendogli di "sistemare" qualcuno, in modo diretto o più subdolo, perché questo logora il potere che sostiene anche il tuo. Il capo non deve sapere tutte le cattive notizie, e se è davvero forte, non chiederà sempre "cosa sono tutti questi problemi alla mia porta?". E se sei scaltro, non lascerai mai credere che sia stato LUI a causarli, perché questo indebolisce sia te sia la fonte del tuo potere. "Capo, riguardo a quella grana: nessuno penserà mai che sia stata colpa tua. Quella lì non mi andava proprio a genio." "Bene", dirà lui, se è davvero un capo, "perché mi disturbi con questa storia se è già sistemata e l'hai gestita tu? Dov'è la mia penna?" Oppure: "Capo, tra poco arriveranno tre persone della sicurezza insieme al tuo cuoco, Dober: vogliono dirti che ha picchiato Simson." "Chi è Simson?" "È un impiegato dell'ufficio della concorrenza, in centro." "Bene. Quando hanno finito, porta Dober all'infermeria per le cure necessarie. Ah, e già che ci sei, aumentagli lo stipendio." Oppure: "Signore, potrei avere l'autorizzazione a firmare gli ordini di reparto?" "Certo."</w:t>
      </w:r>
    </w:p>
    <w:p>
      <w:r>
        <w:t>E infine, la cosa più importante: dato che non tutti saremo sul palco con il nostro nome in luce, spingi sempre il potere nella direzione di chiunque tu dipenda per il tuo. Può voler dire più risorse per lui, più tranquillità, una difesa a spada tratta di fronte a un critico, o persino un colpo silenzioso a uno dei suoi nemici nell'ombra, o il fuoco d'artificio più clamoroso contro l'intero campo avversario, come un regalo di compleanno.</w:t>
      </w:r>
    </w:p>
    <w:p>
      <w:r>
        <w:t>Se lavori così, e la persona da cui dipendi ha almeno una vaga idea di come si sta al comando, e se fai lavorare così anche gli altri, allora il fattore-potere si espande e si espande ancora, e anche tu ti ritrovi una sfera d'influenza più grande di quella che avresti mai avuto lavorando da solo. Il potere vero nasce da alleanze strette come questa, che spingono verso l'alto qualcuno di cui ci si fida come guida. E se hanno ragione, e sanno anche gestire il loro uomo evitando che crolli per il troppo lavoro, il cattivo carattere o le informazioni sbagliate, si costruisce una macchina inarrestabile. Non sentirti mai più debole perché lavori per qualcuno più forte di te. L'unico vero fallimento è logorare o tirare giù la forza da cui dipendi. Ogni volta che non si riesce a mantenere forte chi ha potere, si sta fallendo nel contribuire alla forza, alla salute e alla longevità del lavoro e del potere di quella persona. La devozione richiede un contributo attivo che va sia verso il capo sia da lui verso di te.</w:t>
      </w:r>
    </w:p>
    <w:p>
      <w:r>
        <w:t>Se Bolivar e Manuela avessero saputo queste cose, avrebbero vissuto un'epopea, non una tragedia. Non sarebbero "morti in un fosso": lui privato dell'elogio che si era davvero guadagnato per i suoi risultati concreti, elogio che gli manca ancora oggi. E Manuela non sarebbe rimasta sconosciuta, nemmeno negli archivi del suo stesso paese, lei che ne fu l'eroina.</w:t>
      </w:r>
    </w:p>
    <w:p>
      <w:r>
        <w:t>Personaggi coraggiosi, coraggiosissimi. Ma se questo può succedere a personalità così straordinarie, dotate di una capacità dieci volte superiore a quella dei più grandi tra i comuni mortali, a persone capaci di prendere una massa disorganizzata in una terra vastissima e impossibile e sconfiggere una delle potenze allora più forti della Terra, senza soldi né armi, sulla sola forza della personalità, allora quale deve essere l'ignoranza e la confusione dei leader comuni, per non parlare degli uomini qualunque che si trascinano tra noia e sofferenza?</w:t>
      </w:r>
    </w:p>
    <w:p>
      <w:r>
        <w:t>Facciamoli ragionare, no? Non puoi vivere in un mondo dove anche i grandi leader non sanno guidare.</w:t>
      </w:r>
    </w:p>
    <w:p>
      <w:r>
        <w:t>*L. Ron Hubbard*</w:t>
      </w:r>
    </w:p>
    <w:p>
      <w:pPr>
        <w:pStyle w:val="Heading4"/>
      </w:pPr>
      <w:r>
        <w:t>Alterare gli ordini è peggio che non eseguirli</w:t>
      </w:r>
    </w:p>
    <w:p>
      <w:pPr>
        <w:pStyle w:val="Heading2"/>
      </w:pPr>
      <w:r>
        <w:t>Alterare gli ordini è peggio che non eseguirli</w:t>
      </w:r>
    </w:p>
    <w:p>
      <w:r>
        <w:t>Alterare un ordine o un metodo di lavoro è peggio che non eseguirlo affatto.</w:t>
      </w:r>
    </w:p>
    <w:p>
      <w:r>
        <w:t>Alterare un ordine è un modo coperto di evitarlo. Anche se spesso sembra nascere da una mancata comprensione, il punto è che la mancata comprensione stessa, se non viene segnalata, è già un modo per evitare l'ordine.</w:t>
      </w:r>
    </w:p>
    <w:p>
      <w:r>
        <w:t>Le persone più problematiche alterano gli ordini. Le persone semplicemente demotivate si rifiutano di eseguire, ma almeno lo dicono apertamente. Le persone in una condizione discreta cercano di eseguire, ma segnalano le difficoltà che incontrano, per farsi aiutare quando serve. Le persone competenti e più mature capiscono gli ordini e li eseguono quando possono, e per lo più fanno il loro lavoro senza aver bisogno di istruzioni continue.</w:t>
      </w:r>
    </w:p>
    <w:p>
      <w:r>
        <w:t>Le persone più problematiche trovano dolorosa qualsiasi istruzione, perché in passato sono state abituate a subire metodi bruschi o punitivi. Per questo alterano ogni ordine, oppure semplicemente non lo eseguono.</w:t>
      </w:r>
    </w:p>
    <w:p>
      <w:r>
        <w:t>Quindi, sia nel lavoro individuale con una persona sia dentro l'organizzazione, quando trovi un'alterazione coperta o un mancato rispetto di un'istruzione chiara e sensata, stai avendo a che fare con una persona molto compromessa, e devi comportarti di conseguenza.</w:t>
      </w:r>
    </w:p>
    <w:p>
      <w:r>
        <w:t>Con una persona così compromessa si usano indicazioni molto semplici e dirette, con delicatezza.</w:t>
      </w:r>
    </w:p>
    <w:p>
      <w:r>
        <w:t>Nell'amministrazione dell'azienda, e in particolare nei reparti tecnici, quando un dipendente altera un ordine o non lo esegue, stai ancora avendo a che fare con una persona compromessa, ma che è troppo fragile per restare in ruolo. Chi lavora in azienda deve saper agire da protagonista della propria funzione, non subirla. Quindi, se non ce la fa, non dovrebbe restare in quel ruolo.</w:t>
      </w:r>
    </w:p>
    <w:p>
      <w:r>
        <w:t>Questo è un principio guida che regola come gestire sia i singoli che i collaboratori.</w:t>
      </w:r>
    </w:p>
    <w:p>
      <w:r>
        <w:t>Una persona compromessa non è necessariamente una persona malvagia: può comunque migliorare. Ma è così soggetta a farsi destabilizzare dagli altri che, di fatto, finisce per lavorare a vantaggio di chi la manipola. È un caso di destabilizzazione così continua e profonda da uscire dalla portata di un intervento semplice, e richiede un lavoro di recupero molto più approfondito.</w:t>
      </w:r>
    </w:p>
    <w:p>
      <w:r>
        <w:t>Le persone compromesse, prendendo spunto da chi le manipola, tendono istintivamente a risentirsi, odiare e ostacolare chiunque sia responsabile di qualcosa, o chiunque abbia più autorità di loro.</w:t>
      </w:r>
    </w:p>
    <w:p>
      <w:r>
        <w:t>Chiunque dia ordini sensati è la prima persona a subire il risentimento di una persona compromessa.</w:t>
      </w:r>
    </w:p>
    <w:p>
      <w:r>
        <w:t>Una persona compromessa mente ai suoi superiori, evita gli ordini in modo coperto alterandoli, non li esegue, propone solo idee complicate che non possono mai funzionare (di fatto ostacolando il lavoro), ed è un'area generale di disturbo, spesso apparentemente mite o persino "collaborativa", a volte perfino adulatrice, a volte semplicemente spenta, ma costantemente incline ad alterare gli ordini o a non eseguirli.</w:t>
      </w:r>
    </w:p>
    <w:p>
      <w:r>
        <w:t>Questo principio, emerso da un'osservazione più approfondita, spiega molti fenomeni che prima restavano inspiegabili: la persona che cambia le istruzioni ricevute o non le esegue, il collaboratore che non riesce mai a mettersi in riga o che è sempre in pausa.</w:t>
      </w:r>
    </w:p>
    <w:p>
      <w:r>
        <w:t>In un ambiente dove la pressione o il maltrattamento sono stati pesanti per lungo tempo, le persone possono diventare compromesse in questo senso. Ma spesso lo erano già in qualche misura, per esperienze precedenti.</w:t>
      </w:r>
    </w:p>
    <w:p>
      <w:r>
        <w:t>Alcune persone hanno più capacità di altre. Nessuno è davvero uguale a un altro. Ma la persona compromessa non è per forza una persona nativamente cattiva. È semplicemente così soggetta a farsi destabilizzare, e lo è da così tanto tempo, che serve un lavoro molto approfondito per aiutarla davvero a uscirne.</w:t>
      </w:r>
    </w:p>
    <w:p>
      <w:r>
        <w:t>Le persone compromesse sono, come proporzione minima, circa diciotto a uno rispetto alle persone davvero capaci e trainanti, nell'insieme della popolazione. Quindi chi tiene davvero in piedi le cose è una minoranza. E chi ce la fa senza l'energia di quella minoranza dietro di sé è, di fatto, nessuno. Allo stesso tempo, non possiamo permetterci un mondo pieno solo di persone compromesse e continuare a crescere. Quindi non abbiamo scelta.</w:t>
      </w:r>
    </w:p>
    <w:p>
      <w:r>
        <w:t>E possiamo comunque aiutarle, anche quando non sono in grado di ricoprire ruoli di alto livello.</w:t>
      </w:r>
    </w:p>
    <w:p>
      <w:r>
        <w:t>Questo è un tema avanzato, ma serve capirlo anche nel lavoro quotidiano per portare a termine le cose.</w:t>
      </w:r>
    </w:p>
    <w:p>
      <w:r>
        <w:t>*L. Ron Hubbard*</w:t>
      </w:r>
    </w:p>
    <w:p>
      <w:pPr>
        <w:pStyle w:val="Heading4"/>
      </w:pPr>
      <w:r>
        <w:t>A cosa serve davvero un'organizzazione</w:t>
      </w:r>
    </w:p>
    <w:p>
      <w:pPr>
        <w:pStyle w:val="Heading2"/>
      </w:pPr>
      <w:r>
        <w:t>A cosa serve davvero un'organizzazione</w:t>
      </w:r>
    </w:p>
    <w:p>
      <w:r>
        <w:t>Ci sono due modi opposti, in netto contrasto tra loro, in cui un'organizzazione può essere usata:</w:t>
      </w:r>
    </w:p>
    <w:p>
      <w:pPr>
        <w:pStyle w:val="ListNumber"/>
      </w:pPr>
      <w:r>
        <w:t>Per far avanzare la crescita di sé stessi e di tutti verso una prosperità reale e duratura.</w:t>
      </w:r>
    </w:p>
    <w:p>
      <w:pPr>
        <w:pStyle w:val="ListNumber"/>
      </w:pPr>
      <w:r>
        <w:t>Per usare il potere e il controllo che l'organizzazione dà su altre persone, a proprio esclusivo vantaggio e difesa personale.</w:t>
      </w:r>
    </w:p>
    <w:p>
      <w:r>
        <w:t>Quando una persona onesta lavora in un'organizzazione, usa la prima strada.</w:t>
      </w:r>
    </w:p>
    <w:p>
      <w:r>
        <w:t>Quando una persona manipolatrice lavora in un'organizzazione, usa la seconda.</w:t>
      </w:r>
    </w:p>
    <w:p>
      <w:r>
        <w:t>Quando si alzano gli standard di comportamento corretto, la persona onesta alza il proprio livello di impegno e si dimostra all'altezza. La persona manipolatrice, invece, se ne va.</w:t>
      </w:r>
    </w:p>
    <w:p>
      <w:r>
        <w:t>È nell'interesse vitale di tutti noi avere un'organizzazione che serva a far crescere davvero le persone, su ogni fronte della loro vita. E impedire che l'organizzazione venga usata come strumento per opprimere gli altri.</w:t>
      </w:r>
    </w:p>
    <w:p>
      <w:r>
        <w:t>La risposta, per quanto possa sembrare strano, è tenere alti, in modo preciso e corretto, gli standard di comportamento e serietà. E così faremo progressi.</w:t>
      </w:r>
    </w:p>
    <w:p>
      <w:r>
        <w:t>*L. Ron Hubbard*</w:t>
      </w:r>
    </w:p>
    <w:p>
      <w:pPr>
        <w:pStyle w:val="Heading4"/>
      </w:pPr>
      <w:r>
        <w:t>Come riconoscere chi non cambia mai</w:t>
      </w:r>
    </w:p>
    <w:p>
      <w:pPr>
        <w:pStyle w:val="Heading2"/>
      </w:pPr>
      <w:r>
        <w:t>Come riconoscere chi non cambia mai</w:t>
      </w:r>
    </w:p>
    <w:p>
      <w:r>
        <w:t>Ci sono tre segnali che chiunque gestisca persone può usare per riconoscere chi, nel profondo, non vuole davvero cambiare, e che spesso lavora contro l'organizzazione mentre finge di starci dentro.</w:t>
      </w:r>
    </w:p>
    <w:p>
      <w:r>
        <w:t>Sono questi:</w:t>
      </w:r>
    </w:p>
    <w:p>
      <w:pPr>
        <w:pStyle w:val="ListNumber"/>
      </w:pPr>
      <w:r>
        <w:t>Nessun cambiamento nel comportamento.</w:t>
      </w:r>
    </w:p>
    <w:p>
      <w:pPr>
        <w:pStyle w:val="ListNumber"/>
      </w:pPr>
      <w:r>
        <w:t>Nessun cambiamento nella crescita personale.</w:t>
      </w:r>
    </w:p>
    <w:p>
      <w:pPr>
        <w:pStyle w:val="ListNumber"/>
      </w:pPr>
      <w:r>
        <w:t>Nessun cambiamento nel modo di lavorare.</w:t>
      </w:r>
    </w:p>
    <w:p>
      <w:r>
        <w:t>Questo tipo di persona non riesce a cambiare perché non riesce, letteralmente, a guardare in faccia la realtà. È fortemente "fuori posto" rispetto a sé stessa. Non potendo guardare le cose direttamente, non riesce a superarle né a vederle per quello che sono davvero. Spesso queste persone hanno una specie di filtro di immagini fisse attraverso cui guardano il mondo, invece del mondo reale. Non vedono un edificio: vedono l'immagine di un edificio davanti all'edificio vero. Non sono mai davvero presenti nel punto da cui dovrebbero guardare le cose.</w:t>
      </w:r>
    </w:p>
    <w:p>
      <w:r>
        <w:t>Per questo sono particolari: non riescono a cambiare.</w:t>
      </w:r>
    </w:p>
    <w:p>
      <w:r>
        <w:t>In qualsiasi organizzazione, ci sono tre aree fondamentali da tenere sotto controllo:</w:t>
      </w:r>
    </w:p>
    <w:p>
      <w:pPr>
        <w:pStyle w:val="ListNumber"/>
      </w:pPr>
      <w:r>
        <w:t>Il comportamento e la serietà,</w:t>
      </w:r>
    </w:p>
    <w:p>
      <w:pPr>
        <w:pStyle w:val="ListNumber"/>
      </w:pPr>
      <w:r>
        <w:t>Il know-how operativo (le competenze, il metodo di lavoro),</w:t>
      </w:r>
    </w:p>
    <w:p>
      <w:pPr>
        <w:pStyle w:val="ListNumber"/>
      </w:pPr>
      <w:r>
        <w:t>L'amministrazione.</w:t>
      </w:r>
    </w:p>
    <w:p>
      <w:r>
        <w:t>Ognuna di queste aree ha le sue leggi naturali.</w:t>
      </w:r>
    </w:p>
    <w:p>
      <w:r>
        <w:t>Se riesci a tenere alto lo standard di comportamento, riesci a far funzionare bene il know-how operativo. Se il know-how funziona, riesci a tenere in ordine l'amministrazione. Se riesci a tenere in piedi tutte e tre queste cose insieme, hai un'organizzazione vera, e questa può crescere.</w:t>
      </w:r>
    </w:p>
    <w:p>
      <w:r>
        <w:t>Se il know-how non funziona, anche il comportamento va fuori controllo. Se l'amministrazione non funziona, vanno fuori controllo sia il know-how sia il comportamento.</w:t>
      </w:r>
    </w:p>
    <w:p>
      <w:r>
        <w:t>L'ordine in cui vanno costruite queste tre cose per far funzionare un'organizzazione è: prima il comportamento e la serietà, poi il know-how operativo, poi l'amministrazione.</w:t>
      </w:r>
    </w:p>
    <w:p>
      <w:r>
        <w:t>Dove uno di questi tre elementi crolla, l'organizzazione si restringe.</w:t>
      </w:r>
    </w:p>
    <w:p>
      <w:r>
        <w:t>Sono tre discipline reali. Per gestire davvero le cose, bisogna diventare padroni di tutte e tre, persino per vivere bene la propria vita personale.</w:t>
      </w:r>
    </w:p>
    <w:p>
      <w:r>
        <w:t>Per "tenerle in piedi" intendiamo: applicarle davvero, in modo che producano effetto.</w:t>
      </w:r>
    </w:p>
    <w:p>
      <w:r>
        <w:t>Viviamo in un mondo dove questi standard, in generale, sono molto bassi. Chi ha un comportamento davvero scorretto finisce per vivere in quello che equivale a un ambiente da piccola criminalità.</w:t>
      </w:r>
    </w:p>
    <w:p>
      <w:r>
        <w:t>Quando proviamo a far funzionare bene il know-how operativo in un contesto del genere, ci scontriamo con queste aree di comportamento scorretto, ed è lì che nascono davvero i nostri problemi, quando ne abbiamo. Stiamo cercando di far funzionare il metodo prima ancora di aver sistemato il comportamento. Si può fare (ovviamente, visto che lo stiamo facendo). Ma nella migliore delle ipotesi è uno sforzo enorme.</w:t>
      </w:r>
    </w:p>
    <w:p>
      <w:r>
        <w:t>Il fatto che non riusciamo a sistemare subito il comportamento ovunque non significa che non possiamo comunque far funzionare il metodo da qualche parte.</w:t>
      </w:r>
    </w:p>
    <w:p>
      <w:r>
        <w:t>Gestendo piccoli settori alla volta, partendo da sé stessi e dai propri gruppi e team, possiamo continuare a ripetere questo ciclo di tre passaggi: comportamento, know-how, amministrazione. Man mano allarghiamo il numero di persone coinvolte, e man mano la nostra sfera d'azione su comportamento, know-how e amministrazione si allarga. E un giorno arriviamo ad avere comportamento corretto diffuso, know-how diffuso, amministrazione diffusa.</w:t>
      </w:r>
    </w:p>
    <w:p>
      <w:r>
        <w:t>L'unico vero ostacolo è la persona manipolatrice che sabota da dentro. Questo tipo di persona (circa il 10% della popolazione, secondo la nostra stima) non riesce a cambiare. Possiamo comunque provare a lavorarci sopra, se riusciamo a farla stare ferma abbastanza a lungo.</w:t>
      </w:r>
    </w:p>
    <w:p>
      <w:r>
        <w:t>Ma sono queste le trappole nascoste che rendono la vita di una persona, di una famiglia, di un'organizzazione, di un intero paese, un percorso davvero difficile.</w:t>
      </w:r>
    </w:p>
    <w:p>
      <w:r>
        <w:t>Il novanta per cento delle persone dice: "il comportamento va bene, il metodo va bene, l'amministrazione va bene." E si va avanti.</w:t>
      </w:r>
    </w:p>
    <w:p>
      <w:r>
        <w:t>Il dieci per cento dice: "orribile, orribile, orribile." E non riesce né a vedere la realtà né a cambiare. Sono i casi davvero più gravi, per quanto possano sembrare "normali" quando parlano. Le persone che finiscono ai margini della società sono spesso solo le loro vittime.</w:t>
      </w:r>
    </w:p>
    <w:p>
      <w:r>
        <w:t>Bisogna essere in grado di riconoscere e allontanare questo dieci per cento, in modo che non contamini le aree in cui stiamo cercando di alzare comportamento, know-how e amministrazione.</w:t>
      </w:r>
    </w:p>
    <w:p>
      <w:r>
        <w:t>La nostra linea è non perdere tempo con loro. Fare eccezioni per loro significa tradire il restante novanta per cento. Quindi li mettiamo da parte, per occuparcene eventualmente in un secondo momento.</w:t>
      </w:r>
    </w:p>
    <w:p>
      <w:r>
        <w:t>Li togliamo dai ruoli operativi, li allontaniamo dall'organizzazione e li teniamo a distanza.</w:t>
      </w:r>
    </w:p>
    <w:p>
      <w:r>
        <w:t>Il vero carattere di queste persone è quasi sempre mascherato in molti modi. Sono esperte solo nell'inganno e possono assumere qualsiasi maschera.</w:t>
      </w:r>
    </w:p>
    <w:p>
      <w:r>
        <w:t>Ad ascoltarle, si potrebbe pensare di parlare con il proprio migliore amico. Salvo che, a volte, il coltello nella schiena arriva proprio da loro.</w:t>
      </w:r>
    </w:p>
    <w:p>
      <w:r>
        <w:t>Ci sarebbe molto altro da dire per descriverle in dettaglio.</w:t>
      </w:r>
    </w:p>
    <w:p>
      <w:r>
        <w:t>Ma non serve essere uno specialista con strumenti sofisticati per individuare questo tipo di persone.</w:t>
      </w:r>
    </w:p>
    <w:p>
      <w:r>
        <w:t>Chi gestisce un team ha bisogno di sapere solo tre cose su di loro:</w:t>
      </w:r>
    </w:p>
    <w:p>
      <w:pPr>
        <w:pStyle w:val="ListNumber"/>
      </w:pPr>
      <w:r>
        <w:t>Nessun cambiamento nel comportamento,</w:t>
      </w:r>
    </w:p>
    <w:p>
      <w:pPr>
        <w:pStyle w:val="ListNumber"/>
      </w:pPr>
      <w:r>
        <w:t>Nessun cambiamento nella crescita personale,</w:t>
      </w:r>
    </w:p>
    <w:p>
      <w:pPr>
        <w:pStyle w:val="ListNumber"/>
      </w:pPr>
      <w:r>
        <w:t>Nessun cambiamento nel modo di lavorare.</w:t>
      </w:r>
    </w:p>
    <w:p>
      <w:r>
        <w:t>Queste persone di solito hanno:</w:t>
      </w:r>
    </w:p>
    <w:p>
      <w:pPr>
        <w:pStyle w:val="ListNumber"/>
      </w:pPr>
      <w:r>
        <w:t>Un lungo storico di richiami e note disciplinari,</w:t>
      </w:r>
    </w:p>
    <w:p>
      <w:pPr>
        <w:pStyle w:val="ListNumber"/>
      </w:pPr>
      <w:r>
        <w:t>Un percorso di crescita personale enorme o del tutto inesistente,</w:t>
      </w:r>
    </w:p>
    <w:p>
      <w:pPr>
        <w:pStyle w:val="ListNumber"/>
      </w:pPr>
      <w:r>
        <w:t>Una casella di lavoro arretrato piena zeppa, oppure completamente vuota (e mai davvero gestita).</w:t>
      </w:r>
    </w:p>
    <w:p>
      <w:r>
        <w:t>Se ti limitassi a mandare via chiunque presenti tutti e tre questi segnali insieme, avresti già eliminato una persona davvero tossica per il team.</w:t>
      </w:r>
    </w:p>
    <w:p>
      <w:r>
        <w:t>Funziona così: quando inizi ad alzare lo standard di comportamento, la maggior parte delle persone "impara in fretta". Possono avere qualche momento difficile, qualche richiamo, persino qualche procedimento serio, ma la frequenza di questi episodi diminuisce nel tempo, fino quasi a sparire.</w:t>
      </w:r>
    </w:p>
    <w:p>
      <w:r>
        <w:t>Quando inizi a sistemare il know-how operativo di una persona, può essere dura all'inizio, ma poi la situazione si stabilizza e diventa più facile.</w:t>
      </w:r>
    </w:p>
    <w:p>
      <w:r>
        <w:t>Quando inizi a mettere ordine nell'amministrazione, la confusione attorno a certe persone può essere grande, ma dopo un po' le linee di lavoro e le regole si chiariscono.</w:t>
      </w:r>
    </w:p>
    <w:p>
      <w:r>
        <w:t>Nessuno è un angioletto perfetto. Ma il novanta per cento delle persone fa progressi reali in questi tre ambiti: comportamento, know-how e amministrazione.</w:t>
      </w:r>
    </w:p>
    <w:p>
      <w:r>
        <w:t>La persona davvero tossica, invece, NON fa alcun progresso costante e ricade sempre negli stessi errori.</w:t>
      </w:r>
    </w:p>
    <w:p>
      <w:r>
        <w:t>Dato che solo il dieci per cento delle persone genera quasi tutto il lavoro faticoso su comportamento, know-how e amministrazione, la cosa giusta da fare è allontanare quel dieci per cento, piuttosto che tradire il restante novanta per cento.</w:t>
      </w:r>
    </w:p>
    <w:p>
      <w:r>
        <w:t>E questo tipo di persona è riconoscibile su TUTTE E TRE le aree insieme. Non serve nessuno strumento sofisticato per capire chi, in un team, fa lavorare i responsabili moltissimo per ottenere pochissimo.</w:t>
      </w:r>
    </w:p>
    <w:p>
      <w:r>
        <w:t>Il suo storico di richiami è enorme, il suo percorso di crescita personale o non esiste proprio o è spropositato, il suo lavoro arretrato è sempre bloccato, le sue procedure sono sempre fuori standard e i suoi numeri sono perennemente in fondo alla classifica.</w:t>
      </w:r>
    </w:p>
    <w:p>
      <w:r>
        <w:t>Quindi, se gestisci persone, puoi riconoscere questo tipo di individuo. Ed è meglio che tu lo faccia: i TUOI RISULTATI SARANNO TANTO PIÙ BASSI QUANTO PIÙ FALLIRAI NEL RICONOSCERLO.</w:t>
      </w:r>
    </w:p>
    <w:p>
      <w:r>
        <w:t>Basta guardare le scrivanie e i fascicoli, individuare chi soddisfa tutti e tre i segnali sopra, e agire di conseguenza: non sbaglierai, e potrai finalmente respirare.</w:t>
      </w:r>
    </w:p>
    <w:p>
      <w:r>
        <w:t>*L. Ron Hubbard*</w:t>
      </w:r>
    </w:p>
    <w:p>
      <w:pPr>
        <w:pStyle w:val="Heading4"/>
      </w:pPr>
      <w:r>
        <w:t>Come intervenire quando i numeri vanno male</w:t>
      </w:r>
    </w:p>
    <w:p>
      <w:r>
        <w:t>Ogni ruolo e ogni funzione dell'organizzazione deve avere una statistica, un numero di riferimento che misura il volume di prodotto di quel ruolo. Chi è a capo di una funzione eredita la statistica di quella funzione.</w:t>
      </w:r>
    </w:p>
    <w:p>
      <w:r>
        <w:t>Ogni ruolo o funzione ha un prodotto. Se non ce l'ha, è inutile e di troppo.</w:t>
      </w:r>
    </w:p>
    <w:p>
      <w:r>
        <w:t>Un responsabile di area ha come suo prodotto la somma dei prodotti della sua area. Il primo prodotto di un responsabile di area è, ovviamente, l'esistenza stessa delle funzioni che dovrebbe coordinare. Se quella parte dell'organizzazione non esiste concretamente, allora quel responsabile non ha nessun numero da mostrare, per quanto possa sembrare indaffarato, e quindi non è davvero un responsabile, a prescindere dal titolo che porta. Vale per un capo dipartimento, un capo sezione, un capo unità. Non puoi davvero essere a capo di qualcosa che non esiste. E le cose che non esistono non possono avere un prodotto.</w:t>
      </w:r>
    </w:p>
    <w:p>
      <w:r>
        <w:t>L'idea di fondo dietro a come è disegnata un'organizzazione è un blocco da tre elementi:</w:t>
      </w:r>
    </w:p>
    <w:p>
      <w:r>
        <w:rPr>
          <w:b/>
        </w:rPr>
        <w:t>CHI GUIDA</w:t>
      </w:r>
    </w:p>
    <w:p>
      <w:r>
        <w:rPr>
          <w:b/>
        </w:rPr>
        <w:t>CHI PENSA E PIANIFICA -&gt; CHI ESEGUE -&gt; IL PRODOTTO</w:t>
      </w:r>
    </w:p>
    <w:p>
      <w:r>
        <w:t>Nella prima area dell'organizzazione, chi guida è il responsabile di quell'area; il primo dipartimento è chi pensa e pianifica, il secondo è chi esegue, il terzo è il prodotto. Lo stesso schema vale per ogni area.</w:t>
      </w:r>
    </w:p>
    <w:p>
      <w:r>
        <w:t>Dovrebbe valere anche per ogni dipartimento, sezione e unità più piccola.</w:t>
      </w:r>
    </w:p>
    <w:p>
      <w:r>
        <w:t>E, salendo, vale anche per ogni macro-area dell'organizzazione.</w:t>
      </w:r>
    </w:p>
    <w:p>
      <w:r>
        <w:t>Nell'area delle comunicazioni interne, chi guida è il responsabile esecutivo di quell'area, la divisione esecutiva è chi pensa e pianifica, la prima divisione è chi esegue e la seconda divisione è il prodotto.</w:t>
      </w:r>
    </w:p>
    <w:p>
      <w:r>
        <w:t>E così per tutte le altre parti dell'organizzazione. Vanno sempre lette così:</w:t>
      </w:r>
    </w:p>
    <w:p>
      <w:r>
        <w:rPr>
          <w:b/>
        </w:rPr>
        <w:t>CHI GUIDA</w:t>
      </w:r>
    </w:p>
    <w:p>
      <w:r>
        <w:rPr>
          <w:b/>
        </w:rPr>
        <w:t>CHI PENSA E PIANIFICA -&gt; CHI ESEGUE -&gt; IL PRODOTTO</w:t>
      </w:r>
    </w:p>
    <w:p>
      <w:r>
        <w:t>Ora, se capisci questo schema e sai applicarlo, non solo puoi pianificare o correggere un'organizzazione o una sua parte, ma puoi anche capire correttamente in che stato si trova una funzione e intervenire di conseguenza. Ti servono dati reali: inventari, conteggi, la statistica assegnata e il suo andamento.</w:t>
      </w:r>
    </w:p>
    <w:p>
      <w:r>
        <w:t>Non basta guardare solo i grafici. Farlo da solo è un modo pigro, pigro, pigro di evitare la realtà. I grafici si possono falsificare, possono essere troppo concentrati su una cosa sola e ignorarne altre, a meno che tu non legga tutti i grafici della funzione che ti interessa.</w:t>
      </w:r>
    </w:p>
    <w:p>
      <w:r>
        <w:t>I grafici sono un buon indicatore e vanno usati ogni volta che è possibile. MA devi anche tenere presente che, per giudicare correttamente lo stato di una funzione, servono TUTTI i grafici, accurati al cento per cento, e basati su numeri REALI.</w:t>
      </w:r>
    </w:p>
    <w:p>
      <w:r>
        <w:t>Quindi, per cominciare, guardi i grafici. Cerchi i saliscendi recenti. Poi cerchi le tendenze di lungo periodo (le derive verso l'alto o verso il basso). Poi cerchi le incongruenze. Tipo: molte iscrizioni ma incassi bassi, tante lettere spedite ma poche iscrizioni nelle settimane successive.</w:t>
      </w:r>
    </w:p>
    <w:p>
      <w:r>
        <w:t>All'inizio è ragionevolmente sicuro limitarsi a leggere lo stato di una funzione (in emergenza, normale, in crescita) semplicemente osservando i saliscendi attuali dei grafici. Questo dovrebbe portare a espansione.</w:t>
      </w:r>
    </w:p>
    <w:p>
      <w:r>
        <w:t>L'ESPANSIONE (l'aumento del prodotto) è TUTTO IL MOTIVO per cui stai facendo questa valutazione, quindi è ragionevole aspettarsi che, se leggi correttamente i grafici e intervieni di conseguenza, otterrai espansione.</w:t>
      </w:r>
    </w:p>
    <w:p>
      <w:r>
        <w:t>Dopo un po' di tempo (settimane o mesi) vedi che l'espansione arriva, quindi continui a leggere i grafici e a intervenire di conseguenza. Un responsabile di area dovrebbe anche, come prassi, controllare fisicamente le zone in allarme e quelle in forte crescita.</w:t>
      </w:r>
    </w:p>
    <w:p>
      <w:r>
        <w:t>MA prendiamo il caso contrario. Leggi i grafici, controlli fisicamente le zone in allarme e in crescita, e intervieni di conseguenza... e la funzione NON si espande!</w:t>
      </w:r>
    </w:p>
    <w:p>
      <w:r>
        <w:t>Bene, qui bisogna rimboccarsi le maniche. C'è qualcosa che non va.</w:t>
      </w:r>
    </w:p>
    <w:p>
      <w:r>
        <w:t>La prima cosa che può non andare è che la funzione su cui stai intervenendo, in realtà, non esiste. Il responsabile delle comunicazioni non ha un dipartimento comunicazioni. Ha solo un fattorino/centralinista, nessun modo di gestire le altre funzioni del suo ruolo, e risponde al telefono di persona.</w:t>
      </w:r>
    </w:p>
    <w:p>
      <w:r>
        <w:t>Quindi, non trovando un vero dipartimento, A PRESCINDERE DA ALTRE GIUSTIFICAZIONI ("non riesco a trovare personale", "gli incassi sono troppo bassi", "non ho una sede"), gli fai presente senza mezzi termini che quella funzione semplicemente non esiste. Perché, ovviamente, non esiste come responsabile delle comunicazioni, non avendo un dipartimento comunicazioni. (Lo stesso vale ogni volta che una funzione non è utilizzata o non ha uno scopo reale.)</w:t>
      </w:r>
    </w:p>
    <w:p>
      <w:r>
        <w:t>Ora, se dopo questo richiamo, senza ulteriore aiuto da parte tua, non nasce comunque un dipartimento comunicazioni in un tempo ragionevole, dai per scontato che quella persona non voglia davvero che esista, e la consideri responsabile in prima persona del danno: gliene chiedi conto direttamente.</w:t>
      </w:r>
    </w:p>
    <w:p>
      <w:r>
        <w:t>Non gli spieghi via tutto quanto. È lui che sta facendo così, perché dovresti imitarlo?</w:t>
      </w:r>
    </w:p>
    <w:p>
      <w:r>
        <w:t>Non dici: "È solo sovraccarico, è nuovo, ha bisogno di una revisione, blablabla, ragioniamoci su". Semplicemente prendi posizione.</w:t>
      </w:r>
    </w:p>
    <w:p>
      <w:r>
        <w:t>E ancora non nasce nessun dipartimento comunicazioni.</w:t>
      </w:r>
    </w:p>
    <w:p>
      <w:r>
        <w:t>Controlli di persona. Scopri che chi dovrebbe far rispettare le regole non sta facendo rispettare la conseguenza che aveva stabilito ("Pietro è un mio amico e..."). Quindi rendi responsabile anche lui, perché, naturalmente, ottiene ciò che non ha fatto rispettare.</w:t>
      </w:r>
    </w:p>
    <w:p>
      <w:r>
        <w:t>A quel punto si ribellano entrambi, e allora consideri la cosa un vero e proprio tradimento della fiducia riposta in loro: li togli dai ruoli e li rimpiazzi.</w:t>
      </w:r>
    </w:p>
    <w:p>
      <w:r>
        <w:t>Ai nuovi arrivati dici: "Chi c'era prima di voi non c'è più e probabilmente non verrà formato o rimesso in sesto finché non arriveremo agli ultimi rimasti, quindi speriamo facciate meglio. Partite da zero, come se questa funzione non esistesse ancora. Confido che in una settimana riusciate almeno a portarla fuori dall'allarme. Dato che siete appena arrivati, per ora non ci sono conseguenze pesanti. Ma dopo 30 giorni sì. Quindi diamoci da fare per avere un vero dipartimento comunicazioni e una vera funzione di controllo interno."</w:t>
      </w:r>
    </w:p>
    <w:p>
      <w:r>
        <w:t>Naturalmente, se chi doveva far rispettare le regole ha dovuto essere rimosso, anche il responsabile investigazioni e report va messo in stato di allarme, conseguenze comprese, perché quella funzione di controllo faceva parte del suo dipartimento.</w:t>
      </w:r>
    </w:p>
    <w:p>
      <w:r>
        <w:t>Se in un'area non esiste affatto la funzione comunicazioni interne (con le sue divisioni), il rappresentante della direzione di quella sede deve chiedere aiuto alla sede superiore. E se non c'è nemmeno un rappresentante della direzione, la sede superiore deve accorgersene dalla mancanza di numeri, di report o di crescita, e intervenire comunque.</w:t>
      </w:r>
    </w:p>
    <w:p>
      <w:r>
        <w:t>Ora dirai: "Ma è spietato! Nessuno staff resterebbe..."</w:t>
      </w:r>
    </w:p>
    <w:p>
      <w:r>
        <w:t>Ebbene, un ragionamento del genere è smentito dai fatti.</w:t>
      </w:r>
    </w:p>
    <w:p>
      <w:r>
        <w:t>L'unico momento (per esperienza diretta e per i dati) in cui perdi personale e ti ritrovi un'area senza nessuno è quando lasci entrare persone con numeri bassi. Il personale con numeri bassi allontana le persone brave. Un'area che non riesce a tenersi le persone ha al suo interno qualcuno di tossico.</w:t>
      </w:r>
    </w:p>
    <w:p>
      <w:r>
        <w:t>Le aree dove le regole sono rispettate con rigore e severità crescono di numero!</w:t>
      </w:r>
    </w:p>
    <w:p>
      <w:r>
        <w:t>Le persone, per quanto possa sembrare strano, si sviluppano solo in presenza di un ambiente che le mette alla prova. Non è una mia teoria. È un fatto.</w:t>
      </w:r>
    </w:p>
    <w:p>
      <w:r>
        <w:t>Se l'ambiente di un'organizzazione non mette alla prova, quell'organizzazione non esisterà a lungo.</w:t>
      </w:r>
    </w:p>
    <w:p>
      <w:r>
        <w:t>Noi aiutiamo le persone più di quanto chiunque altro le abbia mai aiutate. Siamo quasi al massimo possibile in fatto di aiuto. Ma questo, allo stesso tempo, ci carica addosso persone tossiche disposte a tutto pur di impedire che qualcun altro venga aiutato, e ci espone come "bersaglio facile" per chiunque approfitti della gentilezza. Sanno che non reagiremo, quindi fanno quello che vogliono. Solo intervenendo con decisione, e nel modo giusto, si riescono a individuare ed espellere queste persone tossiche.</w:t>
      </w:r>
    </w:p>
    <w:p>
      <w:r>
        <w:t>Quindi, se aiutiamo così tanto, dobbiamo essere in grado, nella stessa proporzione, di essere altrettanto rigorosi nel far rispettare le regole. Un aiuto quasi massimo si può dare solo con una disciplina quasi massima.</w:t>
      </w:r>
    </w:p>
    <w:p>
      <w:r>
        <w:t>Il know-how resta efficace solo dove le regole vengono fatte rispettare in modo corretto e senza sconti. Da noi l'amministrazione deve essere di altissimo livello perché lavoriamo sul bene più prezioso che esiste: la vita delle persone stesse.</w:t>
      </w:r>
    </w:p>
    <w:p>
      <w:r>
        <w:t>Quindi la nostra parte amministrativa funziona solo dove il know-how tecnico è applicato correttamente. E il know-how tecnico funziona solo dove le regole sono rispettate.</w:t>
      </w:r>
    </w:p>
    <w:p>
      <w:r>
        <w:t>Il nostro obiettivo non sono pochi casi isolati ma un cambiamento su larga scala. E questo cosa richiede?</w:t>
      </w:r>
    </w:p>
    <w:p>
      <w:r>
        <w:t>La cosa più difficile da affrontare in assoluto è affrontare il male. Quando una persona esce dalla propria identità e si mette nei panni di un'immagine di sé completamente negativa, anche se immaginaria, diventa un elemento distruttivo per chi le sta intorno. È una persona che ha perso il proprio punto di vista, e per questo non riesce a vedere lucidamente né a correggersi. Tutto qui.</w:t>
      </w:r>
    </w:p>
    <w:p>
      <w:r>
        <w:t>MA il livello di danno consapevole che una persona del genere può causare si vede facilmente, se non altro nelle guerre più brutali e crudeli della storia.</w:t>
      </w:r>
    </w:p>
    <w:p>
      <w:r>
        <w:t>Un capo che non riesce ad affrontare il male è già sulla strada per diventare lui stesso dannoso per gli altri.</w:t>
      </w:r>
    </w:p>
    <w:p>
      <w:r>
        <w:t>Vicino al caso di chi è "tutto zucchero e buoni sentimenti" c'è la condizione opposta: la persona completamente sopraffatta e sopraffacente, quella davvero tossica.</w:t>
      </w:r>
    </w:p>
    <w:p>
      <w:r>
        <w:t>È fin troppo facile vivere in un mondo immaginario dove non succede mai niente di male. Viene in mente l'immagine di una vecchietta gentile in mezzo a una sparatoria tra bande, con sangue e corpi ovunque, che dice: "Che carino, sembra un gioco tra ragazzi con le pistole giocattolo."</w:t>
      </w:r>
    </w:p>
    <w:p>
      <w:r>
        <w:t>La persona con numeri costantemente bassi, che non riesce mai a farli salire, sta comunque producendo qualcosa: numeri bassi. Non è inattiva. È un atteggiamento troppo indulgente dire "semplicemente non si impegna abbastanza". Chi tiene i numeri cronicamente bassi in realtà lavora MOLTO DURO per tenerli bassi. Quando capisci questo, puoi intervenire correttamente e far crescere davvero un'organizzazione.</w:t>
      </w:r>
    </w:p>
    <w:p>
      <w:r>
        <w:t>Quando i numeri non salgono nonostante gli interventi, abbassi il livello di fiducia che gli concedi. Prima o poi arriverai al livello reale che corrisponde a quella persona.</w:t>
      </w:r>
    </w:p>
    <w:p>
      <w:r>
        <w:t>Al contrario, man mano che alzi il livello di fiducia, arriverai comunque al punto giusto. Alcune persone dello staff sono costantemente in una fase di grande crescita personale. Chi se ne accorge mai? Prendono in mano un ruolo e i suoi numeri decollano. Ecco, misurare solo i numeri del ruolo che hanno preso in mano sarebbe fuorviante, perché la loro condizione personale è, ed è sempre stata, quella di grande crescita. E se è così, va riconosciuta come tale, a livello personale.</w:t>
      </w:r>
    </w:p>
    <w:p>
      <w:r>
        <w:t>Questo è facile da vedere.</w:t>
      </w:r>
    </w:p>
    <w:p>
      <w:r>
        <w:t>MA cosa succede se hai una persona che, ogni volta che prende in mano un ruolo, i numeri crollano?</w:t>
      </w:r>
    </w:p>
    <w:p>
      <w:r>
        <w:t>Bene, è meglio riconoscere anche questo. Perché, così come chi è in una fase di crescita lavora per tenere i numeri alti, chi è nella fase opposta, che lo si voglia ammettere o no, lavora altrettanto duramente, ma per far crollare non solo i numeri del proprio ruolo, ma anche quelli dei ruoli vicini! Quindi è quantomeno responsabile in prima persona del danno, dato che quel ruolo, se fosse rimasto vuoto, sarebbe stato semplicemente inesistente! E dato che chi gli sta vicino potrebbe provare a dare comunque un piccolo contributo, potrebbe anche arrivare a una situazione di vero allarme, completamente scoperta!</w:t>
      </w:r>
    </w:p>
    <w:p>
      <w:pPr>
        <w:pStyle w:val="Heading4"/>
      </w:pPr>
      <w:r>
        <w:t>Le incongruenze</w:t>
      </w:r>
    </w:p>
    <w:p>
      <w:r>
        <w:t>Quando ci sono incongruenze tra i grafici delle statistiche, QUALCHE grafico è falso.</w:t>
      </w:r>
    </w:p>
    <w:p>
      <w:r>
        <w:t>Quando trovi un grafico falso, chi lo ha falsificato intenzionalmente e consapevolmente va ritenuto responsabile in prima persona del danno, perché quell'azione è molto peggio di una semplice mancata esecuzione.</w:t>
      </w:r>
    </w:p>
    <w:p>
      <w:r>
        <w:t>E devi stare molto attento alla zona reale da cui è partito il grafico falso, perché lì c'è qualcosa di grosso che si nasconde. Solo un'ispezione fisica molto approfondita (o un'indagine a distanza, se non puoi essere presente) rivelerà GLI ALTRI problemi che stanno succedendo lì. Ci sono sempre altri problemi, quando trovi un report falso. L'esperienza lo insegna, a chi guarda davvero.</w:t>
      </w:r>
    </w:p>
    <w:p>
      <w:pPr>
        <w:pStyle w:val="Heading4"/>
      </w:pPr>
      <w:r>
        <w:t>Reciprocità</w:t>
      </w:r>
    </w:p>
    <w:p>
      <w:r>
        <w:t>Non è solo una regola aziendale: uno finisce per trovarsi nella stessa condizione che non è riuscito ad affrontare correttamente e in tempo nei suoi collaboratori.</w:t>
      </w:r>
    </w:p>
    <w:p>
      <w:r>
        <w:t>È una specie di legge naturale. Se lasci che i tuoi collaboratori restino, diciamo, in una fase di allarme senza intervenire e senza farla rientrare, quella stessa fase di allarme finirà per travolgere te, che tu decida di affrontarla o no.</w:t>
      </w:r>
    </w:p>
    <w:p>
      <w:r>
        <w:t>Ricordatelo, quando esiti a intervenire.</w:t>
      </w:r>
    </w:p>
    <w:p>
      <w:r>
        <w:t>Quella legge naturale nasce da un fatto piuttosto scomodo.</w:t>
      </w:r>
    </w:p>
    <w:p>
      <w:r>
        <w:t>Tanto tempo fa, come collettività umana, non abbiamo tenuto abbastanza sul pezzo la serietà e le regole. Abbiamo sbagliato. E l'intera comunità umana ne paga le conseguenze ancora oggi.</w:t>
      </w:r>
    </w:p>
    <w:p>
      <w:r>
        <w:t>E se vogliamo davvero avere un posto in questo mondo, dobbiamo rimettere ordine e serietà nel modo in cui operiamo, e ripulire quello che c'è da ripulire.</w:t>
      </w:r>
    </w:p>
    <w:p>
      <w:r>
        <w:t>Che sia facile o no da accettare non cambia le cose. La verità scomoda è che il nostro destino, se non lo facciamo, è molto peggio da accettare.</w:t>
      </w:r>
    </w:p>
    <w:p>
      <w:r>
        <w:t>Ora abbiamo bisogno di competenze molto elevate per uscirne. E ti assicuro che quelle competenze non serviranno davvero a niente, a meno che:</w:t>
      </w:r>
    </w:p>
    <w:p>
      <w:pPr>
        <w:pStyle w:val="ListNumber"/>
      </w:pPr>
      <w:r>
        <w:t>Non rimettiamo ordine e serietà nel modo di operare, e</w:t>
      </w:r>
    </w:p>
    <w:p>
      <w:pPr>
        <w:pStyle w:val="ListNumber"/>
      </w:pPr>
      <w:r>
        <w:t>L'organizzazione non cresca a un ritmo costante.</w:t>
      </w:r>
    </w:p>
    <w:p>
      <w:r>
        <w:t>Solo allora saremo davvero liberi.</w:t>
      </w:r>
    </w:p>
    <w:p>
      <w:r>
        <w:t>Quindi ecco come e PERCHÉ intervieni e fai rispettare le cose. È l'unico modo perché, alla fine, vincano tutti.</w:t>
      </w:r>
    </w:p>
    <w:p>
      <w:r>
        <w:t>*L. Ron Hubbard*</w:t>
      </w:r>
    </w:p>
    <w:p>
      <w:r>
        <w:t>*Fondatore*</w:t>
      </w:r>
    </w:p>
    <w:p>
      <w:pPr>
        <w:pStyle w:val="Heading4"/>
      </w:pPr>
      <w:r>
        <w:t>Razionalizzare i numeri: la scusa che non serve a nulla</w:t>
      </w:r>
    </w:p>
    <w:p>
      <w:pPr>
        <w:pStyle w:val="Heading2"/>
      </w:pPr>
      <w:r>
        <w:t>Razionalizzare i numeri: la scusa che non serve a nulla</w:t>
      </w:r>
    </w:p>
    <w:p>
      <w:r>
        <w:t>"Razionalizzare una statistica" è un modo un po' duro di dire: trovare scuse per giustificare numeri in calo.</w:t>
      </w:r>
    </w:p>
    <w:p>
      <w:r>
        <w:t>Trovare scuse o motivazioni sul perché un numero è basso NON lo fa salire, e nella migliore delle ipotesi è una prova evidente della mancanza di visione o iniziativa di chi guida quell'area.</w:t>
      </w:r>
    </w:p>
    <w:p>
      <w:r>
        <w:t>Quello che serve è: (1) prevenire il calo dei numeri e (2) agire in fretta per farli risalire.</w:t>
      </w:r>
    </w:p>
    <w:p>
      <w:r>
        <w:t>Essere comprensivi sul fatto che siano bassi va considerato, di fatto, come un ESSERE D'ACCORDO CHE SIANO BASSI. Il che, ovviamente, fa danno a tutta l'organizzazione.</w:t>
      </w:r>
    </w:p>
    <w:p>
      <w:r>
        <w:t>"Beh, il numero delle lettere spedite è basso perché pagavamo una ragazza per ogni lettera, e la 'politica aziendale' diceva che non potevamo assumere nessuno, quindi l'abbiamo licenziata, ed è per questo che le lettere spedite sono poche."</w:t>
      </w:r>
    </w:p>
    <w:p>
      <w:r>
        <w:t>Questa è una giustificazione realmente data a Washington DC per il crollo di quella sede l'anno scorso.</w:t>
      </w:r>
    </w:p>
    <w:p>
      <w:r>
        <w:t>Per cominciare, non esisteva nessuna "politica" del genere, e di certo non esiste nessuna politica pensata per avere numeri bassi. Quindi qui l'errore si aggrava, perché si cerca di dare la colpa a una regola aziendale inventata per giustificare (e farla franca con) un numero basso.</w:t>
      </w:r>
    </w:p>
    <w:p>
      <w:r>
        <w:t>L'unico vero motivo per cui i numeri sono bassi, sempre, è che qualcuno non li ha spinti verso l'alto. Tutte le altre spiegazioni sono false.</w:t>
      </w:r>
    </w:p>
    <w:p>
      <w:pPr>
        <w:pStyle w:val="Heading4"/>
      </w:pPr>
      <w:r>
        <w:t>Le frasi fatte</w:t>
      </w:r>
    </w:p>
    <w:p>
      <w:r>
        <w:t>Alcune persone hanno un METODO per gestire un numero in calo: un'idea fissa o un luogo comune che usano per gestire ogni situazione difficile della loro vita.</w:t>
      </w:r>
    </w:p>
    <w:p>
      <w:r>
        <w:t>Sono persone così passive di fronte agli eventi che hanno sempre pronta un'idea preconfezionata che "risolve" ogni numero basso.</w:t>
      </w:r>
    </w:p>
    <w:p>
      <w:r>
        <w:t>"La vita è così."</w:t>
      </w:r>
    </w:p>
    <w:p>
      <w:r>
        <w:t>"Io ci provo sempre al massimo."</w:t>
      </w:r>
    </w:p>
    <w:p>
      <w:r>
        <w:t>"La gente è cattiva."</w:t>
      </w:r>
    </w:p>
    <w:p>
      <w:r>
        <w:t>"Andrà meglio."</w:t>
      </w:r>
    </w:p>
    <w:p>
      <w:r>
        <w:t>"L'anno scorso andava peggio."</w:t>
      </w:r>
    </w:p>
    <w:p>
      <w:r>
        <w:t>Sanno, dentro di sé, che non serve a niente provare a fare qualcosa, e che la cosa migliore è cercare di tirare a campare senza farsi notare: una strada sicura verso l'autodistruzione.</w:t>
      </w:r>
    </w:p>
    <w:p>
      <w:r>
        <w:t>Invece di cercare di prevenire o far risalire un numero in calo nella propria vita, queste persone usano un'idea fissa per spiegarlo.</w:t>
      </w:r>
    </w:p>
    <w:p>
      <w:r>
        <w:t>Questo è, di fatto, ammettere di essersi arresi.</w:t>
      </w:r>
    </w:p>
    <w:p>
      <w:r>
        <w:t>Un numero si può sempre far salire. Lavoro duro. Visione. Iniziativa. Un numero si può sempre far salire. Questa è la verità, e non ha bisogno di ulteriori spiegazioni.</w:t>
      </w:r>
    </w:p>
    <w:p>
      <w:r>
        <w:t>*L. Ron Hubbard*</w:t>
      </w:r>
    </w:p>
    <w:p>
      <w:r>
        <w:t>*Fondatore*</w:t>
      </w:r>
    </w:p>
    <w:p>
      <w:pPr>
        <w:pStyle w:val="Heading4"/>
      </w:pPr>
      <w:r>
        <w:t>L'amministrazione</w:t>
      </w:r>
    </w:p>
    <w:p>
      <w:pPr>
        <w:pStyle w:val="Heading2"/>
      </w:pPr>
      <w:r>
        <w:t>L'amministrazione</w:t>
      </w:r>
    </w:p>
    <w:p>
      <w:r>
        <w:t>Quando l'amministrazione è fuori controllo, anche il know-how tecnico è fuori controllo, e la serietà nel lavoro ha già smesso di esistere da un pezzo.</w:t>
      </w:r>
    </w:p>
    <w:p>
      <w:r>
        <w:t>Non puoi mai risolvere un'area disorganizzata mandando altri ordini amministrativi; puoi solo rimettere ordine e serietà. Fare altrimenti significa solo invitare ancora più inadempienze e lavoro inutile generato.</w:t>
      </w:r>
    </w:p>
    <w:p>
      <w:r>
        <w:t>In realtà, QUALSIASI eccesso di amministrazione è un sintomo di mancanza di serietà a monte. Ogni ordine, in fondo, è una critica implicita. Se un ruolo fosse davvero presidiato bene, gli ordini sarebbero superflui.</w:t>
      </w:r>
    </w:p>
    <w:p>
      <w:r>
        <w:t>Se qualcuno iniziasse a darmi ordini su come fare il mio lavoro, mi farebbe riflettere sul mio ruolo. FAI IL TUO LAVORO CON INIZIATIVA E ANTICIPO. Presidia così bene il tuo ruolo da non aver mai bisogno che qualcuno ti dia un ordine.</w:t>
      </w:r>
    </w:p>
    <w:p>
      <w:r>
        <w:t>Ricorda: NON DARE MAI UN ORDINE PER OTTENERE L'ESECUZIONE DI UN ORDINE CHE HAI GIÀ DATO. Se arrivi a quel punto, la serietà è già venuta meno. E quando la serietà va rimessa a forza, vuol dire che la responsabilità personale è venuta meno.</w:t>
      </w:r>
    </w:p>
    <w:p>
      <w:r>
        <w:t>*L. Ron Hubbard*</w:t>
      </w:r>
    </w:p>
    <w:p>
      <w:r>
        <w:t>*Fondatore*</w:t>
      </w:r>
    </w:p>
    <w:p>
      <w:pPr>
        <w:pStyle w:val="Heading4"/>
      </w:pPr>
      <w:r>
        <w:t>Il know-how amministrativo</w:t>
      </w:r>
    </w:p>
    <w:p>
      <w:pPr>
        <w:pStyle w:val="Heading2"/>
      </w:pPr>
      <w:r>
        <w:t>Il know-how amministrativo</w:t>
      </w:r>
    </w:p>
    <w:p>
      <w:r>
        <w:t>Quando cerchi di far salire i numeri, devi renderti conto che ciò che HA FATTO salire i numeri in passato è ciò che li FARÀ salire di nuovo.</w:t>
      </w:r>
    </w:p>
    <w:p>
      <w:r>
        <w:t>Usare esperimenti nuovi e insoliti può mandare all'aria tutta la tua intenzione.</w:t>
      </w:r>
    </w:p>
    <w:p>
      <w:r>
        <w:t>Nei programmi nuovi, i problemi di rodaggio non sono ancora stati risolti. È come un macchinario appena progettato: la frizione slitta, o il motore non tira bene.</w:t>
      </w:r>
    </w:p>
    <w:p>
      <w:r>
        <w:t>I programmi nuovi vanno avviati su piccola scala, come PROGETTI PILOTA. Se funzionano, bene: si individuano i problemi, si affinano, si mettono alla prova. Solo a quel punto ha senso trasformarli in ordini generali per tutti.</w:t>
      </w:r>
    </w:p>
    <w:p>
      <w:r>
        <w:t>Quindi non è una buona idea, per chi guida, riempire tutti di raffiche di ordini. E non è una buona idea, per un dirigente, lanciare tanti progetti nuovi tutti insieme.</w:t>
      </w:r>
    </w:p>
    <w:p>
      <w:r>
        <w:t>Esiste una cosa chiamata AMMINISTRAZIONE STANDARD. Viene dalle procedure consolidate.</w:t>
      </w:r>
    </w:p>
    <w:p>
      <w:r>
        <w:t>Quando abbiamo ottenuto risultati tecnici straordinari con il programma di formazione avanzata dei nostri migliori operatori, è stato APPLICANDO ESATTAMENTE I PROCESSI E I LIVELLI PREVISTI. Andando oltre lo standard normale, abbiamo ottenuto un miglioramento del 100% dei risultati sui casi.</w:t>
      </w:r>
    </w:p>
    <w:p>
      <w:r>
        <w:t>Vale lo stesso per le procedure aziendali. Se metti in un'area procedure di altissimo standard, su promozione, forma e amministrazione, i numeri DECOLLANO.</w:t>
      </w:r>
    </w:p>
    <w:p>
      <w:pPr>
        <w:pStyle w:val="Heading4"/>
      </w:pPr>
      <w:r>
        <w:t>Gli ordini via canale rapido</w:t>
      </w:r>
    </w:p>
    <w:p>
      <w:r>
        <w:t>Invece di mandare una valanga di ordini via messaggio rapido, chi guida dovrebbe mandare solo il riferimento e la data della procedura che vuole mettere in atto E POI SEGUIRLA fino a che non è davvero attiva.</w:t>
      </w:r>
    </w:p>
    <w:p>
      <w:r>
        <w:t>Scegliere QUALE procedura è, ovviamente, il punto delicato. Bisogna conoscere bene lo stato dell'organizzazione prima di dare quell'ordine.</w:t>
      </w:r>
    </w:p>
    <w:p>
      <w:r>
        <w:t>Cercare di METTERE IN ATTO TUTTE LE PROCEDURE in una volta sola può mandare in tilt un'organizzazione. "Mettiti in regola" è una frase senza significato pratico. Mettere in regola questa o quella specifica procedura, quando è chiaramente disattesa, è invece un'azione molto utile.</w:t>
      </w:r>
    </w:p>
    <w:p>
      <w:pPr>
        <w:pStyle w:val="Heading4"/>
      </w:pPr>
      <w:r>
        <w:t>Le azioni generali di chi dirige</w:t>
      </w:r>
    </w:p>
    <w:p>
      <w:r>
        <w:t>Chi dirige è lì per dire SU QUALE procedura concentrarsi, non per dare continuamente ordini nuovi.</w:t>
      </w:r>
    </w:p>
    <w:p>
      <w:r>
        <w:t>Un dirigente saggio introduce le procedure gradualmente (poco alla volta, costruendo livello dopo livello, mantenendo il vecchio mentre aggiunge il nuovo).</w:t>
      </w:r>
    </w:p>
    <w:p>
      <w:r>
        <w:t>Per saperlo fare, bisogna riuscire a individuare le carenze di base. Ci vuole vero intuito per capire quanto grossa e quanto fondamentale possa essere una carenza.</w:t>
      </w:r>
    </w:p>
    <w:p>
      <w:r>
        <w:t>Un dirigente si accanisce con una procedura di alto livello su come fare la contabilità. Che figura ci fa quando scopre che il vero motivo del caos è che non c'è nessuno in quel dipartimento!</w:t>
      </w:r>
    </w:p>
    <w:p>
      <w:r>
        <w:t>Una volta ci siamo quasi disperati cercando di capire quale carenza avesse mandato in tilt un'organizzazione. Sono state tirate fuori tutte le conclusioni più contorte. Sono stati dati ordini di ogni tipo, senza nessun miglioramento. E poi è "venuto fuori l'arcano": OGNI addetto alle iscrizioni era stato rimosso e non ne erano stati nominati di nuovi. Il pubblico non trovava nessuno a cui rivolgersi per iscriversi.</w:t>
      </w:r>
    </w:p>
    <w:p>
      <w:r>
        <w:t>Una volta ho rimesso in carreggiata un intero continente semplicemente scoprendo che non aveva nominato nessuno nei ruoli di responsabile di area, in nessuna sede! Quanto può essere fuori controllo una situazione? Appena sono stati nominati i responsabili, l'intero continente è entrato in una fase di crescita.</w:t>
      </w:r>
    </w:p>
    <w:p>
      <w:r>
        <w:t>Una volta ho letto una direttiva che (a) rimuoveva tutti i dirigenti tranne uno e poi (b) dava 20 ordini complessi "da eseguire subito". L'unica persona rimasta non avrebbe mai potuto eseguirli. Ho annullato immediatamente tutte le direttive non firmate da me, e in poco tempo i numeri sono risaliti.</w:t>
      </w:r>
    </w:p>
    <w:p>
      <w:r>
        <w:t>Chiedersi perché non parte mai la posta non richiede una procedura complicata. Richiede una procedura chiara sulla forma dell'organizzazione: come deve avere responsabili di area, responsabili di divisione. Perché se non esce mai posta, può voler dire solo una cosa: non c'è nessuno al proprio posto!</w:t>
      </w:r>
    </w:p>
    <w:p>
      <w:r>
        <w:t>Un responsabile di divisione che cerca di mettere in regola le procedure della sua divisione deve prima cercare le carenze più grosse. Non sono mai piccole. E poi deve sistemarle con procedure chiare. Solo così resteranno sistemate.</w:t>
      </w:r>
    </w:p>
    <w:p>
      <w:r>
        <w:t>C'È un'amministrazione standard. Si basa su cose semplici. Le persone sono al proprio posto. Il lavoro scorre. La promozione si fa. Il servizio viene erogato. L'organigramma è aggiornato e viene rispettato.</w:t>
      </w:r>
    </w:p>
    <w:p>
      <w:r>
        <w:t>Se le procedure non sono in ordine a questo livello di base, non lo saranno mai nemmeno ai livelli più alti.</w:t>
      </w:r>
    </w:p>
    <w:p>
      <w:r>
        <w:t>Conoscere un'organizzazione a fondo significa anche sapere a chi dire di fare cosa e quale procedura mettere in atto e quando. È come sapere guidare un'auto: non parte se non sai dov'è la chiave di accensione. Le carenze nelle procedure e le idee stravaganti nascono solo da chi, per prima cosa, non sa cosa sia normale.</w:t>
      </w:r>
    </w:p>
    <w:p>
      <w:r>
        <w:t>Come per il know-how tecnico, anche nelle procedure standard i risultati vengono dal mettere in ordine le basi e farle bene.</w:t>
      </w:r>
    </w:p>
    <w:p>
      <w:r>
        <w:t>*L. Ron Hubbard*</w:t>
      </w:r>
    </w:p>
    <w:p>
      <w:r>
        <w:t>*Fondatore*</w:t>
      </w:r>
    </w:p>
    <w:p>
      <w:r>
        <w:t>Quando guardiamo all'organizzazione nella sua forma più semplice, quando cerchiamo le azioni chiave o le circostanze che fanno funzionare un'organizzazione, quando ci serve una traccia semplice ma vitale da insegnare alle persone perché producano risultati, troviamo solo pochi punti da sottolineare.</w:t>
      </w:r>
    </w:p>
    <w:p>
      <w:r>
        <w:t>Lo scopo di un'organizzazione è FAR DIVENTARE REALTÀ LA PIANIFICAZIONE.</w:t>
      </w:r>
    </w:p>
    <w:p>
      <w:r>
        <w:t>Un'organizzazione non è un sistema elaborato e complesso fine a se stesso. Quella è burocrazia nella sua forma peggiore. Organigrammi per il gusto degli organigrammi, grafici per il gusto dei grafici, regole per il gusto delle regole: tutto questo produce solo fallimenti.</w:t>
      </w:r>
    </w:p>
    <w:p>
      <w:r>
        <w:t>L'unico pregio (non sempre un male) di una struttura burocratica complessa, ingombrante e senza senso è che dà lavoro agli amici di chi comanda. Se non porta anche a tassazioni pesanti e minaccia di bancarotta per il costo di mantenerla, e se non carica le persone o chi produce di controlli militareschi e ispezioni inutili, un'organizzazione tenuta in piedi solo per dare lavoro non è malvagia, ma oltre a questo è inutile, e diventa distruttiva solo quando le si dà troppa autorità.</w:t>
      </w:r>
    </w:p>
    <w:p>
      <w:r>
        <w:t>I re di Francia e di altre terre inventavano titoli e incarichi per dare qualcosa da fare agli sciami di nobili di corte, tenendoli così sotto controllo, a corte, lontani dai guai che avrebbero potuto combinare tra la gente nelle province. "Custode degli sgabelli", "Guardiano della veste da notte reale" e titoli simili venivano conquistati, comprati, venduti e difesi con ferocia.</w:t>
      </w:r>
    </w:p>
    <w:p>
      <w:r>
        <w:t>La ricerca di status, lo sforzo di sentirsi più importanti e di avere una ragione personale per esistere e per essere rispettati, si mette sempre in mezzo agli sforzi onesti di organizzare davvero per ottenere qualcosa, per costruire qualcosa di economicamente solido.</w:t>
      </w:r>
    </w:p>
    <w:p>
      <w:r>
        <w:t>L'organizzazione fine a se stessa, nella pratica, finisce quasi sempre per generare un mostro talmente difficile da reggere che viene rovesciato. Perdite di produzione, tasse alte, interferenze irritanti o spaventose verso le persone o verso chi produce davvero: tutto questo porta dritto alla bancarotta o alla rivolta, spesso a entrambe, anche nelle aziende commerciali.</w:t>
      </w:r>
    </w:p>
    <w:p>
      <w:r>
        <w:t>Perciò, per avere un senso, per essere utile e duratura, un'organizzazione deve rientrare nella definizione data sopra:</w:t>
      </w:r>
    </w:p>
    <w:p>
      <w:r>
        <w:t>FAR DIVENTARE REALTÀ LA PIANIFICAZIONE</w:t>
      </w:r>
    </w:p>
    <w:p>
      <w:r>
        <w:t>Nelle aziende come nei paesi non manca certo il sognare. Quasi tutti i responsabili di aziende o di stati, tranne i più cinici, vogliono vedere un miglioramento, specifico o generale. Vale anche per i loro dirigenti e, dato che è alla base di quasi ogni rivolta, vale certamente anche per i lavoratori. Dall'alto in basso, quindi, la maggioranza desidera un miglioramento.</w:t>
      </w:r>
    </w:p>
    <w:p>
      <w:r>
        <w:t>Più cibo, più profitto, più stipendio, più strutture e, in generale, più e meglio di tutto ciò che si ritiene buono o utile. Questo include anche meno di ciò che si considera negativo.</w:t>
      </w:r>
    </w:p>
    <w:p>
      <w:r>
        <w:t>I programmi che ottengono un largo sostegno consistono in più di ciò che è benefico e meno di ciò che è dannoso. "Più cibo, meno malattie", "edifici più belli, meno baracche", "più tempo libero, meno lavoro", "più attività, meno disoccupazione": sono tipici esempi di programmi validi e ben accolti.</w:t>
      </w:r>
    </w:p>
    <w:p>
      <w:r>
        <w:t>Ma avere solo un programma significa avere solo un sogno. Nelle aziende, nei partiti politici, i programmi validi sono numerosissimi. L'unico problema è che mancano di esecuzione.</w:t>
      </w:r>
    </w:p>
    <w:p>
      <w:r>
        <w:t>Ci sono tutte le varianti possibili di fallimento di un programma. Il programma è troppo grande. Non è considerato desiderabile. Non serve affatto. Beneficerebbe solo a pochi. Queste sono le ragioni di superficie. La ragione di fondo è la mancanza di know-how organizzativo.</w:t>
      </w:r>
    </w:p>
    <w:p>
      <w:r>
        <w:t>Qualunque programma, per quanto ambizioso, parzialmente condiviso, necessario o no, potrebbe essere realizzato se organizzato correttamente.</w:t>
      </w:r>
    </w:p>
    <w:p>
      <w:r>
        <w:t>I piani quinquennali di certe nazioni oggi di moda sono quasi tutti molto validi, e quasi tutti mancano l'obiettivo. Il motivo non è che siano irrealistici, troppo ambiziosi o generalmente inaccettabili. Il motivo di un fallimento del genere è la mancanza di organizzazione.</w:t>
      </w:r>
    </w:p>
    <w:p>
      <w:r>
        <w:t>Non sono i sogni dell'uomo a tradirlo. È la mancanza del know-how necessario a trasformare quei sogni in realtà.</w:t>
      </w:r>
    </w:p>
    <w:p>
      <w:r>
        <w:t>Una buona amministrazione ha due obiettivi distinti:</w:t>
      </w:r>
    </w:p>
    <w:p>
      <w:pPr>
        <w:pStyle w:val="ListNumber"/>
      </w:pPr>
      <w:r>
        <w:t>Far continuare a esistere un'azienda, una cultura o una società già esistente</w:t>
      </w:r>
    </w:p>
    <w:p>
      <w:pPr>
        <w:pStyle w:val="ListNumber"/>
      </w:pPr>
      <w:r>
        <w:t>Far diventare realtà la pianificazione</w:t>
      </w:r>
    </w:p>
    <w:p>
      <w:r>
        <w:t>Data una base su cui operare, ossia terra, persone, attrezzature e una cultura, serve un buon modello amministrativo anche solo per mantenerla.</w:t>
      </w:r>
    </w:p>
    <w:p>
      <w:r>
        <w:t>Così il punto (1) e il punto (2) diventano in realtà solo il (2). Il piano è "far continuare a esistere l'entità già presente". Nessuna azienda o paese continua a esistere a meno che qualcuno non continui a farla esistere. Perciò un sistema amministrativo di qualche tipo, per quanto rozzo, è necessario per far continuare qualunque gruppo o sottogruppo. Anche un re, un capo o un dirigente che non ha nessun altro sistema di supporto a cui portare le dispute su terra, acqua o stipendio, È già un sistema amministrativo. Il caposquadra di un gruppo di operai che carica solo camion ha in funzione un sistema amministrativo sorprendentemente complesso.</w:t>
      </w:r>
    </w:p>
    <w:p>
      <w:r>
        <w:t>Le aziende e i paesi non funzionano semplicemente perché esistono o perché è tradizione. Vengono continuamente tenuti in piedi da una qualche forma di amministrazione.</w:t>
      </w:r>
    </w:p>
    <w:p>
      <w:r>
        <w:t>Quando un intero sistema amministrativo se ne va, si perde o viene dimenticato, arriva il collasso, a meno che un sistema nuovo o sostitutivo non venga messo subito al suo posto.</w:t>
      </w:r>
    </w:p>
    <w:p>
      <w:r>
        <w:t>Cambiare il capo di un reparto, figuriamoci un direttore generale o, ancora peggio, chi guida l'intera organizzazione, può distruggere una parte o il tutto, perché il vecchio sistema, ignoto, trascurato o dimenticato, può cessare di esistere senza che ne venga messo uno nuovo e compreso al suo posto. I trasferimenti frequenti dentro un'azienda o un paese possono tenere l'intero gruppo piccolo, disordinato e confuso, perché quei trasferimenti distruggono il poco di amministrazione che poteva esserci.</w:t>
      </w:r>
    </w:p>
    <w:p>
      <w:r>
        <w:t>Quindi, se cambi, errori o carenze amministrative possono far collassare qualunque tipo di gruppo, è fondamentale conoscere a fondo la materia dell'organizzazione.</w:t>
      </w:r>
    </w:p>
    <w:p>
      <w:r>
        <w:t>Anche se un gruppo è in posizione difensiva, cioè non crea nulla di nuovo ma si limita a difendersi da un disastro minacciato, deve comunque pianificare. E se pianifica, in qualche modo deve far eseguire quel piano. Anche una situazione semplice come una fortezza sotto attacco va difesa pianificando e mettendo in atto il piano, per quanto rozzo. L'ordine "Respingete l'invasore che sta assaltando il muro sud" è il risultato di osservazione e pianificazione, per quanto brevi e sommarie. Il muro sud viene difeso grazie a un qualche sistema amministrativo, anche se consiste solo in sergenti che ricevono l'ordine e spingono i loro uomini verso il muro sud.</w:t>
      </w:r>
    </w:p>
    <w:p>
      <w:r>
        <w:t>Un'azienda con debiti pesanti deve pianificare anche solo per prendere tempo con i creditori. E per fare anche solo questo serve un qualche sistema amministrativo.</w:t>
      </w:r>
    </w:p>
    <w:p>
      <w:r>
        <w:t>Lo sconforto terribile di un giovane leader che pianifica una nuova era grande e potente, per poi ritrovarsi a fare i conti con vecchi difetti irrisolti, non è dovuto alla sua "ambizione sconsiderata" o alla "mancanza di realismo", ma alla sua mancanza di know-how organizzativo.</w:t>
      </w:r>
    </w:p>
    <w:p>
      <w:r>
        <w:t>Persino i presidenti o i primi ministri eletti nelle democrazie sono vittime di questo stesso sconforto. Non è vero, come si dice spesso, che "tradiscono le promesse elettorali" o "tradiscono il popolo". Semplicemente loro, come i loro parlamentari, mancano dei rudimenti del know-how organizzativo. Non riescono a mettere in pratica le loro promesse elettorali, non perché siano troppo ambiziose, ma perché sono politici, non amministratori.</w:t>
      </w:r>
    </w:p>
    <w:p>
      <w:r>
        <w:t>Per alcuni uomini sembra bastare sognare un sogno meraviglioso. Solo perché lo hanno sognato, sentono che ora dovrebbe realizzarsi. E si arrabbiano molto quando non succede.</w:t>
      </w:r>
    </w:p>
    <w:p>
      <w:r>
        <w:t>Intere nazioni, per non parlare di aziende, società o gruppi, hanno passato decenni in un caos confuso perché i sogni e i piani di base non sono mai stati portati a compimento.</w:t>
      </w:r>
    </w:p>
    <w:p>
      <w:r>
        <w:t>Che si stia pianificando la prosperità degli Appalachi o un nuovo capannone di carico più vicino all'autostrada, il divario tra il piano e la realtà si rivelerà sempre essere mancanza di know-how amministrativo.</w:t>
      </w:r>
    </w:p>
    <w:p>
      <w:r>
        <w:t>L'ignoranza tecnica, la finanza, persino la mancanza di autorità e una pianificazione poco realistica non sono, di per sé, veri ostacoli tra la pianificazione e la sua realizzazione.</w:t>
      </w:r>
    </w:p>
    <w:p>
      <w:r>
        <w:t>Arriviamo quindi ai passi più fondamentali che compongono l'amministrazione.</w:t>
      </w:r>
    </w:p>
    <w:p>
      <w:r>
        <w:t>Il primo è l'OSSERVAZIONE. Dall'inizio alla fine, l'osservazione deve servire sia chi comanda sia chiunque altro pianifichi. Quando manca l'osservazione, allora anche la pianificazione stessa, e ogni progresso, possono diventare irrealistici, e gli ordini difettosi e distruttivi. L'osservazione, in sostanza, deve essere VERA. Nulla la deve intorbidire o colorare, perché questo porta a errori gravi nell'azione e nella formazione.</w:t>
      </w:r>
    </w:p>
    <w:p>
      <w:r>
        <w:t>Poi viene la PIANIFICAZIONE stessa. La pianificazione nasce dai sogni, ma va adattata a ciò che serve, a ciò che si vuole e a ciò che le persone possono davvero fare, anche tirando al massimo l'immaginazione o nonostante i dubbi. La pianificazione deve avere un obiettivo, una scadenza, e va organizzata in passi e gradini, altrimenti si rischia di posare binari ferroviari che attraversano gli oceani, o scavare tunnel in montagne che non esistono, o costruire attici senza mettere niente sotto a sorreggerli.</w:t>
      </w:r>
    </w:p>
    <w:p>
      <w:r>
        <w:t>L'essenza della pianificazione è la COMUNICAZIONE, e la comunicazione deve essere fatta in modo che possa essere capita e non fraintesa. Perché se chi supervisiona e chi esegue non sanno qual è la loro parte del piano, non possono portare a termine il loro compito, e rischiano seriamente di occuparsi di tutt'altro, lasciando un vuoto enorme, o addirittura una struttura che ha consumato tempo e soldi ma che ora va demolita.</w:t>
      </w:r>
    </w:p>
    <w:p>
      <w:r>
        <w:t>Il passo successivo è la SUPERVISIONE, e la supervisione serve doppiamente. Serve come punto di smistamento a cui vengono comunicati i piani e da cui arrivano le osservazioni sotto forma di rapporti; e serve come punto terminale che comunica i piani come ordini e verifica che vengano effettivamente eseguiti. Questo dà l'idea di fondo dell'organigramma: un punto centrale di comando che ha altri punti di smistamento intermedi, ognuno responsabile della propria parte del piano generale. Questi punti spesso sono anche quelli che si occupano degli imprevisti locali da gestire, e la loro debolezza è che finiscono per essere così assorbiti da imprevisti, stranezze e questioni puramente locali da non riuscire più a occuparsi di ricevere, smistare e supervisionare la propria parte del piano principale.</w:t>
      </w:r>
    </w:p>
    <w:p>
      <w:r>
        <w:t>Poi ci sono I PRODUTTORI, che producono il servizio, la struttura o il prodotto richiesto dal piano. Molti piani sono perfetti sotto ogni aspetto tranne uno: mettere qualcuno lì a fare davvero le azioni richieste che rendono il piano reale. L'errore principale è usare persone che hanno già progetti e compiti a cui sono impegnate e che, con la loro conoscenza locale, ritengono debbano essere portati avanti a ogni costo, ma che vengono costrette ad abbandonare i programmi o i compiti esistenti per iniziare questa nuova attività, solo perché la nuova attività viene enfatizzata negli ordini mentre le vecchie attività sembrano lasciate senza istruzioni. Le vecchie aziende e i vecchi paesi si potrebbero descrivere come "quella collezione di progetti incompleti e abbandonati che è confusa e in fallimento".</w:t>
      </w:r>
    </w:p>
    <w:p>
      <w:r>
        <w:t>Infine c'è l'UTENTE, cioè chi userà o beneficerà del programma una volta realizzato e completato. Quando la pianificazione non tiene conto di questo elemento, allora, e solo allora, l'intero programma può fallire completamente, perché, a prescindere da sogni, lavoro e spese, alla fine si rivela comunque privo di valore. Perciò ogni grande programma comincia con la comprensione, o un'indagine, di ciò che serve e ciò che si desidera; con un conteggio di quante persone lo useranno e quanto valore ne trarranno; e con un calcolo dei costi in tempo, lavoro, materiali e finanza, rapportato al valore, anche solo estetico, per chi ne beneficerà in qualsiasi modo, anche solo per il piacere di saperlo proprio, o di esserne orgoglioso, o di sentirsi meglio o più forte per averlo realizzato.</w:t>
      </w:r>
    </w:p>
    <w:p>
      <w:r>
        <w:t>Si arriva così ai punti che costituiscono i veri punti amministrativi:</w:t>
      </w:r>
    </w:p>
    <w:p>
      <w:pPr>
        <w:pStyle w:val="ListNumber"/>
      </w:pPr>
      <w:r>
        <w:t>OSSERVAZIONE, fino a scoprire chi sono gli utenti e cosa serve e cosa desiderano.</w:t>
      </w:r>
    </w:p>
    <w:p>
      <w:pPr>
        <w:pStyle w:val="ListNumber"/>
      </w:pPr>
      <w:r>
        <w:t>PIANIFICAZIONE, che include concezione creativa e tempistica intelligente, definizione dell'obiettivo e stesura dei piani in modo che possano essere comunicati e assegnati.</w:t>
      </w:r>
    </w:p>
    <w:p>
      <w:pPr>
        <w:pStyle w:val="ListNumber"/>
      </w:pPr>
      <w:r>
        <w:t>COMUNICAZIONE, che include ricevere e capire i piani e la propria parte di essi, e trasmetterli agli altri in modo che vengano capiti.</w:t>
      </w:r>
    </w:p>
    <w:p>
      <w:pPr>
        <w:pStyle w:val="ListNumber"/>
      </w:pPr>
      <w:r>
        <w:t>SUPERVISIONE, che verifica che ciò che è stato comunicato venga effettivamente fatto.</w:t>
      </w:r>
    </w:p>
    <w:p>
      <w:pPr>
        <w:pStyle w:val="ListNumber"/>
      </w:pPr>
      <w:r>
        <w:t>PRODUZIONE, che compie le azioni o i servizi pianificati, comunicati e supervisionati.</w:t>
      </w:r>
    </w:p>
    <w:p>
      <w:pPr>
        <w:pStyle w:val="ListNumber"/>
      </w:pPr>
      <w:r>
        <w:t>UTENTI, da cui il prodotto, il servizio o il piano completato vengono usati.</w:t>
      </w:r>
    </w:p>
    <w:p>
      <w:r>
        <w:t>I sistemi amministrativi o le organizzazioni che mancano anche solo dei rudimenti di questo schema non riusciranno a realizzare il sogno e accumuleranno un'enorme quantità di azioni incompiute. Non pochi fallimenti, bancarotte, rovesciamenti e rivoluzioni sono avvenuti perché uno o più di questi punti erano fuori posto in un'organizzazione esistente.</w:t>
      </w:r>
    </w:p>
    <w:p>
      <w:r>
        <w:t>La quantità di sovraccarico eroico di lavoro che i dirigenti si accollano a causa dell'omissione di uno o più di questi punti fondamentali spiega le ulcere, la malattia professionale di chi comanda.</w:t>
      </w:r>
    </w:p>
    <w:p>
      <w:r>
        <w:t>Quando alcuni o tutti questi punti sono fuori posto o assenti, un dirigente, un capo o un suo ministro si ritrova ridotto a un'ansia che può solo osservare i sintomi di bancarotta, attacco o rivolta.</w:t>
      </w:r>
    </w:p>
    <w:p>
      <w:r>
        <w:t>Anche se ridotto a questo, un dirigente che tiene a bada il disastro mentre mette in piedi un sistema che soddisfa i punti sopra ha una possibilità enormemente migliore di vincere, alla lunga.</w:t>
      </w:r>
    </w:p>
    <w:p>
      <w:r>
        <w:t>La natura doppia di un sistema amministrativo, o di un'organizzazione, ora diventa chiara.</w:t>
      </w:r>
    </w:p>
    <w:p>
      <w:r>
        <w:t>Separiamo il punto (1) dal punto (2). Lo sforzo di tenere insieme un'organizzazione esistente è in realtà diverso dal cercare di rendere reale un piano. In pratica, si ha già un'organizzazione di qualche tipo. Ha funzioni, ha preoccupazioni e problemi locali. E ha programmi e azioni ereditati da centrali di comando precedenti, o generati localmente.</w:t>
      </w:r>
    </w:p>
    <w:p>
      <w:r>
        <w:t>Spingere su questa organizzazione dei piani che, per quanto ben concepiti o ben intenzionati, si aggiungono al suo carico, causerà molta confusione, progetti incompiuti lasciati a metà e disordine generale.</w:t>
      </w:r>
    </w:p>
    <w:p>
      <w:r>
        <w:t>Per mettere in atto nuovi programmi, servono due azioni preliminari:</w:t>
      </w:r>
    </w:p>
    <w:p>
      <w:r>
        <w:t>A. Mettere in piedi un sistema completamente nuovo, in parallelo a quello vecchio esistente.</w:t>
      </w:r>
    </w:p>
    <w:p>
      <w:r>
        <w:t>B. Fare un'indagine sul vecchio sistema e sui suoi programmi esistenti, per decidere se mantenerli, eliminarli o combinarli con i nuovi piani.</w:t>
      </w:r>
    </w:p>
    <w:p>
      <w:r>
        <w:t>Lasciare indietro (A) e (B) significa correre dritti verso il disastro. Che si sia consapevoli o no dei vecchi programmi o della vecchia organizzazione, QUELLI RESTANO E CONTINUANO A ESISTERE, anche solo come un mucchio di carte incomplete e non archiviate che nessuno sa dove mettere, o come un mucchio di muratura incompiuta e strana che una generazione futura non riuscirà a identificare, o identificherà con disprezzo verso l'amministrazione in generale.</w:t>
      </w:r>
    </w:p>
    <w:p>
      <w:r>
        <w:t>I nuovi leader vengono a volte visti come una piaga peggiore di un nemico straniero, e i nuovi modelli di governo vengono spesso rovesciati semplicemente perché, per ignoranza o pigrizia, non hanno fatto (A) e (B).</w:t>
      </w:r>
    </w:p>
    <w:p>
      <w:r>
        <w:t>Capita a volte di trovare un reparto aziendale, o un responsabile, lasciato in un angolo dimenticato per anni, a spese continue, a presidiare o a rosicchiare un progetto in modo confuso o rassegnato. L'attività resta non ricordata, non gestita, quando arrivano una nuova gestione e nuovi pianificatori.</w:t>
      </w:r>
    </w:p>
    <w:p>
      <w:r>
        <w:t>Questo può arrivare a un punto tale che le risorse di un'azienda o di una nazione vengono fatte a pezzi. I vecchi piani, disorganizzati, sconosciuti, screditati, vengono soppiantati da nuovi piani e nuove ambizioni. I vecchi piani si mettono in mezzo ai nuovi piani, e i nuovi piani impediscono ai vecchi piani di completarsi. Il risultato è uno stallo. E chi comanda, anche a livello di dirigenti junior, diventa ancora più confuso e disorientato dei lavoratori, e comincia a credere che nessun nuovo piano potrà mai essere realizzato, dando la colpa all'ignoranza della gente e alla crudeltà del destino, mollando tutto.</w:t>
      </w:r>
    </w:p>
    <w:p>
      <w:r>
        <w:t>Tutto quello che dovevano fare era mettere in piedi un sistema parallelo completo, come nello schema da (1) a (6) sopra, per i loro nuovi piani, e nel frattempo mantenere e far continuare il vecchio sistema mentre lo esaminavano per decidere se mantenerlo, eliminarlo o combinarlo. A volte ha persino senso continuare vecchi progetti fino al completamento in parallelo ai nuovi, solo per mantenere stabilità nell'azienda o nel paese, e nel frattempo trovare nuovi finanziamenti e nuove persone per i nuovi piani. Spesso costa molto meno che confondere semplicemente tutto.</w:t>
      </w:r>
    </w:p>
    <w:p>
      <w:r>
        <w:t>Inoltre, tutti i piani NUOVI e mai testati dovrebbero avere dei PROGETTI PILOTA che, tramite test e prova sul campo, devono dimostrarsi efficaci prima di integrare loro e i nuovi collaboratori nel vecchio sistema come attività parallela affidabile.</w:t>
      </w:r>
    </w:p>
    <w:p>
      <w:r>
        <w:t>Una promessa elettorale tipo "un pollo in ogni pentola" potrebbe tranquillamente realizzarsi se organizzata seguendo lo schema da (1) a (6) sopra.</w:t>
      </w:r>
    </w:p>
    <w:p>
      <w:r>
        <w:t>C'è molto, nell'organizzazione. Serve gente formata che sappia portare avanti i programmi. Ma un amministratore "formato" che non capisce i princìpi dell'organizzazione in sé è solo un impiegato.</w:t>
      </w:r>
    </w:p>
    <w:p>
      <w:r>
        <w:t>Al momento in cui scrivo, l'uomo non ha avuto centri di formazione amministrativa dove insegnare davvero l'organizzazione. Si imparava per "esperienza", o lavorando dentro un'organizzazione già funzionante. Ma siccome i princìpi non erano gli stessi da azienda ad azienda e da nazione a nazione, le differenze di background tra i vari amministratori erano talmente ampie che non si riusciva mai a formare un nuovo corpo capace di lavorare come squadra.</w:t>
      </w:r>
    </w:p>
    <w:p>
      <w:r>
        <w:t>Per questo si diceva servissero da un quarto a mezzo secolo per costruire un'azienda. Ma il numero di burocrazie inefficaci e di fallimenti nazionali esistenti diceva chiaramente che c'erano troppo pochi amministratori capaci e troppo poche attività di formazione.</w:t>
      </w:r>
    </w:p>
    <w:p>
      <w:r>
        <w:t>La felicità dell'uomo e la longevità delle aziende e degli stati dipendono, a quanto pare, dal know-how organizzativo. Assumere esperti specializzati per tirarsi fuori dai guai è un pessimo sostituto rispetto a sapere fin dall'inizio di cosa si tratta.</w:t>
      </w:r>
    </w:p>
    <w:p>
      <w:r>
        <w:t>L'organizzazione è in realtà una materia semplice, basata su pochi schemi di base che, se applicati, portano al successo.</w:t>
      </w:r>
    </w:p>
    <w:p>
      <w:r>
        <w:t>Se si vuole sognare e vedere i propri sogni diventare realtà, bisogna anche saper organizzare e formare le persone che quei sogni li faranno diventare veri.</w:t>
      </w:r>
    </w:p>
    <w:p>
      <w:r>
        <w:t>L. Ron Hubbard</w:t>
      </w:r>
    </w:p>
    <w:p>
      <w:r>
        <w:t>Fondatore</w:t>
      </w:r>
    </w:p>
    <w:p>
      <w:pPr>
        <w:pStyle w:val="Heading4"/>
      </w:pPr>
      <w:r>
        <w:t>Il Vero Motivo del Lavoro Inutile</w:t>
      </w:r>
    </w:p>
    <w:p>
      <w:pPr>
        <w:pStyle w:val="Heading2"/>
      </w:pPr>
      <w:r>
        <w:t>Il Vero Motivo del Lavoro Inutile</w:t>
      </w:r>
    </w:p>
    <w:p>
      <w:r>
        <w:t>L'unica, completa e vera fonte del lavoro inutile che intasa un'organizzazione è l'ignoranza, ossia non aver capito bene il meccanismo di CONFUSIONE E PUNTO FERMO.</w:t>
      </w:r>
    </w:p>
    <w:p>
      <w:r>
        <w:t>Finché un dirigente o un collaboratore non afferra davvero i princìpi di base della confusione e del punto fermo, l'organigramma resta per lui incomprensibile, non capisce perché esistono i ruoli, e il lavoro inutile diventa la norma.</w:t>
      </w:r>
    </w:p>
    <w:p>
      <w:r>
        <w:t>Un ruolo sull'organigramma è un PUNTO FERMO. Se nessuno lo presidia davvero, genera confusione. Se la persona che lo occupa non lo presidia davvero, la confusione che è insita in quell'area dell'organigramma si sparge ovunque, vicino e lontano.</w:t>
      </w:r>
    </w:p>
    <w:p>
      <w:r>
        <w:t>Qualunque dirigente che riceve traffico inutile capisce subito quali ruoli non sono presidiati, perché quel traffico inutile è proprio la confusione che qualcuno, al suo posto, avrebbe dovuto gestire. Quando quel punto fermo non è stabile, il lavoro inutile schizza dappertutto.</w:t>
      </w:r>
    </w:p>
    <w:p>
      <w:r>
        <w:t>I trasferimenti eccessivi in un'organizzazione generano una quantità impressionante di lavoro inutile, perché i ruoli non vengono davvero presidiati se le persone ci restano troppo poco. Il "gioco delle sedie" (i trasferimenti eccessivi) può distruggere un'organizzazione o un intero settore.</w:t>
      </w:r>
    </w:p>
    <w:p>
      <w:r>
        <w:t>Il rimedio è formare le persone in modo che sappiano gestire il proprio ruolo, e mettere in ogni ruolo qualcuno che lo presidia davvero.</w:t>
      </w:r>
    </w:p>
    <w:p>
      <w:r>
        <w:t>Una parte essenziale di questa formazione è studiare a fondo come un punto fermo gestisce e previene la confusione. Se una persona non riesce ad afferrare fino in fondo questo principio, non è nemmeno in grado di concepire chi gestisce cosa, e riesce a malapena a percepire i canali di comunicazione. Non riesce a comunicare, perché per lei non ci sono punti di riferimento veri.</w:t>
      </w:r>
    </w:p>
    <w:p>
      <w:pPr>
        <w:pStyle w:val="Heading4"/>
      </w:pPr>
      <w:r>
        <w:t>Le Aree Lontane</w:t>
      </w:r>
    </w:p>
    <w:p>
      <w:r>
        <w:t>Se un'area lontana da un dirigente non ha un punto fermo a cui lui possa mandare le sue comunicazioni e vederle gestite, allora le sue comunicazioni non fanno altro che generare altro lavoro inutile in quell'area, e lui riceve indietro solo un fiume di richieste e problemi, ma nessuna vera gestione. L'area non è organizzata e non ha persone che abbiano capito il meccanismo di confusione e punto fermo, né come si applica all'organigramma, né perché esiste un organigramma.</w:t>
      </w:r>
    </w:p>
    <w:p>
      <w:r>
        <w:t>Comunicare con un'area disorganizzata senza prima organizzarla, dandole almeno un punto fermo stabile, è pura follia.</w:t>
      </w:r>
    </w:p>
    <w:p>
      <w:r>
        <w:t>Un organigramma è quella disposizione di persone, canali e azioni che classifica i tipi di confusione e assegna un punto fermo a ciascun tipo. È efficace tanto quanto le persone che lo compongono riescono a concepire chi gestisce cosa e a capire il principio di base di confusione e punto fermo.</w:t>
      </w:r>
    </w:p>
    <w:p>
      <w:r>
        <w:t>Un buon dirigente organizza le persone e la struttura in modo da poter gestire tipi di azioni e situazioni confuse. Non si mette a comunicare a raffica dentro aree disorganizzate, se non per il tempo necessario a metterle in ordine.</w:t>
      </w:r>
    </w:p>
    <w:p>
      <w:r>
        <w:t>Qualsiasi area che genera per un dirigente una quantità eccessiva di lavoro inutile è un'area dove le persone che dovrebbero essere il punto fermo, il riferimento stabile, non stanno tenendo il loro ruolo, non capiscono cosa sia il loro ruolo né perché esista, non sanno cos'è un organigramma e non hanno mai capito il principio di fondo secondo cui davanti alla confusione serve un punto fermo. Semplicemente non stanno facendo il loro lavoro, non stanno mettendo ordine nella loro area.</w:t>
      </w:r>
    </w:p>
    <w:p>
      <w:r>
        <w:t>La prova che un dirigente ha di questo è il traffico inutile che gli arriva da lì.</w:t>
      </w:r>
    </w:p>
    <w:p>
      <w:r>
        <w:t>L'azione del dirigente è mettere QUALCUNO lì, fargli capire il principio del punto fermo di fronte alla confusione, come si applica ai ruoli come riferimenti stabili, formarlo bene, e usare quel punto ormai stabile per gestire le confusioni successive.</w:t>
      </w:r>
    </w:p>
    <w:p>
      <w:r>
        <w:t>Se un dirigente continua a farsi carico del traffico inutile generato da persone che non sono un riferimento stabile nella loro area, FINIRÀ PER LAVORARE PIÙ DURO CHE SE IL RUOLO FOSSE VUOTO. Almeno se fosse vuoto, si troverebbe ad affrontare solo la confusione di quell'area. Così com'è, se il ruolo è tenuto male e in modo traballante, si becca non solo la confusione dell'area ma anche l'agitazione generata da chi lo occupa senza reggerlo.</w:t>
      </w:r>
    </w:p>
    <w:p>
      <w:r>
        <w:t>Ci sarebbero volumi da scrivere su questo argomento. Ma non c'è alcuna ragione per non riuscire ad afferrare i concetti di fondo su confusione e punto fermo, confusione e riferimento stabile, e applicarli agli organigrammi, alle aree, alla crescita.</w:t>
      </w:r>
    </w:p>
    <w:p>
      <w:r>
        <w:t>Il caos è la condizione di base di questo universo. Per gestirlo, ci metti ordine.</w:t>
      </w:r>
    </w:p>
    <w:p>
      <w:r>
        <w:t>L'ordine entra creando ed essendo dei riferimenti stabili, disposti in modo da poter gestire tipi di azione e di confusione.</w:t>
      </w:r>
    </w:p>
    <w:p>
      <w:r>
        <w:t>Quando organizzi unità, reparti, divisioni, dipartimenti, aziende o aree di un'azienda, costruisci a partire dai riferimenti stabili.</w:t>
      </w:r>
    </w:p>
    <w:p>
      <w:r>
        <w:t>Le aree si risolvono rafforzando i riferimenti stabili.</w:t>
      </w:r>
    </w:p>
    <w:p>
      <w:r>
        <w:t>I dirigenti che non afferrano questo concetto vivono una vita di continuo logoramento e confusione.</w:t>
      </w:r>
    </w:p>
    <w:p>
      <w:r>
        <w:t>Tutto il segreto dell'organizzazione, tutto il problema del lavoro inutile generato, l'ingrediente di base di ogni crescita, sta qui dentro.</w:t>
      </w:r>
    </w:p>
    <w:p>
      <w:r>
        <w:t>L. Ron Hubbard</w:t>
      </w:r>
    </w:p>
    <w:p>
      <w:pPr>
        <w:pStyle w:val="Heading4"/>
      </w:pPr>
      <w:r>
        <w:t>Distrazione e rumore</w:t>
      </w:r>
    </w:p>
    <w:p>
      <w:pPr>
        <w:pStyle w:val="Heading2"/>
      </w:pPr>
      <w:r>
        <w:t>Distrazione e rumore</w:t>
      </w:r>
    </w:p>
    <w:p>
      <w:r>
        <w:t>Il "rumore" è un termine tecnico usato nel campo delle relazioni pubbliche per descrivere l'insieme di messaggi che colpiscono una persona oltre al tuo messaggio.</w:t>
      </w:r>
    </w:p>
    <w:p>
      <w:r>
        <w:t>La richiesta di attenzione che arriva contemporaneamente da tante persone, aziende, situazioni diverse crea una condizione in cui un'altra voce, un'altra comunicazione, diventa semplicemente UNA DISTRAZIONE IN PIÙ.</w:t>
      </w:r>
    </w:p>
    <w:p>
      <w:r>
        <w:t>Possiamo usare il termine "rumore" per descrivere le richieste di attenzione che arrivano addosso a un collaboratore, a un dirigente, a un ufficio o a un'azienda che viene distratta dalla sua linea di azione principale.</w:t>
      </w:r>
    </w:p>
    <w:p>
      <w:r>
        <w:t>Ne emerge una regola: LE PERSONE O LE AREE MENO ORGANIZZATE SONO QUELLE PIÙ COLPITE DALLE DISTRAZIONI.</w:t>
      </w:r>
    </w:p>
    <w:p>
      <w:r>
        <w:t>Prendiamo un ufficio in una cittadina qualsiasi. Il responsabile sceglie il personale e segue i clienti, un altro fa formazione, un terzo taglia l'erba del giardino. Il resto del personale non è assegnato a funzioni precise, cerca di arrangiarsi ma l'azienda guadagna poco, ovviamente, quindi tutti si arrangiano con altri lavori in parallelo.</w:t>
      </w:r>
    </w:p>
    <w:p>
      <w:r>
        <w:t>Il posto è un disastro, ovviamente. Clienti, fornitori insoddisfatti, venditori, tutti chiedono attenzione all'infinito. Più il posto è disorganizzato, più ogni persona che cerca attenzione deve moltiplicare i messaggi per farsi ascoltare da qualcuno. Le azioni di routine, non avendo un canale su cui viaggiare e nessuno che le gestisca, diventano emergenze frenetiche e ripetute, ognuna con una valanga di messaggi.</w:t>
      </w:r>
    </w:p>
    <w:p>
      <w:r>
        <w:t>Quindi: tu sei un dirigente in un'altra città. Quell'ufficio è nella tua area di responsabilità.</w:t>
      </w:r>
    </w:p>
    <w:p>
      <w:r>
        <w:t>Quindi: gli scrivi.</w:t>
      </w:r>
    </w:p>
    <w:p>
      <w:r>
        <w:t>Non ricevi risposta.</w:t>
      </w:r>
    </w:p>
    <w:p>
      <w:r>
        <w:t>Scrivi ancora.</w:t>
      </w:r>
    </w:p>
    <w:p>
      <w:r>
        <w:t>E resta senza risposta.</w:t>
      </w:r>
    </w:p>
    <w:p>
      <w:r>
        <w:t>Quell'ufficio semplicemente non riporta più nulla verso l'alto.</w:t>
      </w:r>
    </w:p>
    <w:p>
      <w:r>
        <w:t>Perché? Perché tu sei solo un altro rumore in mezzo a un caos che urla.</w:t>
      </w:r>
    </w:p>
    <w:p>
      <w:r>
        <w:t>L'ufficio manifesta soprattutto DIFESA. Viene colpito così duramente da voci e messaggi casuali che sviluppa una resistenza a tutte le voci, a tutti i messaggi.</w:t>
      </w:r>
    </w:p>
    <w:p>
      <w:r>
        <w:t>Qualsiasi cosa arrivi da te, se viene letta, viene vissuta con fastidio, come "un altro problema impossibile in più".</w:t>
      </w:r>
    </w:p>
    <w:p>
      <w:r>
        <w:t>Quindi ci sono solo tre condizioni in cui non ottieni risposte o esecuzione:</w:t>
      </w:r>
    </w:p>
    <w:p>
      <w:pPr>
        <w:pStyle w:val="ListNumber"/>
      </w:pPr>
      <w:r>
        <w:t>Non c'è nessuno lì.</w:t>
      </w:r>
    </w:p>
    <w:p>
      <w:pPr>
        <w:pStyle w:val="ListNumber"/>
      </w:pPr>
      <w:r>
        <w:t>La persona lì non sta portando avanti il suo ruolo.</w:t>
      </w:r>
    </w:p>
    <w:p>
      <w:pPr>
        <w:pStyle w:val="ListNumber"/>
      </w:pPr>
      <w:r>
        <w:t>Il posto è un manicomio disorganizzato che urla da tutte le parti.</w:t>
      </w:r>
    </w:p>
    <w:p>
      <w:r>
        <w:t>Il dirigente che sta lontano e continua a scrivere messaggi verso un'area senza ottenere azioni o risposte si trova in una di queste situazioni:</w:t>
      </w:r>
    </w:p>
    <w:p>
      <w:r>
        <w:t>A. I suoi ordini sono irrealistici perché non si basano su una buona osservazione della realtà.</w:t>
      </w:r>
    </w:p>
    <w:p>
      <w:r>
        <w:t>B. I suoi ordini vanno contro le linee guida stabilite e produrrebbero scompiglio o disorganizzazione.</w:t>
      </w:r>
    </w:p>
    <w:p>
      <w:r>
        <w:t>C. Non c'è nessuno nel punto di ricezione.</w:t>
      </w:r>
    </w:p>
    <w:p>
      <w:r>
        <w:t>D. La persona a cui si rivolge non sta portando avanti il suo ruolo.</w:t>
      </w:r>
    </w:p>
    <w:p>
      <w:r>
        <w:t>E. Il posto è un manicomio disorganizzato che urla da tutte le parti.</w:t>
      </w:r>
    </w:p>
    <w:p>
      <w:r>
        <w:t>In ognuno di questi casi vale questa regola:</w:t>
      </w:r>
    </w:p>
    <w:p>
      <w:r>
        <w:t>QUANDO I TUOI MESSAGGI O I TUOI ORDINI NON OTTENGONO RISPOSTA O ESECUZIONE, NON CONTINUARE MAI A MANDARNE ALTRI DELLO STESSO TIPO.</w:t>
      </w:r>
    </w:p>
    <w:p>
      <w:r>
        <w:t>Nel caso specifico di (E), non hai alcuna possibilità di attirare attenzione in quel modo.</w:t>
      </w:r>
    </w:p>
    <w:p>
      <w:r>
        <w:t>Ci sono molte cose che puoi fare nel caso (E).</w:t>
      </w:r>
    </w:p>
    <w:p>
      <w:r>
        <w:t>Qualsiasi cosa tu faccia, se l'osservazione diretta e i dati reali a disposizione (non voci o opinioni) mostrano che siamo nel caso (E), vale una regola di base:</w:t>
      </w:r>
    </w:p>
    <w:p>
      <w:r>
        <w:t>QUANDO UNA PERSONA O UN POSTO È DISTRATTO, INTRODUCI SOLO COSE SEMPLICI E DI BASE, UNA ALLA VOLTA.</w:t>
      </w:r>
    </w:p>
    <w:p>
      <w:r>
        <w:t>Qui si applica il principio del punto fermo di fronte alla confusione.</w:t>
      </w:r>
    </w:p>
    <w:p>
      <w:r>
        <w:t>Qualsiasi cosa tu faccia, devi partire da un'osservazione fattuale corretta, fatta di dati reali, non propaganda o opinioni.</w:t>
      </w:r>
    </w:p>
    <w:p>
      <w:r>
        <w:t>Potrebbe essere che qualcuno lì dentro stia deliberatamente disgregando il posto.</w:t>
      </w:r>
    </w:p>
    <w:p>
      <w:r>
        <w:t>Potrebbe essere che semplicemente non sappiano cosa significhi organizzazione: che significa assegnare personale specializzato a ruoli diversi con compiti specifici, e stabilire linee di comando e di flusso in tutta la struttura. Magari non lo sanno.</w:t>
      </w:r>
    </w:p>
    <w:p>
      <w:r>
        <w:t>Potrebbe essere che solo il vertice sia nel caos, mentre il resto del personale lavora bene, fuori dalla vista di chi osserva da lontano. È già successo.</w:t>
      </w:r>
    </w:p>
    <w:p>
      <w:r>
        <w:t>Un dirigente remoto, o uno sul posto che si trova davanti a una situazione così, ne ha il primo sentore dalla mancanza di rapporti, dalla mancata esecuzione o dall'esecuzione lenta.</w:t>
      </w:r>
    </w:p>
    <w:p>
      <w:r>
        <w:t>La sua azione successiva è raccogliere dati fattuali sulle condizioni reali.</w:t>
      </w:r>
    </w:p>
    <w:p>
      <w:r>
        <w:t>L'azione dopo ancora è scoprire CHI, se qualcuno, sta disorganizzando il posto, e occuparsi di quella persona. Ma con cautela: un'azione presa da lontano può essere sbagliata, e il posto rischia semplicemente di disintegrarsi.</w:t>
      </w:r>
    </w:p>
    <w:p>
      <w:r>
        <w:t>L'azione successiva è introdurre elementi semplici e di base: un organigramma, poi i ruoli definiti, poi un centro di comunicazione, poi il reclutamento, poi promozione e servizio fatti come si deve.</w:t>
      </w:r>
    </w:p>
    <w:p>
      <w:r>
        <w:t>Spesso un gruppo nella situazione (E) ha generato emergenze finanziarie o pubbliche che urlano per attenzione, ed è quello il rumore che sovrasta tutto. La cosa da fare è mettere un reparto specifico A CAPO DI QUELL'EMERGENZA e instradare lì tutto ciò che la riguarda, per una gestione ordinata e completa. Poi organizzare bene il resto del posto perché torni a fare business come al solito.</w:t>
      </w:r>
    </w:p>
    <w:p>
      <w:r>
        <w:t>Ci vuole tempo perché un'attività organizzata come un ufficio diventi un relitto in frantumi. Ma una persona destabilizzante messa lì come dirigente può accelerare parecchio questo processo.</w:t>
      </w:r>
    </w:p>
    <w:p>
      <w:r>
        <w:t>Per questo, chiunque voglia gestire un'area confusa deve individuare i sintomi presto e intervenire presto.</w:t>
      </w:r>
    </w:p>
    <w:p>
      <w:r>
        <w:t>PIÙ TARDI TI ACCORGI DELLA SITUAZIONE, PIÙ SARÀ DIFFICILE E PIÙ TEMPO CI VORRÀ PER RICOSTRUIRE.</w:t>
      </w:r>
    </w:p>
    <w:p>
      <w:r>
        <w:t>La prossima volta che ricevi una RISPOSTA SULLA DIFENSIVA, un'ESECUZIONE LENTA o un NESSUN RAPPORTO, renditi conto che hai davanti, in quella persona o in quell'azienda, i sintomi di una situazione che devi gestire. È uno dei casi da (A) a (E) sopra elencati.</w:t>
      </w:r>
    </w:p>
    <w:p>
      <w:r>
        <w:t>Capisci con onestà e distacco quale sia. E se è il caso (D) (non porta avanti il suo ruolo), potrebbe essere il sintomo di una persona deliberatamente destabilizzante: quindi tienila d'occhio finché non conosci (a) la sua situazione personale, (b) i suoi precedenti di comportamento, (c) i suoi risultati produttivi, altrimenti rischi di sbagliare valutazione.</w:t>
      </w:r>
    </w:p>
    <w:p>
      <w:r>
        <w:t>Se è uno di questi casi, da (A) a (E), lo scopri con un'analisi distaccata basata sui fatti.</w:t>
      </w:r>
    </w:p>
    <w:p>
      <w:r>
        <w:t>Ma in ogni caso la situazione VA gestita. Quello che non va deve essere corretto.</w:t>
      </w:r>
    </w:p>
    <w:p>
      <w:r>
        <w:t>L. Ron Hubbard</w:t>
      </w:r>
    </w:p>
    <w:p>
      <w:pPr>
        <w:pStyle w:val="Heading4"/>
      </w:pPr>
      <w:r>
        <w:t>I CLO, gli OTL e il quartier generale</w:t>
      </w:r>
    </w:p>
    <w:p>
      <w:r>
        <w:t>*(Nota: questo articolo descrive la struttura gerarchica interna storica dell'organizzazione di Hubbard, con uffici di collegamento continentali. Riportiamo il meccanismo di fondo, che si applica a qualsiasi rete di uffici regionali che riportano a una sede centrale.)*</w:t>
      </w:r>
    </w:p>
    <w:p>
      <w:pPr>
        <w:pStyle w:val="Heading4"/>
      </w:pPr>
      <w:r>
        <w:t>Lo scopo degli uffici di collegamento continentali (CLO)</w:t>
      </w:r>
    </w:p>
    <w:p>
      <w:pPr>
        <w:pStyle w:val="Heading2"/>
      </w:pPr>
      <w:r>
        <w:t>I CLO, gli OTL e il quartier generale</w:t>
      </w:r>
    </w:p>
    <w:p>
      <w:r>
        <w:t>FAR SÌ CHE LA PIANIFICAZIONE DIVENTI REALTÀ: questo è il messaggio chiave dei principi visti sopra.</w:t>
      </w:r>
    </w:p>
    <w:p>
      <w:r>
        <w:t>Questo apre anche la porta a capire cosa siano gli uffici di collegamento continentali (CLO) e gli uffici di collegamento operativo e trasporti (OTL).</w:t>
      </w:r>
    </w:p>
    <w:p>
      <w:r>
        <w:t>Se il personale di un CLO o di un OTL non conosce lo scopo della propria esistenza, smette di esistere di fatto, perché non sarà di alcuna reale utilità.</w:t>
      </w:r>
    </w:p>
    <w:p>
      <w:r>
        <w:t>Un CLO o un OTL deve essere UTILE al quartier generale, alle sedi locali, alle missioni e al pubblico. Se non lo è, diventa privo di valore e un peso morto.</w:t>
      </w:r>
    </w:p>
    <w:p>
      <w:r>
        <w:t>Se lo sa, e se ogni membro dello staff lo sa, allora prospererà, e il suo staff prospererà con esso. Altrimenti diventerà confuso e privo di identità.</w:t>
      </w:r>
    </w:p>
    <w:p>
      <w:r>
        <w:t>LO SCOPO PRINCIPALE DI UN CLO O DI UN OTL È FAR SÌ CHE LA PIANIFICAZIONE DEL QUARTIER GENERALE DIVENTI REALTÀ NELLE SEDI LOCALI, NELLE MISSIONI E, TRAMITE QUESTE, NEI VARI PUBBLICI.</w:t>
      </w:r>
    </w:p>
    <w:p>
      <w:pPr>
        <w:pStyle w:val="Heading4"/>
      </w:pPr>
      <w:r>
        <w:t>Le fasi</w:t>
      </w:r>
    </w:p>
    <w:p>
      <w:r>
        <w:t>Nei principi di fondo trovi un ciclo di gestione così composto:</w:t>
      </w:r>
    </w:p>
    <w:p>
      <w:pPr>
        <w:pStyle w:val="ListNumber"/>
      </w:pPr>
      <w:r>
        <w:t>Osservazione</w:t>
      </w:r>
    </w:p>
    <w:p>
      <w:pPr>
        <w:pStyle w:val="ListNumber"/>
      </w:pPr>
      <w:r>
        <w:t>Pianificazione</w:t>
      </w:r>
    </w:p>
    <w:p>
      <w:pPr>
        <w:pStyle w:val="ListNumber"/>
      </w:pPr>
      <w:r>
        <w:t>Comunicazione</w:t>
      </w:r>
    </w:p>
    <w:p>
      <w:pPr>
        <w:pStyle w:val="ListNumber"/>
      </w:pPr>
      <w:r>
        <w:t>Supervisione</w:t>
      </w:r>
    </w:p>
    <w:p>
      <w:pPr>
        <w:pStyle w:val="ListNumber"/>
      </w:pPr>
      <w:r>
        <w:t>Produzione</w:t>
      </w:r>
    </w:p>
    <w:p>
      <w:pPr>
        <w:pStyle w:val="ListNumber"/>
      </w:pPr>
      <w:r>
        <w:t>Utenti</w:t>
      </w:r>
    </w:p>
    <w:p>
      <w:r>
        <w:t>I piani in questo contesto includono programmi e progetti, e sono compito del quartier generale.</w:t>
      </w:r>
    </w:p>
    <w:p>
      <w:r>
        <w:t>I CLO e gli OTL si collocano esattamente nelle fasi (1) Osservazione e (4) Supervisione.</w:t>
      </w:r>
    </w:p>
    <w:p>
      <w:r>
        <w:t>Le sedi locali si collocano nella fase (5) Produzione, e i pubblici nella fase (6) Utenti.</w:t>
      </w:r>
    </w:p>
    <w:p>
      <w:r>
        <w:t>La fase (3) Comunicazione avviene internamente al quartier generale; tra il quartier generale e i CLO; internamente ai CLO; tra i CLO e le sedi locali e le missioni; e tra le sedi locali, le missioni e i pubblici. C'è anche una comunicazione interna tra i pubblici e dentro ciascun pubblico, nota come "passaparola" e "reputazione". Mappare questa rete di comunicazione è un esercizio interessante, perché si vede come diventi globale, su scala mondiale. Oltre ad aumentare la comprensione, questo dà anche un'idea delle reali dimensioni dell'operazione. "Pubblici" è un termine di relazioni pubbliche che indica un tipo di "utenti".</w:t>
      </w:r>
    </w:p>
    <w:p>
      <w:r>
        <w:t>Gli OTL sono un'estensione dei CLO, al servizio del CLO stesso.</w:t>
      </w:r>
    </w:p>
    <w:p>
      <w:r>
        <w:t>Se riesci a concepire questa rete di comunicazione, puoi poi lavorare sul resto dei principi di fondo.</w:t>
      </w:r>
    </w:p>
    <w:p>
      <w:pPr>
        <w:pStyle w:val="Heading4"/>
      </w:pPr>
      <w:r>
        <w:t>Osservazione</w:t>
      </w:r>
    </w:p>
    <w:p>
      <w:r>
        <w:t>Le sedi locali osservano per i CLO. Gli OTL osservano per i CLO.</w:t>
      </w:r>
    </w:p>
    <w:p>
      <w:r>
        <w:t>Il responsabile delle statistiche di una sede, il responsabile finanziario, il responsabile del collegamento con gli uffici centrali, i titolari di missione e i singoli individui dei vari pubblici sono tutti Osservatori (il numero 1 dei principi di fondo). Mandano le loro osservazioni agli OTL e ai CLO.</w:t>
      </w:r>
    </w:p>
    <w:p>
      <w:r>
        <w:t>Nell'ufficio dati di un CLO, queste osservazioni vengono duplicate ed elaborate per l'uso locale del CLO, ma vengono anche subito inoltrate rapidamente al quartier generale.</w:t>
      </w:r>
    </w:p>
    <w:p>
      <w:r>
        <w:t>Nell'ufficio dati del quartier generale, tutte queste osservazioni vengono assemblate per continente e per sede e valutate.</w:t>
      </w:r>
    </w:p>
    <w:p>
      <w:r>
        <w:t>Da questa valutazione centrale può avvenire la fase (2) dei principi di fondo, la PIANIFICAZIONE. Questa fase, per i nostri scopi, include l'individuazione dei principali successi e dei problemi a livello internazionale, e delle grandi cause di fondo. Il quartier generale trasforma tutto questo in programmi e progetti e li invia tramite i CLO alle sedi locali e talvolta alle missioni.</w:t>
      </w:r>
    </w:p>
    <w:p>
      <w:r>
        <w:t>A questo punto entrano in gioco i CLO e i loro OTL. SUPERVISIONANO l'implementazione e il completamento di questi programmi e progetti. Questa è la PRODUZIONE del sistema di uffici centrali.</w:t>
      </w:r>
    </w:p>
    <w:p>
      <w:r>
        <w:t>L'organizzazione e i suoi risultati produttivi vengono naturalmente espressi verso i pubblici, che ne vengono così serviti e che aumentano come UTENTI.</w:t>
      </w:r>
    </w:p>
    <w:p>
      <w:r>
        <w:t>Così tutte le fasi dei principi di fondo si allineano.</w:t>
      </w:r>
    </w:p>
    <w:p>
      <w:pPr>
        <w:pStyle w:val="Heading4"/>
      </w:pPr>
      <w:r>
        <w:t>Pianificazione centrale</w:t>
      </w:r>
    </w:p>
    <w:p>
      <w:r>
        <w:t>Al quartier generale viene progettato e pianificato lo sforzo complessivo di base. Vengono individuate le situazioni ampie e generali, e trovate le cause di fondo.</w:t>
      </w:r>
    </w:p>
    <w:p>
      <w:r>
        <w:t>I piani, i programmi e i progetti prodotti dal quartier generale sono pensati per portare avanti i grandi obiettivi internazionali e per individuare i principali cedimenti o problemi.</w:t>
      </w:r>
    </w:p>
    <w:p>
      <w:r>
        <w:t>I risultati sono linee guida, competenze tecniche, programmi e progetti.</w:t>
      </w:r>
    </w:p>
    <w:p>
      <w:r>
        <w:t>In generale, il quartier generale non lavora su cose che riguardano una singola sede.</w:t>
      </w:r>
    </w:p>
    <w:p>
      <w:r>
        <w:t>Quello che il quartier generale pianifica e trasforma in progetti riguarda un tipo di sede o tutte le sedi, ed è pensato per l'applicazione delle sedi verso i vari pubblici.</w:t>
      </w:r>
    </w:p>
    <w:p>
      <w:r>
        <w:t>Secondo statistiche comprovate, ciò che il quartier generale pianifica migliora o fa crescere un'area se viene applicato.</w:t>
      </w:r>
    </w:p>
    <w:p>
      <w:r>
        <w:t>Dove la pianificazione centrale, rappresentata da programmi o progetti, viene effettivamente messa in piena azione in una sede, quella sede cresce.</w:t>
      </w:r>
    </w:p>
    <w:p>
      <w:r>
        <w:t>Ed è altrettanto provato storicamente che dove una sede o un'area trascura o non esegue la pianificazione centrale e i suoi programmi e progetti, arriva il collasso.</w:t>
      </w:r>
    </w:p>
    <w:p>
      <w:r>
        <w:t>Questo non è marketing. Questa è la storia di anni di esperienza sul campo.</w:t>
      </w:r>
    </w:p>
    <w:p>
      <w:r>
        <w:t>Se la pianificazione centrale venisse messa in piena attività in ogni area, avremmo conquistato il mercato.</w:t>
      </w:r>
    </w:p>
    <w:p>
      <w:r>
        <w:t>Per esempio, un certo boom di crescita in un'area geografica è nato da vecchi ordini centrali improvvisamente riattivati e messi in pratica con brillantezza in quell'area. Il quartier generale aveva lavorato per un anno a mettere insieme i dati e la formazione necessari prima che il boom si manifestasse. Poi è stato eseguito magnificamente, con iniziativa splendida, dal team locale, e si è diffuso.</w:t>
      </w:r>
    </w:p>
    <w:p>
      <w:r>
        <w:t>Il risultato produttivo è arrivato perché il team locale lo ha fatto con scintilla e spirito bellissimi da vedere. Ed è riuscito perché le sedi erano ormai guidate da dirigenti formati direttamente dal quartier generale. Le linee guida venivano applicate. E l'unico intoppo si è verificato dove ci si è discostati dalle linee guida o non le si è seguite.</w:t>
      </w:r>
    </w:p>
    <w:p>
      <w:r>
        <w:t>Quindi la pianificazione centrale, quando eseguita, ha un lungo track record storico di enorme successo.</w:t>
      </w:r>
    </w:p>
    <w:p>
      <w:pPr>
        <w:pStyle w:val="Heading4"/>
      </w:pPr>
      <w:r>
        <w:t>Le azioni del CLO</w:t>
      </w:r>
    </w:p>
    <w:p>
      <w:r>
        <w:t>Questo ci porta dritti ai veri compiti di un ufficio di collegamento continentale e delle sue diramazioni, gli OTL.</w:t>
      </w:r>
    </w:p>
    <w:p>
      <w:r>
        <w:t>Un CLO è responsabile della propria area continentale. Ha comunicazione diretta con le sedi. Ha, o avrà, responsabili finanziari e responsabili di collegamento in ogni sede.</w:t>
      </w:r>
    </w:p>
    <w:p>
      <w:r>
        <w:t>Il primo compito di un CLO è osservare e far confluire quelle osservazioni nel proprio centro informazioni continentale, oltre a mandare osservazioni, rapporti ed elenchi delle proprie attività al quartier generale.</w:t>
      </w:r>
    </w:p>
    <w:p>
      <w:r>
        <w:t>Quali sono queste attività? Sono:</w:t>
      </w:r>
    </w:p>
    <w:p>
      <w:r>
        <w:t>A. Osservare.</w:t>
      </w:r>
    </w:p>
    <w:p>
      <w:r>
        <w:t>B. Inviare al quartier generale le osservazioni raccolte dagli utenti, dalle sedi e dai pubblici.</w:t>
      </w:r>
    </w:p>
    <w:p>
      <w:r>
        <w:t>C. Spingere l'implementazione dei programmi e progetti del quartier generale.</w:t>
      </w:r>
    </w:p>
    <w:p>
      <w:r>
        <w:t>D. TROVARE LA CAUSA (il perché) per cui un programma o progetto del quartier generale non viene applicato in una sede, in una missione o presso un pubblico, e RIMEDIARE A QUELLA CAUSA, in modo che il programma o progetto VENGA applicato.</w:t>
      </w:r>
    </w:p>
    <w:p>
      <w:r>
        <w:t>E. Mantenersi organizzati e operativi secondo lo schema pianificato dal quartier generale per la propria costituzione.</w:t>
      </w:r>
    </w:p>
    <w:p>
      <w:r>
        <w:t>F. Gestire le emergenze improvvise.</w:t>
      </w:r>
    </w:p>
    <w:p>
      <w:r>
        <w:t>Questi sono i compiti TOTALI di un CLO.</w:t>
      </w:r>
    </w:p>
    <w:p>
      <w:r>
        <w:t>Sono anche i compiti di un OTL nei confronti del proprio CLO.</w:t>
      </w:r>
    </w:p>
    <w:p>
      <w:pPr>
        <w:pStyle w:val="Heading4"/>
      </w:pPr>
      <w:r>
        <w:t>Le sedi locali</w:t>
      </w:r>
    </w:p>
    <w:p>
      <w:r>
        <w:t>Le sedi e le missioni implementano i programmi e progetti del quartier generale a livello di reparto, divisione e anche di singolo collaboratore.</w:t>
      </w:r>
    </w:p>
    <w:p>
      <w:r>
        <w:t>A livello di sede e dei suoi pubblici, la sede sta facendo le azioni da (A) a (F) sopra elencate.</w:t>
      </w:r>
    </w:p>
    <w:p>
      <w:r>
        <w:t>Un responsabile di collegamento o un responsabile finanziario in una sede sta facendo le azioni da (A) a (F) e risponde a un OTL o a un CLO.</w:t>
      </w:r>
    </w:p>
    <w:p>
      <w:r>
        <w:t>L'OTL gestisce una o più sedi come braccio esteso del CLO, e sta facendo le azioni da (A) a (F).</w:t>
      </w:r>
    </w:p>
    <w:p>
      <w:r>
        <w:t>Il CLO lavora a livello delle singole sedi e missioni e, tramite loro, dei rispettivi pubblici.</w:t>
      </w:r>
    </w:p>
    <w:p>
      <w:r>
        <w:t>Il quartier generale lavora tramite i CLO, poi verso gli OTL o le sedi, fino ai pubblici.</w:t>
      </w:r>
    </w:p>
    <w:p>
      <w:r>
        <w:t>Sarebbe molto istruttivo rappresentare tutto questo in forma visiva. Perché È lo schema vincente. Dove non viene capito, un'area si sgretola e ha bisogno di azioni d'emergenza.</w:t>
      </w:r>
    </w:p>
    <w:p>
      <w:pPr>
        <w:pStyle w:val="Heading4"/>
      </w:pPr>
      <w:r>
        <w:t>Semplicità</w:t>
      </w:r>
    </w:p>
    <w:p>
      <w:r>
        <w:t>Il flusso di informazioni che attraversa queste linee le fa sembrare molto più complesse di quanto siano in realtà.</w:t>
      </w:r>
    </w:p>
    <w:p>
      <w:r>
        <w:t>Il fatto che un CLO gestisca anche un proprio ufficio di servizio non contraddice questo principio in alcun modo. È solo un'altra sede da gestire.</w:t>
      </w:r>
    </w:p>
    <w:p>
      <w:r>
        <w:t>Prendiamo un esempio reale.</w:t>
      </w:r>
    </w:p>
    <w:p>
      <w:r>
        <w:t>I dati che arrivavano al quartier generale per un lungo periodo indicavano pochi professionisti formati e corsi lentissimi, incredibilmente lenti, in tutto il mondo. Furono ordinate diverse osservazioni in momenti diversi.</w:t>
      </w:r>
    </w:p>
    <w:p>
      <w:r>
        <w:t>La situazione era molto seria. Corsi lenti significavano nessuna reale erogazione di servizio. Significava che una sede doveva lavorare troppo a lungo per un compenso troppo basso. Significava nessun professionista disponibile. Significava che nessuno studente si sarebbe iscritto, perché non aveva così tanto tempo da dedicarci. Le sedi non riuscivano a far tornare a casa gli studenti avanzati dai corsi centrali.</w:t>
      </w:r>
    </w:p>
    <w:p>
      <w:r>
        <w:t>Le osservazioni si accumulavano, sempre di più. Un corso di tre settimane al quartier generale diventava un corso di sei mesi nelle sedi. Era difficile da credere.</w:t>
      </w:r>
    </w:p>
    <w:p>
      <w:r>
        <w:t>Dopo un lungo studio di tutto questo, e un'esperienza diretta al quartier generale, cominciarono a emergere alcune cause di fondo. Un documento su "Cos'è un corso" fu una delle risposte. Fu progettato un corso per supervisori di corso, pensato per essere insegnato nell'ufficio di servizio di un CLO. Da qui nacque un metodo di addestramento pratico intensivo per queste competenze.</w:t>
      </w:r>
    </w:p>
    <w:p>
      <w:r>
        <w:t>Ognuno di questi elementi, e i progetti basati su di essi, partirono dal quartier generale verso i CLO e quindi verso le sedi.</w:t>
      </w:r>
    </w:p>
    <w:p>
      <w:r>
        <w:t>Poi il grande problema esplose alla luce. Un intero set di materiali didattici fondamentali NON veniva usato nei corsi! Quella era la causa principale.</w:t>
      </w:r>
    </w:p>
    <w:p>
      <w:r>
        <w:t>Subito la tecnica di chiarimento del linguaggio fu ripilotata al quartier generale. Furono elaborate versioni semplificate. Furono scritti bollettini tecnici.</w:t>
      </w:r>
    </w:p>
    <w:p>
      <w:r>
        <w:t>Furono scritti progetti per implementarli.</w:t>
      </w:r>
    </w:p>
    <w:p>
      <w:r>
        <w:t>Un'intera serie di esercitazioni, una per ogni possibile azione del supervisore, fu messa rapidamente in forma da un team dedicato al quartier generale e testata sul campo.</w:t>
      </w:r>
    </w:p>
    <w:p>
      <w:r>
        <w:t>Questi materiali, sotto forma di programmi e progetti, arrivavano ai CLO e quindi alle sedi tramite comunicazione rapida, non appena confezionati dall'ufficio formazione e servizi del quartier generale.</w:t>
      </w:r>
    </w:p>
    <w:p>
      <w:r>
        <w:t>I responsabili formazione nei CLO dovevano assicurarsi che arrivassero in ogni sede e missione, usando i canali di comunicazione interna ed esterna del CLO.</w:t>
      </w:r>
    </w:p>
    <w:p>
      <w:r>
        <w:t>Nelle sedi, i responsabili di collegamento dovevano verificarli e assicurarsi che venissero applicati.</w:t>
      </w:r>
    </w:p>
    <w:p>
      <w:r>
        <w:t>E OGNI SEDE CHE NON LI METTE SUBITO IN PIENO USO diventa di immediato interesse per l'ufficio dati del CLO. Il responsabile formazione deve lavorare per ottenere dai contatti della sede i dati necessari a capire PERCHÉ non sono stati applicati. E il team d'azione deve essere allertato, così da poter mandare una missione del CLO a scoprire il perché, o a rimediare a una causa già individuata.</w:t>
      </w:r>
    </w:p>
    <w:p>
      <w:pPr>
        <w:pStyle w:val="Heading4"/>
      </w:pPr>
      <w:r>
        <w:t>Altri compiti</w:t>
      </w:r>
    </w:p>
    <w:p>
      <w:r>
        <w:t>Il "rumore" (visto nell'articolo precedente su Distrazione e rumore) è la ragione principale per cui questo non succede.</w:t>
      </w:r>
    </w:p>
    <w:p>
      <w:r>
        <w:t>La sede è in agitazione per ruoli non presidiati, mancanza di personale e le bollette da pagare.</w:t>
      </w:r>
    </w:p>
    <w:p>
      <w:r>
        <w:t>L'ufficio formazione del CLO sta cercando di gestire un dirigente in difficoltà.</w:t>
      </w:r>
    </w:p>
    <w:p>
      <w:r>
        <w:t>Rumore! Ogni pezzo di rumore che si genera esiste perché le situazioni principali non vengono gestite: si gestisce solo il traffico inutile che ci gira intorno.</w:t>
      </w:r>
    </w:p>
    <w:p>
      <w:r>
        <w:t>Come un responsabile del personale che non ha tempo di assumere perché è troppo occupato con le richieste interne del personale esistente, una sede o un CLO può essere talmente scombussolato da sciocchezze generate ai margini di una situazione non gestita, che le vere cause non vengono mai affrontate.</w:t>
      </w:r>
    </w:p>
    <w:p>
      <w:r>
        <w:t>Quindi gli "altri compiti" sembrano così importanti in una sede o in un CLO che non si riesce a portare avanti la linea principale. Perché sono così distratti da tanti problemi? Perché la linea principale non è a posto!</w:t>
      </w:r>
    </w:p>
    <w:p>
      <w:r>
        <w:t>Non esistono altri compiti più importanti che rimediare alla causa per cui si hanno così tanti altri compiti!</w:t>
      </w:r>
    </w:p>
    <w:p>
      <w:pPr>
        <w:pStyle w:val="Heading4"/>
      </w:pPr>
      <w:r>
        <w:t>Rimedi dal quartier generale</w:t>
      </w:r>
    </w:p>
    <w:p>
      <w:r>
        <w:t>I rimedi arrivano dal quartier generale. Si basano su osservazioni dell'area raccolte da molte fonti.</w:t>
      </w:r>
    </w:p>
    <w:p>
      <w:pPr>
        <w:pStyle w:val="Heading4"/>
      </w:pPr>
      <w:r>
        <w:t>Esempio pratico di azione di un CLO</w:t>
      </w:r>
    </w:p>
    <w:p>
      <w:r>
        <w:t>Per costruire un esempio di un CLO reale in azione:</w:t>
      </w:r>
    </w:p>
    <w:p>
      <w:r>
        <w:t>Il responsabile assistente gestione di un CLO trova la sua bacheca progetti vuota per una certa sede. Il centro informazioni del CLO segnala che non arrivano rapporti da quella sede. Le ultime statistiche inviate erano scarse. C'è malcontento diffuso nel pubblico di quella sede.</w:t>
      </w:r>
    </w:p>
    <w:p>
      <w:r>
        <w:t>Su richiesta del responsabile assistente, l'ufficio d'azione del CLO scrive le direttive, fa il briefing e invia un singolo osservatore in missione.</w:t>
      </w:r>
    </w:p>
    <w:p>
      <w:r>
        <w:t>Sul posto, l'incaricato del CLO riesce a trovare il "direttore esecutivo" della sede (che non è il direttore che secondo i registri del personale del CLO dovrebbe essere lì).</w:t>
      </w:r>
    </w:p>
    <w:p>
      <w:r>
        <w:t>Ha luogo la seguente conversazione:</w:t>
      </w:r>
    </w:p>
    <w:p>
      <w:r>
        <w:t>Il direttore della sede dice: "Il tuo ispettore regionale non ha idea di cosa succeda qui dentro." Domanda (dell'ispettore in missione): Mandate mai dati, report o numeri? "No, non abbiamo tempo per queste cose. Continuiamo ad andare in rosso." Domanda: Conoscete le linee guida centrali su prezzi e pianificazione finanziaria? "No, siamo troppo impegnati. Tutte queste domande sono solo una distrazione. Il padrone di casa minaccia lo sfratto." Domanda: Quanto avete fatturato il mese scorso? "Oh, pochissimo." Domanda: Ma vedo un'aula piena di studenti. Hanno pagato tutti? "Oh, sono qui da un anno. Hanno pagato tanto tempo fa... credo." Domanda: Avete messo in atto il programma per far completare i corsi in sospeso? "Il che cosa?" Domanda: Avete mandato qualcuno al corso di formazione regionale? "Vi prego, devo andare adesso. Il responsabile del personale ha appena spostato il capo-corso all'ufficio patrimonio e il nostro unico praticante alla funzione disciplinare, e devo dire ai nostri clienti del pomeriggio di tornare domani..."</w:t>
      </w:r>
    </w:p>
    <w:p>
      <w:r>
        <w:t>TELEGRAMMA ALLA SEDE REGIONALE: SI CONSIGLIA DI MANDARE UNA MISSIONE CON UN RESPONSABILE DEL PERSONALE, UN PRATICANTE E UN RESPONSABILE FINANZIARIO A BONGVILLE SUBITO PER TENERLA IN PIEDI. SUGGERITO MANDARE DUE MEMBRI DELLO STAFF DI BONGVILLE AL CORSO REGIONALE E DUE DI QUESTI DIRIGENTI AL PROGRAMMA ESECUTIVI SENIOR. NESSUN PROGETTO CENTRALE IN CORSO. L'ATTUALE DIRETTORE JOQUIM SOKUM È DISTRATTO E SCORTESE VERSO LA SEDE. IL CONTROLLO DELLE FATTURE RIVELA 18.000 $ NON INCASSATI DA STUDENTI ATTUALMENTE IN CORSO. SERVONO RESPONSABILE FINANZIARIO E ISPETTORE FINANZIARIO PER RIMETTERE IN PIEDI LA TESORERIA E INCASSARE. AVVISARE L'UFFICIO AFFARI SPECIALI DELLO SFRATTO IN CORSO. NESSUN RESPONSABILE ESTERNO PRESENTE QUI. LA MOSSA MIGLIORE: MISSIONE DI OSSERVAZIONE A BONGVILLE.</w:t>
      </w:r>
    </w:p>
    <w:p>
      <w:r>
        <w:t>La missione di osservazione è partita perché l'ufficio dati della sede regionale aveva notato che Bongville non stava più mandando report.</w:t>
      </w:r>
    </w:p>
    <w:p>
      <w:r>
        <w:t>Questo telegramma arriva nel centro informazioni della sede regionale insieme a una montagna di reclami del pubblico dalla zona di Bongville.</w:t>
      </w:r>
    </w:p>
    <w:p>
      <w:r>
        <w:t>Il valutatore del centro informazioni fa una valutazione rapida usando tutti i dati disponibili su Bongville.</w:t>
      </w:r>
    </w:p>
    <w:p>
      <w:r>
        <w:t>La causa profonda individuata dalla valutazione risulta essere la promozione, del tutto fuori procedura, a direttore di Bongville di un membro dello staff scappato da un'altra sede (Chongton), un soggetto già destabilizzato e destabilizzante, che aveva portato tutto lo staff a comportamenti sleali e poi li aveva abbandonati.</w:t>
      </w:r>
    </w:p>
    <w:p>
      <w:r>
        <w:t>Il responsabile prodotto della sede regionale si mette in moto per un solo obiettivo: una sede che funzioni di nuovo.</w:t>
      </w:r>
    </w:p>
    <w:p>
      <w:r>
        <w:t>Vengono scritti in fretta gli ordini di missione per un direttore e un responsabile del personale temporanei, la missione viene briefata e 24 ore dopo sono già a Bongville a mettere ordine. L'ufficio affari speciali si mette in contatto con il padrone di casa. L'ufficio finanziario regionale manda un responsabile finanziario. Il coordinamento diffusione devia un tour formativo per includere Bongville.</w:t>
      </w:r>
    </w:p>
    <w:p>
      <w:r>
        <w:t>Il nuovo responsabile finanziario forza 7.000 $ di incassi entro venerdì, mette in ruolo e forma un responsabile di tesoreria, e fa partire il pacchetto standard di fatturazione.</w:t>
      </w:r>
    </w:p>
    <w:p>
      <w:r>
        <w:t>Il responsabile del personale richiama i praticanti licenziati di Bongville, ne recupera tre. Le sedute riprendono. Sei studenti vengono sbloccati nella comprensione e completano il corso, parte il programma di internato e cominciano a lavorare nel reparto pratiche, arrivando a nove praticanti attivi.</w:t>
      </w:r>
    </w:p>
    <w:p>
      <w:r>
        <w:t>Il responsabile tecnico riceve la formazione rapida sul ruolo di capo-corso. Parte il pacchetto di sblocco della comprensione.</w:t>
      </w:r>
    </w:p>
    <w:p>
      <w:r>
        <w:t>Due studenti del tour e due dirigenti vengono instradati tramite la sede regionale per la formazione sui corsi standard.</w:t>
      </w:r>
    </w:p>
    <w:p>
      <w:r>
        <w:t>L'ex direttore e l'ex responsabile del personale vengono messi come "aiutanti generali" in attesa di ulteriori decisioni.</w:t>
      </w:r>
    </w:p>
    <w:p>
      <w:r>
        <w:t>Il responsabile del personale riporta la sede alla normalità per fermare il valzer di ruoli impazzito, comincia a reclutare, forma un gruppo di aiutanti, forma e istruisce le persone secondo i progetti e le checklist della sede centrale.</w:t>
      </w:r>
    </w:p>
    <w:p>
      <w:r>
        <w:t>Il direttore temporaneo produce risultati arrangiandosi con quello che ha.</w:t>
      </w:r>
    </w:p>
    <w:p>
      <w:r>
        <w:t>La situazione comincia a sbrogliarsi al punto che le procedure e i progetti centrali cominciano a partire davvero.</w:t>
      </w:r>
    </w:p>
    <w:p>
      <w:r>
        <w:t>Parte anche il programma per i rapporti tesi, e comincia a sistemare le tensioni accumulate negli archivi centrali.</w:t>
      </w:r>
    </w:p>
    <w:p>
      <w:r>
        <w:t>Un mese dopo, gli studenti del tour sono tornati dalla sede regionale. La sede è ricostruita abbastanza da erogare servizio. I soldi cominciano a rientrare.</w:t>
      </w:r>
    </w:p>
    <w:p>
      <w:r>
        <w:t>Due mesi dopo torna il primo dirigente dal programma esecutivi senior, viene inserito come direttore.</w:t>
      </w:r>
    </w:p>
    <w:p>
      <w:r>
        <w:t>Torna il secondo. Viene inserito come responsabile del personale.</w:t>
      </w:r>
    </w:p>
    <w:p>
      <w:r>
        <w:t>Gli viene detto di mandare altre due persone al programma esecutivi senior in fretta, e viene inviato un responsabile esterno in formazione su richiesta dell'ufficio affari speciali.</w:t>
      </w:r>
    </w:p>
    <w:p>
      <w:r>
        <w:t>I progetti centrali sono ben avviati.</w:t>
      </w:r>
    </w:p>
    <w:p>
      <w:r>
        <w:t>La missione della sede regionale si ritira.</w:t>
      </w:r>
    </w:p>
    <w:p>
      <w:r>
        <w:t>La sede resta stabile ma viene tenuta sotto osservazione dall'assistente al management della sede regionale, tramite la sua bacheca progetti.</w:t>
      </w:r>
    </w:p>
    <w:p>
      <w:r>
        <w:t>Nel frattempo, tutti i report e i dati hanno ripreso a fluire verso la sede regionale e verso il vertice.</w:t>
      </w:r>
    </w:p>
    <w:p>
      <w:r>
        <w:t>Il vertice confronta i dati, valuta questa e altre sedi. Scopre che gli ex membri dello staff scappati da una sede sono, in modo sistematico, persone soggette a turbamenti (individui che si lasciano destabilizzare facilmente da altri e a loro volta destabilizzano). Parte un progetto locale per sviluppare più dati e più strumenti su questo fenomeno.</w:t>
      </w:r>
    </w:p>
    <w:p>
      <w:r>
        <w:t>E il ciclo si ripete.</w:t>
      </w:r>
    </w:p>
    <w:p>
      <w:r>
        <w:t>La sede regionale prende in carico il progetto sulle persone soggette a turbamenti.</w:t>
      </w:r>
    </w:p>
    <w:p>
      <w:r>
        <w:t>Quando una sede non fa partire un progetto secondo la bacheca del reparto management della sede regionale, si cercano dati nei file e si fa una valutazione sulle sedi che non l'hanno fatto partire. Se non ci sono dati, si manda un osservatore...</w:t>
      </w:r>
    </w:p>
    <w:p>
      <w:r>
        <w:t>Ed è questo il ciclo.</w:t>
      </w:r>
    </w:p>
    <w:p>
      <w:r>
        <w:t>La causa a livello centrale per l'incidente di Bongville sarebbe: una sede regionale in quella zona non adeguatamente presidiata e non pienamente operativa, che non faceva partire i progetti centrali.</w:t>
      </w:r>
    </w:p>
    <w:p>
      <w:r>
        <w:t>La causa di fondo alla sede regionale che ha lasciato che Bongville andasse in pezzi sarebbe: la sede regionale non teneva d'occhio la propria bacheca progetti e non si è accorta che Bongville non faceva partire nessun progetto e non mandava report.</w:t>
      </w:r>
    </w:p>
    <w:p>
      <w:r>
        <w:t>La causa di fondo a Bongville era la promozione di persone non qualificate a direttore e responsabile del personale, che non sapevano o non provavano a far partire i progetti centrali e invece, quando cominciavano a fallire, reagivano con una caccia alle streghe interna invece di risolvere.</w:t>
      </w:r>
    </w:p>
    <w:p>
      <w:pPr>
        <w:pStyle w:val="Heading4"/>
      </w:pPr>
      <w:r>
        <w:t>RIEPILOGO</w:t>
      </w:r>
    </w:p>
    <w:p>
      <w:r>
        <w:t>Una sede regionale esiste per osservare e per far partire i programmi e i progetti centrali.</w:t>
      </w:r>
    </w:p>
    <w:p>
      <w:r>
        <w:t>Quando una sede regionale non riceve report o accumula arretrati, si ritrova con dei "Bongville" tra le mani.</w:t>
      </w:r>
    </w:p>
    <w:p>
      <w:r>
        <w:t>Li gestisce. Deve avere i suoi assistenti, i suoi uffici, in particolare un ufficio dati, una bacheca progetti di management, un'unità missioni e un ufficio operativo per gestire questi casi.</w:t>
      </w:r>
    </w:p>
    <w:p>
      <w:r>
        <w:t>Ma ogni "Bongville" che deve gestire nasce sempre dallo stesso motivo: i programmi e i progetti centrali non stavano partendo a Bongville, e la sede regionale non ha trovato la causa abbastanza in fretta.</w:t>
      </w:r>
    </w:p>
    <w:p>
      <w:r>
        <w:t>Livello centrale: cause internazionali che valgono per tutte le sedi.</w:t>
      </w:r>
    </w:p>
    <w:p>
      <w:r>
        <w:t>Livello sede regionale: cause continentali da correggere per far partire programmi e progetti centrali.</w:t>
      </w:r>
    </w:p>
    <w:p>
      <w:r>
        <w:t>Livello sede locale: cause di reparto, di dipartimento e individuali che impediscono ai programmi e ai progetti centrali di partire.</w:t>
      </w:r>
    </w:p>
    <w:p>
      <w:r>
        <w:t>Ecco perché esiste una sede regionale:</w:t>
      </w:r>
    </w:p>
    <w:p>
      <w:r>
        <w:t>Osservare, mandare tutti i dati al vertice e, a livello continentale, trovare la causa per cui i progetti e i programmi centrali non stanno partendo in una sede, correggerla e far partire i programmi e i progetti.</w:t>
      </w:r>
    </w:p>
    <w:p>
      <w:r>
        <w:t>Questa è una sede regionale.</w:t>
      </w:r>
    </w:p>
    <w:p>
      <w:r>
        <w:t>L. RON HUBBARD</w:t>
      </w:r>
    </w:p>
    <w:p>
      <w:r>
        <w:t>Fondatore</w:t>
      </w:r>
    </w:p>
    <w:p>
      <w:pPr>
        <w:pStyle w:val="Heading2"/>
      </w:pPr>
      <w:r>
        <w:t>Doveri del Dirigente</w:t>
      </w:r>
    </w:p>
    <w:p>
      <w:r>
        <w:t>Nota: quando un dirigente non è più stato responsabilizzato sul principio "far fare il lavoro alle persone", la formazione sul ruolo tendeva a sparire e un grosso sovraccarico ha cominciato a gravare sulle posizioni dirigenziali.</w:t>
      </w:r>
    </w:p>
    <w:p>
      <w:r>
        <w:t>Da un dirigente che non doveva più "fare" il lavoro, il pendolo è oscillato all'estremo opposto: dirigenti che fanno tutto il lavoro da soli.</w:t>
      </w:r>
    </w:p>
    <w:p>
      <w:r>
        <w:t>Entrambe le impostazioni avevano una parte di ragione, a modo loro.</w:t>
      </w:r>
    </w:p>
    <w:p>
      <w:r>
        <w:t>Per questo vengono riformulate così.</w:t>
      </w:r>
    </w:p>
    <w:p>
      <w:pPr>
        <w:pStyle w:val="Heading4"/>
      </w:pPr>
      <w:r>
        <w:t>FASE I: AVVIARE UNA NUOVA ATTIVITÀ</w:t>
      </w:r>
    </w:p>
    <w:p>
      <w:r>
        <w:rPr>
          <w:b/>
        </w:rPr>
        <w:t>UN DIRIGENTE FA TUTTO DA SOLO MENTRE FORMA IL SUO STAFF.</w:t>
      </w:r>
    </w:p>
    <w:p>
      <w:r>
        <w:t>Quando ha persone che producono, che funzionano bene e sono formate sul proprio ruolo, entra nella fase successiva:</w:t>
      </w:r>
    </w:p>
    <w:p>
      <w:pPr>
        <w:pStyle w:val="Heading4"/>
      </w:pPr>
      <w:r>
        <w:t>FASE II: GESTIRE UN'ATTIVITÀ GIÀ AVVIATA</w:t>
      </w:r>
    </w:p>
    <w:p>
      <w:r>
        <w:rPr>
          <w:b/>
        </w:rPr>
        <w:t>UN DIRIGENTE FA FARE IL LAVORO ALLE PERSONE.</w:t>
      </w:r>
    </w:p>
    <w:p>
      <w:pPr>
        <w:pStyle w:val="Heading4"/>
      </w:pPr>
      <w:r>
        <w:t>Fare tutto da soli</w:t>
      </w:r>
    </w:p>
    <w:p>
      <w:r>
        <w:t>Per "fare tutto da soli" si intende: farlo di persona, essere quello che gestisce davvero le cose in prima persona.</w:t>
      </w:r>
    </w:p>
    <w:p>
      <w:r>
        <w:t>Questa fase si verifica quando un dirigente sta ancora formando il suo personale.</w:t>
      </w:r>
    </w:p>
    <w:p>
      <w:pPr>
        <w:pStyle w:val="Heading4"/>
      </w:pPr>
      <w:r>
        <w:t>La fase I per intero</w:t>
      </w:r>
    </w:p>
    <w:p>
      <w:r>
        <w:t>(Questa fase riguarda il momento in cui il dirigente è già al suo posto, ma la maggior parte degli altri sono nuovi e ancora imprecisi.)</w:t>
      </w:r>
    </w:p>
    <w:p>
      <w:r>
        <w:t>Un dirigente gestisce l'intera area mentre porta le persone ad aiutarlo.</w:t>
      </w:r>
    </w:p>
    <w:p>
      <w:r>
        <w:t>Un dirigente a capo di un'organizzazione "fa tutto da solo" (gestisce tutto) mentre porta gli altri, a turno, a gestire i loro compiti.</w:t>
      </w:r>
    </w:p>
    <w:p>
      <w:r>
        <w:t>Questo dà un'approssimazione pratica e funzionante di quello che i dirigenti con i numeri migliori fanno davvero.</w:t>
      </w:r>
    </w:p>
    <w:p>
      <w:r>
        <w:t>Il dirigente che si siede e aspetta che gli altri agiscano, quando la situazione è grave, può far crollare un'intera attività.</w:t>
      </w:r>
    </w:p>
    <w:p>
      <w:r>
        <w:t>In sostanza un dirigente è una persona operativa, capace di gestire con competenza qualsiasi ruolo, macchinario o piano sotto di lui.</w:t>
      </w:r>
    </w:p>
    <w:p>
      <w:r>
        <w:t>È anche un formatore. Decide chi fa cosa e si assicura che una formazione venga fatta, da lui o da altri, per essere sicuro che il ruolo verrà tenuto con competenza. Un dirigente che accetta l'idea che una persona, solo perché ha un titolo di studio in "fare le tal cose", possa essere subito considerata affidabile per fare quelle cose, sta valutando il personale per sentito dire e non per esperienza diretta, visto che il potenziale organizzativo di quella persona non è mai stato testato sotto la sua guida. In un caso così può facilmente formarsi un buco nascosto (un'area di trascuratezza non rilevata), che può improvvisamente presentare al dirigente un disastro che gli costerà tempo prezioso.</w:t>
      </w:r>
    </w:p>
    <w:p>
      <w:r>
        <w:t>Quindi un dirigente accetta l'aiuto in modo condizionato, finché non è dimostrato che è davvero un aiuto, e nel frattempo non allenta il controllo su un settore sotto di lui finché non è sicuro che funzioni.</w:t>
      </w:r>
    </w:p>
    <w:p>
      <w:r>
        <w:t>In questo modo un dirigente è qualcuno che agisce e poi si fa da parte, in continuazione. Si potrebbe dire che lavora sempre per rendersi superfluo, portando il lavoro a essere fatto bene da altri. Nella pratica però, dato che il personale cambia posizione nel tempo, deve essere pronto in ogni momento a rientrare in campo e rimettere a posto le cose.</w:t>
      </w:r>
    </w:p>
    <w:p>
      <w:r>
        <w:t>Il vero banco di prova di un dirigente è FAR ANDARE BENE LE COSE.</w:t>
      </w:r>
    </w:p>
    <w:p>
      <w:r>
        <w:t>Nella misura in cui riesce a mantenere la propria osservazione, comunicare e far avvenire la supervisione (vedi le linee guida sugli ingredienti chiave), può ottenere produzione o servizio e soddisfare chi ne usufruisce.</w:t>
      </w:r>
    </w:p>
    <w:p>
      <w:r>
        <w:t>Siccome l'osservazione è spesso imperfetta, specialmente a distanza, la comunicazione non sempre arriva o viene studiata, e la supervisione è spesso assente, il dirigente deve sviluppare una sensibilità agli indicatori di anomalia e ai sistemi per correggerle.</w:t>
      </w:r>
    </w:p>
    <w:p>
      <w:r>
        <w:t>Un bravo dirigente sa "giocare l'organigramma" che ha sotto di sé. Deve conoscere ogni funzione al suo interno. Deve sapere a chi rivolgersi per fare cosa, altrimenti disorganizza gravemente le cose.</w:t>
      </w:r>
    </w:p>
    <w:p>
      <w:r>
        <w:t>Un dirigente deve anche conoscere gli organigrammi delle aree vicine nella stessa organizzazione, e quelli di alleati e concorrenti.</w:t>
      </w:r>
    </w:p>
    <w:p>
      <w:r>
        <w:t>Un dirigente deve sapere di cosa hanno bisogno e cosa vogliono gli utenti, e fornirglielo. Quando i ruoli normali e di routine falliscono sotto di lui, il dirigente è ovviamente costretto a uscire dal suo ruolo abituale: deve scoprire cosa serve e cosa si vuole, e produrlo. Applica alla situazione l'intero approccio del "farsi conoscere e rendersi utile", come farebbe chi deve ripartire da zero la propria presenza in un'area.</w:t>
      </w:r>
    </w:p>
    <w:p>
      <w:r>
        <w:t>Solo se, individuata un'anomalia, non la gestisce fino in fondo, un dirigente entra nel territorio della negligenza vera e propria.</w:t>
      </w:r>
    </w:p>
    <w:p>
      <w:r>
        <w:t>Un dirigente ha a che fare con la fragilità delle variazioni umane e delle distrazioni. Quando queste travolgono la sua area e si trova di fronte ai frutti di modifiche non autorizzate e di mancate esecuzioni, con ruoli non presidiati e compiti improvvisamente lasciati incompiuti, sta a lui farli fare in qualunque modo possibile. Dopo aver gestito la situazione, interviene con decisione sull'area trascurata: intervento diretto, anche drastico se serve, sull'area che è stata lasciata andare.</w:t>
      </w:r>
    </w:p>
    <w:p>
      <w:r>
        <w:t>Un dirigente deve essere una persona a cui importa davvero del proprio lavoro e che vuole portare le cose a termine. Se vuole solo il titolo per lo status, si sta ovviamente portando verso il disastro, insieme alla sua area: un dirigente così, che non intende davvero fare il lavoro ma vuole solo il titolo, è nella peggiore delle condizioni possibili nei confronti del gruppo che dirige.</w:t>
      </w:r>
    </w:p>
    <w:p>
      <w:r>
        <w:t>Il dirigente pensa prima all'area e all'organizzazione, e la ripara. Poi pensa alla singola persona e la rimette a posto.</w:t>
      </w:r>
    </w:p>
    <w:p>
      <w:r>
        <w:t>Un dirigente troppo orientato al singolo lavoratore finisce per danneggiare tutti i lavoratori. I lavoratori dipendono dall'organizzazione. Quando quella crolla, non hanno più nulla.</w:t>
      </w:r>
    </w:p>
    <w:p>
      <w:r>
        <w:t>Un'organizzazione non può dare più di quanto le viene messo dentro. Cercare di spremere da un'organizzazione più di quanto ha da dare, la distrugge.</w:t>
      </w:r>
    </w:p>
    <w:p>
      <w:r>
        <w:t>La conservazione della propria organizzazione è la prima preoccupazione di un dirigente.</w:t>
      </w:r>
    </w:p>
    <w:p>
      <w:r>
        <w:t>Nelle mani di un dirigente, un'organizzazione, o una sua area, deve essere "SOSTENIBILE". Cioè deve essere in grado di mantenersi da sola e quindi restare in vita. Quando la sua area è parassitaria, dipendente da altri esterni, e produce meno di quanto consuma, quell'area e i suoi lavoratori sono a grave rischio e, nel corso naturale degli eventi, verranno eliminati, se non subito, prima o poi.</w:t>
      </w:r>
    </w:p>
    <w:p>
      <w:r>
        <w:t>Quindi un dirigente è qualcuno il cui sudore e la cui energia personale mantengono in funzione un'organizzazione o un'area di essa. In questo modo guadagna e usa l'aiuto degli altri, che a loro volta prendono in mano ruoli dirigenziali nelle loro aree subordinate e le mantengono vive e produttive.</w:t>
      </w:r>
    </w:p>
    <w:p>
      <w:r>
        <w:t>Un dirigente si occupa della SOPRAVVIVENZA della propria area e delle sue persone, fornendo con servizio o produzione un'abbondanza che rende preziosa l'area, i propri servizi e quelli dei suoi collaboratori.</w:t>
      </w:r>
    </w:p>
    <w:p>
      <w:r>
        <w:t>Se un dirigente funziona così, la sua sopravvivenza e la sua crescita sono garantite persino dalle leggi naturali. Se un dirigente agisce per altri motivi, è certo che prima o poi il terreno gli sparirà sotto i piedi, sempre per legge naturale.</w:t>
      </w:r>
    </w:p>
    <w:p>
      <w:r>
        <w:t>Un dirigente è di fatto un lavoratore capace di fare qualunque lavoro nell'area che supervisiona, e capace di notare e intervenire rapidamente per riparare qualsiasi anomalia osservata nel funzionamento di quelle attività sotto la sua responsabilità.</w:t>
      </w:r>
    </w:p>
    <w:p>
      <w:r>
        <w:t>Il dirigente più apprezzato, quello di cui i lavoratori sentono davvero il bisogno, è quello che funziona come descritto sopra. Chi cerca di sopravvivere sui favori ricevuti e non si dimostra all'altezza per il resto, in realtà non è tenuto in grande considerazione da nessuno.</w:t>
      </w:r>
    </w:p>
    <w:p>
      <w:r>
        <w:t>Qualunque sia il contesto in cui ci si trova, quanto detto sopra resta valido. La strada per arrivare in cima può anche essere sposare la figlia del capo, ma la strada per restarci richiede comunque gli elementi descritti qui. E siccome le figlie dei capi non abbondano, una via più solida è imparare bene tutti i lavori, studiare questo principio, e diventare semplicemente un dirigente.</w:t>
      </w:r>
    </w:p>
    <w:p>
      <w:pPr>
        <w:pStyle w:val="Heading4"/>
      </w:pPr>
      <w:r>
        <w:t>La fase II per intero</w:t>
      </w:r>
    </w:p>
    <w:p>
      <w:r>
        <w:t>Arriviamo ora alla FASE II. Il dirigente ha ereditato da un predecessore capace, oppure ha costruito lui stesso (e ha impedito che turnover e mancanza di apprendistato distruggessero il lavoro fatto) la sua unità, dipartimento, divisione, sede o sedi.</w:t>
      </w:r>
    </w:p>
    <w:p>
      <w:r>
        <w:t>A questo punto, continuare a fare tutto da soli distruggerà tutto quello che è stato costruito.</w:t>
      </w:r>
    </w:p>
    <w:p>
      <w:r>
        <w:t>Ora si applica l'altro principio, riformulato così.</w:t>
      </w:r>
    </w:p>
    <w:p>
      <w:r>
        <w:t>Quando un dirigente a capo di un'attività avviata continua a coltivare l'idea di "fare tutto quello che può da solo", il risultato è il caos. Un'attività già formata collasserà.</w:t>
      </w:r>
    </w:p>
    <w:p>
      <w:r>
        <w:t>L'unico principio su cui un dirigente può lavorare efficacemente in un'attività già avviata è: "far fare il lavoro alle persone".</w:t>
      </w:r>
    </w:p>
    <w:p>
      <w:r>
        <w:t>Altrimenti il dirigente fa quanto più può da solo e lascia il personale disponibile fermo, senza aiuto e senza guida. Se facessimo tutti così, l'organizzazione non andrebbe da nessuna parte. Un solo praticante non può servire il mondo intero. Una sola persona non può fare tutto il lavoro di un'organizzazione.</w:t>
      </w:r>
    </w:p>
    <w:p>
      <w:r>
        <w:t>Se ogni persona nell'organizzazione ricopre tutti i ruoli, oppure uno li ricopre tutti e il resto nessuno, si ottiene:</w:t>
      </w:r>
    </w:p>
    <w:p>
      <w:pPr>
        <w:pStyle w:val="ListNumber"/>
      </w:pPr>
      <w:r>
        <w:t>Morale basso,</w:t>
      </w:r>
    </w:p>
    <w:p>
      <w:pPr>
        <w:pStyle w:val="ListNumber"/>
      </w:pPr>
      <w:r>
        <w:t>Personale sovraccarico,</w:t>
      </w:r>
    </w:p>
    <w:p>
      <w:pPr>
        <w:pStyle w:val="ListNumber"/>
      </w:pPr>
      <w:r>
        <w:t>Personale sotto-utilizzato,</w:t>
      </w:r>
    </w:p>
    <w:p>
      <w:pPr>
        <w:pStyle w:val="ListNumber"/>
      </w:pPr>
      <w:r>
        <w:t>Turnover rapido dello staff,</w:t>
      </w:r>
    </w:p>
    <w:p>
      <w:pPr>
        <w:pStyle w:val="ListNumber"/>
      </w:pPr>
      <w:r>
        <w:t>Diffusione, erogazione e formazione scadenti,</w:t>
      </w:r>
    </w:p>
    <w:p>
      <w:pPr>
        <w:pStyle w:val="ListNumber"/>
      </w:pPr>
      <w:r>
        <w:t>Ricavi bassi,</w:t>
      </w:r>
    </w:p>
    <w:p>
      <w:pPr>
        <w:pStyle w:val="ListNumber"/>
      </w:pPr>
      <w:r>
        <w:t>Ricavi ancora più bassi,</w:t>
      </w:r>
    </w:p>
    <w:p>
      <w:pPr>
        <w:pStyle w:val="ListNumber"/>
      </w:pPr>
      <w:r>
        <w:t>Problemi visibili verso l'esterno,</w:t>
      </w:r>
    </w:p>
    <w:p>
      <w:pPr>
        <w:pStyle w:val="ListNumber"/>
      </w:pPr>
      <w:r>
        <w:t>Caos.</w:t>
      </w:r>
    </w:p>
    <w:p>
      <w:r>
        <w:t>Un dirigente in una sede già avviata ha solo due compiti:</w:t>
      </w:r>
    </w:p>
    <w:p>
      <w:pPr>
        <w:pStyle w:val="ListNumber"/>
      </w:pPr>
      <w:r>
        <w:t>Definire linee guida, promozione e pianificazione,</w:t>
      </w:r>
    </w:p>
    <w:p>
      <w:pPr>
        <w:pStyle w:val="ListNumber"/>
      </w:pPr>
      <w:r>
        <w:t>Far fare il lavoro alle persone.</w:t>
      </w:r>
    </w:p>
    <w:p>
      <w:r>
        <w:t>Un ruolo o una posizione è un'area di responsabilità e azione assegnata, supervisionata in parte da un dirigente. Supervisionare significa aiutare le persone a capire il proprio lavoro. Significa dare loro la responsabilità e gli strumenti per farlo. Supervisionare include il riconoscere alle persone il loro ruolo pieno. Supervisionare NON significa fare il lavoro al posto loro.</w:t>
      </w:r>
    </w:p>
    <w:p>
      <w:r>
        <w:t>Quindi ci sono due fasi, con sfumature di grigio nel mezzo.</w:t>
      </w:r>
    </w:p>
    <w:p>
      <w:r>
        <w:t>Con un piccolo calo, un intoppo, o un errore nell'assumere, formare e far crescere le persone come si deve, una situazione di FASE II può ricadere indietro in una FASE I di lavoro in prima persona. Un dirigente che non si accorge di essere scivolato fuori dalla comoda FASE II e di essere tornato in FASE I deve tornare a fare tutto da solo, anche solo per un giorno.</w:t>
      </w:r>
    </w:p>
    <w:p>
      <w:r>
        <w:t>Ma a quel punto DEVE rimettere ordine, assumere, formare e far crescere le persone, e ricostruire di nuovo fino alla FASE II.</w:t>
      </w:r>
    </w:p>
    <w:p>
      <w:r>
        <w:t>In breve: un dirigente deve saper cambiare marcia.</w:t>
      </w:r>
    </w:p>
    <w:p>
      <w:r>
        <w:t>Per far esplodere la diffusione e i ricavi, e mantenere la crescita, vale la pena studiare bene questo principio ed essere capaci di passare non solo dalla comoda FASE II alla frenetica e sovraccarica FASE I, ma anche di tornare indietro alla FASE II.</w:t>
      </w:r>
    </w:p>
    <w:p>
      <w:r>
        <w:t>Questa è la realtà dei fatti.</w:t>
      </w:r>
    </w:p>
    <w:p>
      <w:r>
        <w:t>L. RON HUBBARD</w:t>
      </w:r>
    </w:p>
    <w:p>
      <w:r>
        <w:t>Fondatore</w:t>
      </w:r>
    </w:p>
    <w:p>
      <w:pPr>
        <w:pStyle w:val="Heading4"/>
      </w:pPr>
      <w:r>
        <w:t>NON FATTI, MEZZI FATTI E ARRETRATI</w:t>
      </w:r>
    </w:p>
    <w:p>
      <w:pPr>
        <w:pStyle w:val="Heading2"/>
      </w:pPr>
      <w:r>
        <w:t>Non Fatti, Mezzi Fatti e Arretrati</w:t>
      </w:r>
    </w:p>
    <w:p>
      <w:r>
        <w:t>C'è un effetto molto preciso, spesso insospettato, nascosto dentro un arretrato. Ed è di una violenza tale che può far crollare i numeri di un'area mentre questa sembra lavorare freneticamente.</w:t>
      </w:r>
    </w:p>
    <w:p>
      <w:r>
        <w:rPr>
          <w:b/>
        </w:rPr>
        <w:t>ARRETRATO</w:t>
      </w:r>
      <w:r>
        <w:t xml:space="preserve"> (dizionario): sostantivo: un accumulo crescente di compiti non svolti o materiali non processati; verbo: accumularsi come arretrato.</w:t>
      </w:r>
    </w:p>
    <w:p>
      <w:pPr>
        <w:pStyle w:val="Heading4"/>
      </w:pPr>
      <w:r>
        <w:t>Non fatti e mezzi fatti</w:t>
      </w:r>
    </w:p>
    <w:p>
      <w:r>
        <w:t>Gli arretrati nascono per vari motivi. Ma le due categorie principali sono: (1) i NON FATTI e (2) i MEZZI FATTI.</w:t>
      </w:r>
    </w:p>
    <w:p>
      <w:r>
        <w:t>Non accorgersi che esiste un arretrato, mancanza di supervisione del personale esistente, personale che rema in un'altra direzione, personale insufficiente per gestire i volumi normali o di picco, mancanza di know-how per gestire, mancanza di risorse, e in certi casi sabotaggio vero e proprio: sono alcuni dei motivi che spiegano i NON FATTI.</w:t>
      </w:r>
    </w:p>
    <w:p>
      <w:r>
        <w:t>I MEZZI FATTI sono negativi quanto i NON FATTI, perché frammentano un'area trasformandola in un pantano. Immagina se una fabbrica di auto cominciasse a costruire mezze macchine. Tutte le sue risorse verrebbero divorate, ma non si produrrebbe davvero nulla, eppure tutti sembrerebbero indaffaratissimi; le preoccupazioni dei dirigenti salirebbero a livelli inconcepibili, a meno che il fattore "mezzo fatto" non venga gestito.</w:t>
      </w:r>
    </w:p>
    <w:p>
      <w:r>
        <w:t>Ma i mezzi fatti non sono sempre visibili come mezze macchine. "Hai gestito la causa legale con quel cliente?" "Oh sì." Ma la causa viene persa perché le pratiche erano solo mezze preparate e mezze archiviate.</w:t>
      </w:r>
    </w:p>
    <w:p>
      <w:r>
        <w:t>Gli stessi motivi elencati sopra per i NON FATTI valgono anche per i MEZZI FATTI.</w:t>
      </w:r>
    </w:p>
    <w:p>
      <w:r>
        <w:t>La causa di fondo di molti fallimenti si trova nei NON FATTI e nei MEZZI FATTI.</w:t>
      </w:r>
    </w:p>
    <w:p>
      <w:r>
        <w:t>L'effetto primario (ce ne sono altri) dei NON FATTI e dei MEZZI FATTI è la formazione di arretrati.</w:t>
      </w:r>
    </w:p>
    <w:p>
      <w:r>
        <w:t>Ora, nessun arretrato se ne sta mai lì tranquillo. Finché qualcos'altro dipende dal fatto che quelle azioni vengano completate, ci sarà pressione o minaccia di qualche tipo sull'area in arretrato.</w:t>
      </w:r>
    </w:p>
    <w:p>
      <w:r>
        <w:t>Quindi, quando un'attività va in arretrato, GENERA NUOVO LAVORO NON LEGATO A RIDURRE LA QUANTITÀ DI ARRETRATO.</w:t>
      </w:r>
    </w:p>
    <w:p>
      <w:r>
        <w:t>Esempio: una compagnia assicurativa accumula arretrato nei pagamenti dei sinistri. Arrivano ondate di richieste che chiedono spiegazioni. L'ufficio sinistri passa il tempo a rispondere alle richieste, non a ridurre il numero di sinistri da pagare. Il volume di lavoro raddoppia, triplica, ma nessun sinistro viene pagato.</w:t>
      </w:r>
    </w:p>
    <w:p>
      <w:r>
        <w:t>L'ARRETRATO RADDOPPIA SUBITO IL LAVORO PER L'AGGIUNTA DI TUTTA LA GESTIONE DELLE RICHIESTE.</w:t>
      </w:r>
    </w:p>
    <w:p>
      <w:r>
        <w:t>Esempio: un archivio centrale non riesce a rimanere aggiornato in tempo reale. Le richieste di documenti al suo interno costringono altri a passare tutto il tempo dell'archivista a smontare l'archivio per trovare ciò che serve.</w:t>
      </w:r>
    </w:p>
    <w:p>
      <w:r>
        <w:t>UN ARRETRATO PUÒ AUTO-INCREMENTARSI AGGIUNGENDO DISORDINE CHE DISFA COSE GIÀ FATTE.</w:t>
      </w:r>
    </w:p>
    <w:p>
      <w:r>
        <w:t>Quindi un arretrato lacera il lavoro passato mentre accumula lavoro futuro.</w:t>
      </w:r>
    </w:p>
    <w:p>
      <w:r>
        <w:t>Esempio: l'ufficio personale accumula arretrato nei suoi archivi, il che gli fa accumulare arretrato negli appuntamenti. Questo sovraccarica altre aree. Queste aree cominciano a piombare sull'ufficio personale in massa, chiedendo che fornisca persone. L'ufficio personale è allora così occupato a respingere le richieste che non riesce più ad assumere. Eppure è in azione frenetica.</w:t>
      </w:r>
    </w:p>
    <w:p>
      <w:r>
        <w:t>UN ARRETRATO IMPEDISCE A SE STESSO DI ESSERE GESTITO.</w:t>
      </w:r>
    </w:p>
    <w:p>
      <w:r>
        <w:t>Un'organizzazione con diversi arretrati diventa frenetica e poi cade nell'apatia.</w:t>
      </w:r>
    </w:p>
    <w:p>
      <w:r>
        <w:t>La cura è:</w:t>
      </w:r>
    </w:p>
    <w:p>
      <w:pPr>
        <w:pStyle w:val="ListNumber"/>
      </w:pPr>
      <w:r>
        <w:t>Radunare le persone e fare interventi con TUTTE LE MANI DISPONIBILI per smaltire gli arretrati più importanti.</w:t>
      </w:r>
    </w:p>
    <w:p>
      <w:pPr>
        <w:pStyle w:val="ListNumber"/>
      </w:pPr>
      <w:r>
        <w:t>Trovare la vera causa dell'arretrato e risolverla in modo da mantenere poi una situazione sempre aggiornata (serve un piano, seguito e portato a termine).</w:t>
      </w:r>
    </w:p>
    <w:p>
      <w:pPr>
        <w:pStyle w:val="ListNumber"/>
      </w:pPr>
      <w:r>
        <w:t>Far studiare allo staff i principi fondamentali sui problemi del lavoro.</w:t>
      </w:r>
    </w:p>
    <w:p>
      <w:pPr>
        <w:pStyle w:val="ListNumber"/>
      </w:pPr>
      <w:r>
        <w:t>Far esercitare lo staff sulla propria area di lavoro concretamente, non solo in teoria.</w:t>
      </w:r>
    </w:p>
    <w:p>
      <w:pPr>
        <w:pStyle w:val="ListNumber"/>
      </w:pPr>
      <w:r>
        <w:t>Far sì che lo staff riprenda pieno possesso e controllo dei propri strumenti e delle proprie aree di lavoro.</w:t>
      </w:r>
    </w:p>
    <w:p>
      <w:pPr>
        <w:pStyle w:val="ListNumber"/>
      </w:pPr>
      <w:r>
        <w:t>Fai un sondaggio sugli atteggiamenti che faccia emergere lamentele e motivi dietro cose non fatte, cose fatte a metà, arretrati.</w:t>
      </w:r>
    </w:p>
    <w:p>
      <w:pPr>
        <w:pStyle w:val="ListNumber"/>
      </w:pPr>
      <w:r>
        <w:t>Sulla base del sondaggio, fai una campagna decisa per rimediare a COSE NON FATTE e COSE FATTE A METÀ.</w:t>
      </w:r>
    </w:p>
    <w:p>
      <w:pPr>
        <w:pStyle w:val="ListNumber"/>
      </w:pPr>
      <w:r>
        <w:t>Sii molto severo con qualsiasi accenno di nuovi arretrati in formazione.</w:t>
      </w:r>
    </w:p>
    <w:p>
      <w:r>
        <w:t>Quando vedi un'area o un'azienda in apatia, sappi che ha percorso la strada di cose non fatte, cose fatte a metà e arretrati: intervieni.</w:t>
      </w:r>
    </w:p>
    <w:p>
      <w:r>
        <w:t>Quando vedi un'area diventare frenetica, sappi che stai guardando cose non fatte, cose fatte a metà e arretrati: intervieni in fretta, prima che scivoli nella condizione molto peggiore dell'apatia.</w:t>
      </w:r>
    </w:p>
    <w:p>
      <w:r>
        <w:t>La produzione è la base del morale.</w:t>
      </w:r>
    </w:p>
    <w:p>
      <w:r>
        <w:t>Le cose non fatte e le cose fatte a metà generano arretrati.</w:t>
      </w:r>
    </w:p>
    <w:p>
      <w:r>
        <w:t>Gli arretrati distruggono la possibilità di produrre in futuro.</w:t>
      </w:r>
    </w:p>
    <w:p>
      <w:r>
        <w:t>Quindi sappi che la situazione di cose non fatte e fatte a metà porterà ad arretrati.</w:t>
      </w:r>
    </w:p>
    <w:p>
      <w:r>
        <w:t>Gli arretrati impediranno di gestire quello che verrà dopo.</w:t>
      </w:r>
    </w:p>
    <w:p>
      <w:r>
        <w:t>Questo è l'argomento che manda in affanno i responsabili.</w:t>
      </w:r>
    </w:p>
    <w:p>
      <w:r>
        <w:t>Dietro ogni crisi troverai COSE NON FATTE, COSE FATTE A METÀ e ARRETRATI.</w:t>
      </w:r>
    </w:p>
    <w:p>
      <w:r>
        <w:t>Quindi stai molto attento.</w:t>
      </w:r>
    </w:p>
    <w:p>
      <w:r>
        <w:t>La dinamite è zucchero filato al confronto di un argomento così esplosivo.</w:t>
      </w:r>
    </w:p>
    <w:p>
      <w:r>
        <w:t>Non dire che non te l'avevo detto.</w:t>
      </w:r>
    </w:p>
    <w:p>
      <w:r>
        <w:t>L. RON HUBBARD</w:t>
      </w:r>
    </w:p>
    <w:p>
      <w:r>
        <w:t>Fondatore</w:t>
      </w:r>
    </w:p>
    <w:p>
      <w:pPr>
        <w:pStyle w:val="Heading4"/>
      </w:pPr>
      <w:r>
        <w:t>Perché gli amministratori bravi sono pagati così tanto</w:t>
      </w:r>
    </w:p>
    <w:p>
      <w:pPr>
        <w:pStyle w:val="Heading2"/>
      </w:pPr>
      <w:r>
        <w:t>Perché gli amministratori bravi sono pagati così tanto</w:t>
      </w:r>
    </w:p>
    <w:p>
      <w:r>
        <w:t>Come mai gli uomini più pagati della nostra civiltà attuale sono gli amministratori? Guadagnano tra un quarto e un terzo di milione di dollari l'anno. Sono pagati molto più dei professionisti, molto più degli scienziati, più dei politici che, tra tutti, dovrebbero essere eccellenti amministratori. Perché? Perché sono così rari. Le scuole di business possono sfornare laureati a milioni, ma pochissimi di loro diventano davvero dirigenti di primo livello capaci di amministrare per davvero. Perché la civiltà ne produce così pochi? Perché questa civiltà non ha mai avuto una tecnica amministrativa che funzioni davvero, e non ha nemmeno conosciuto le leggi naturali di base su cui poggia l'amministrazione.</w:t>
      </w:r>
    </w:p>
    <w:p>
      <w:r>
        <w:t>L'argomento dell'amministrazione è così poco conosciuto perché ci sono pochissimi dati su di esso. E proprio perché ce ne sono pochi, l'argomento stesso non è capito affatto dalla popolazione generale del pianeta. Eppure sono in pochissimi, sul pianeta, a non essere il diretto effetto di un amministratore.</w:t>
      </w:r>
    </w:p>
    <w:p>
      <w:r>
        <w:t>Senti un amministratore parlare di PRODUZIONE o di FATTURATO LORDO e magari pensi che sia solo una sua fissazione, qualcosa di lontano dalla vita di tutti i giorni. Forse qualcuno pensa che questo tipo di discorso appartenga al sistema capitalista o riguardi solo un consiglio d'amministrazione. La reazione generale del pubblico a queste cose è di solito un "non mi riguarda". L'atteggiamento comune verso il diritto e la contabilità è un "mi supera" e un "è troppo confuso", eppure la persona ne è soggetta ogni giorno della sua vita. È una cosa simile, ma persino più misteriosa, con l'amministrazione.</w:t>
      </w:r>
    </w:p>
    <w:p>
      <w:r>
        <w:t>L'amministrazione non è una peculiarità del capitalismo. Non appartiene a nessun campo specifico. Li abbraccia tutti, compresi il diritto e la contabilità che, di fatto, sono a loro volta specialità amministrative.</w:t>
      </w:r>
    </w:p>
    <w:p>
      <w:r>
        <w:t>Guardiamo questa prova abbondante e lampante: la Russia non riesce a nutrire la sua gente. Non riesce a vestirla. Ha problemi incredibili a spostarla. La Russia, nonostante la sua propaganda, è un fallimento. Ed è un fallimento non perché poche persone concordino con la sua ideologia: anzi, quell'ideologia si è diffusa nel mondo in modo capillare.</w:t>
      </w:r>
    </w:p>
    <w:p>
      <w:r>
        <w:t>E guardiamo il capitalista che gioca con soldi, sacchi di denaro e carta dorata, e guardiamo anche i problemi di salute e l'inquietudine culturale che gli si trascinano dietro come vagoni. La critica più severa che si può muovere al capitalista è che comunismo e socialismo sono cresciuti e fioriti proprio durante il suo regno.</w:t>
      </w:r>
    </w:p>
    <w:p>
      <w:r>
        <w:t>E guardiamo i dittatori militari, tronfi e rumorosi, che hanno sostituito i re deboli e malati che un tempo governavano il mondo. Vengono a loro volta sostituiti dai loro stessi simili, alla velocità con cui si riesce a mettere insieme un plotone d'esecuzione per un nuovo dittatore ambizioso.</w:t>
      </w:r>
    </w:p>
    <w:p>
      <w:r>
        <w:t>Perché queste ideologie falliscono, e perché sono così opprimenti finché durano?</w:t>
      </w:r>
    </w:p>
    <w:p>
      <w:r>
        <w:rPr>
          <w:b/>
        </w:rPr>
        <w:t>HANNO TROPPO POCHI AMMINISTRATORI FORMATI E CAPACI DI FAR PARTIRE LE COSE SUL SERIO.</w:t>
      </w:r>
    </w:p>
    <w:p>
      <w:r>
        <w:t>La SOPRAVVIVENZA di qualsiasi gruppo dipende interamente da cose come PRODUZIONE e SCAMBIO. È così che funziona l'universo. Quando questi fattori non vengono gestiti con competenza, il gruppo cade in povertà o scompare.</w:t>
      </w:r>
    </w:p>
    <w:p>
      <w:r>
        <w:t>Le civiltà non sono scomparse perché avevano l'ideologia sbagliata o perché sono finite le risorse. Prima di tutto sono scomparse perché non avevano una vera comprensione della mente umana e non sapevano gestire le persone, perché non conoscevano i fondamentali di base della vita. E subito dopo, perché non conoscevano davvero la tecnica dell'amministrazione, né sapevano cosa fossero o cosa potessero fare gli amministratori.</w:t>
      </w:r>
    </w:p>
    <w:p>
      <w:r>
        <w:t>La loro sopravvivenza era in dubbio nel momento stesso in cui hanno iniziato a trattare gli individui in modo contrario alle leggi di base della vita: hanno iniziato a credere che con qualche strano rito avrebbero ottenuto la reazione A, e invece hanno ottenuto la reazione B. Non solo non avevano una comprensione della mente, ma hanno adottato pratiche contrarie alle leggi di base. E così sono state lacerate da rivolte. E da guerre.</w:t>
      </w:r>
    </w:p>
    <w:p>
      <w:r>
        <w:t>E la loro sopravvivenza è crollata a zero quando non conoscevano o non praticavano un'amministrazione di base, violando le regole fondamentali per ignoranza o pigrizia.</w:t>
      </w:r>
    </w:p>
    <w:p>
      <w:r>
        <w:t>Se un gruppo vuole sopravvivere in questo universo e superare i propri ostacoli, deve avere e applicare leggi di base. Non deve essere un gruppo perfetto, ma non deve essere un gruppo ignorante.</w:t>
      </w:r>
    </w:p>
    <w:p>
      <w:r>
        <w:t>Anche se la felicità del singolo può dipendere dalla comprensione della propria mente, indipendentemente da qualsiasi gruppo, quella persona non può sopravvivere bene come membro di un gruppo se non ha conoscenza o comprensione della tecnica amministrativa.</w:t>
      </w:r>
    </w:p>
    <w:p>
      <w:r>
        <w:t>Se uno continua a vivere in questo universo, prima o poi diventa soggetto all'amministrazione in quanto membro di un gruppo. Ai tempi delle caverne, se uno doveva restare nella sua grotta a morire di fame per colpa di una tigre dai denti a sciabola che si aggirava fuori, aveva due scelte: restare in grotta e morire di fame, oppure imparare tutto quello che c'era da sapere sulle tigri dai denti a sciabola. Una volta capite le tigri, avrebbe avuto nuove scelte su come evitarle, come ucciderle o persino come sfruttarle a proprio vantaggio; una volta risolto questo, avrebbe avuto un percorso d'azione prevedibile. La giungla in cui viveva era soggetta a certe regole, non importa chi le avesse stabilite, Dio o la vecchia, vecchissima selezione biologica. In altre parole, anche ai tempi delle caverne si era l'effetto di un amministratore.</w:t>
      </w:r>
    </w:p>
    <w:p>
      <w:r>
        <w:t>Quando uno aveva risolto la rozza esistenza fatta di denti e artigli, poteva elevarsi a una piccola nicchia di amministrazione tutta sua: gli animali potevano essere addomesticati, le piante piantate crescevano, il legno intagliato diventava oggetti, il metallo forgiato diventava strumenti che a loro volta producevano altre cose.</w:t>
      </w:r>
    </w:p>
    <w:p>
      <w:r>
        <w:t>Nel momento in cui uno si dirigeva verso la sopravvivenza, si dirigeva anche verso la produzione. Tanti cervi uccisi facevano tanti pasti; producevano anche tante pelli, che facevano tanti letti e giacche. Lo scambio con il cervo era piuttosto squilibrato, visto che il cervo non ci guadagnava nulla, e il cervo protestava smettendo semplicemente di esistere: così l'uomo passò a capre e bestiame. Allo stesso modo, quando le radici selvatiche finirono, visto che non c'era nessuno scambio a favore delle radici, bisognò iniziare a piantarle e coltivarle. Il consumo, visto da qualunque angolazione, finiva sempre per portare a una produzione che riequilibrava, o tendeva a riequilibrare, lo scambio.</w:t>
      </w:r>
    </w:p>
    <w:p>
      <w:r>
        <w:t>Quando uno riusciva ad amministrare una piccola area, tante piante, tante capre, era di fatto già un amministratore a modo suo. Imparava che esisteva una tecnica del mestiere e imparava che esisteva anche una tecnica amministrativa. E queste cose, più di ogni altra, continuavano a guidare la sua sopravvivenza.</w:t>
      </w:r>
    </w:p>
    <w:p>
      <w:r>
        <w:t>Uno può ovviamente decidere di non voler più vivere in questo universo. Ma a quel punto si trova davanti a due nuove scelte: o va in un altro universo, oppure si rifugia in una specie di grotta di sé stesso. Nell'altro universo probabilmente si troverà sotto un nuovo amministratore o un nuovo insieme di regole, anche se le stabilisce lui stesso. E se sceglie una specie di grotta-di-nessun-luogo dentro di sé, lo ha fatto perché non ha mai risolto il problema delle tigri dai denti a sciabola.</w:t>
      </w:r>
    </w:p>
    <w:p>
      <w:r>
        <w:t>Ci si trova quindi di fronte a fatti innegabili. (1) BISOGNA CERCARE LA TECNICA DELLA SOPRAVVIVENZA E APPLICARLA; (2) SI SOPRAVVIVERÀ TANTO BENE QUANTO SI SA AMMINISTRARE O GESTIRE L'AMMINISTRAZIONE.</w:t>
      </w:r>
    </w:p>
    <w:p>
      <w:r>
        <w:t>Come membro di qualsiasi gruppo, la PRODUZIONE e il FATTURATO LORDO o SCAMBIO di cui senti parlare i tuoi dirigenti TI RIGUARDA DIRETTAMENTE. Qualunque ideologia o sistema uno abbracci, il suo benessere, la sua sicurezza, la sua felicità saranno legati a PRODUZIONE e SCAMBIO, e la facilità con cui li si ottiene o li si mantiene dipende direttamente dalla propria comprensione e capacità di gestire l'amministrazione.</w:t>
      </w:r>
    </w:p>
    <w:p>
      <w:r>
        <w:t>Ci sono migliaia e migliaia di persone che potrebbero proporti basi di vita completamente diverse. Ma sta' attento! In ogni caso, o stanno facendo propaganda per qualche amministratore, oppure cercano di evitare del tutto l'amministrazione!</w:t>
      </w:r>
    </w:p>
    <w:p>
      <w:r>
        <w:t>O si vive da lupo solitario, oppure ci si costruisce una vita dentro un gruppo. Nel primo caso, bisogna pensare principalmente al proprio denaro; nel secondo, alla sopravvivenza del gruppo. In entrambi i casi, i fattori regolatori sono l'AMMINISTRAZIONE che porta a PRODUZIONE e SCAMBIO.</w:t>
      </w:r>
    </w:p>
    <w:p>
      <w:r>
        <w:t>Rapinatore di banche o presidente di banca, questi fatti duri della vita valgono comunque. Politico democratico o commissario autocratico, questi restano comunque i fattori determinanti principali della vita.</w:t>
      </w:r>
    </w:p>
    <w:p>
      <w:r>
        <w:t>Lo stato sociale sembra un sogno così bello per il socialista: perché allora la gente dei quartieri poveri si ribella perché NON HA LAVORO, ma solo un sussidio? È vero, lo dimostrano i sondaggi. Chi vive di sussidi, che sia un pezzente dell'antica Roma, uno svedese bianco o un americano nero, finisce per diventare invalido come essere umano: è il TOTALE effetto dell'amministrazione altrui, senza avere alcun fattore causa se non la rivolta. Vogliono LAVORO. Perché sentono istintivamente di trovarsi in una posizione non molto migliore dell'uomo delle caverne con la tigre dai denti a sciabola fuori dalla porta. Sono stati privati del loro ruolo di membri del gruppo, di abitanti dell'universo. Non possono scambiare, cosa piuttosto inquietante, non producono e non hanno il permesso di esercitare un controllo causativo o un'amministrazione causativa. Riconoscono, per quanto vagamente, di essere stati ridotti a zeri. E questo non è solo triste: è pericoloso.</w:t>
      </w:r>
    </w:p>
    <w:p>
      <w:r>
        <w:t>Al contrario, quando le persone non offrono nulla in cambio, non producono e non possono o non vogliono amministrare, diventano pedine. A volte pensano di essere semplicemente vittime di cattiveria o rancore. Ma se non producono o non scambiano, e non possono partecipare all'amministrazione, diventano zeri. Il loro destino è già deciso, e lo hanno deciso loro stessi. Non farebbe alcuna differenza cosa fa o non fa un amministratore: queste persone hanno ridotto la propria sopravvivenza a un punto in cui sono preda del più lieve vento contrario. Questi fatti sono inevitabili quanto la caduta di una mela, duri come l'artiglio di una tigre, prevedibili come il buio di stanotte. Le uniche scelte possibili sono (1) smettere di esistere, oppure (2) mettersi in una posizione, una situazione o uno stato mentale che permetta di produrre, scambiare e amministrare. C'è una terza scelta: lasciare questo universo del tutto.</w:t>
      </w:r>
    </w:p>
    <w:p>
      <w:r>
        <w:t>La vita è, o può essere, una faccenda piuttosto dura. Si può galleggiare sulla produzione altrui, come la "classe agiata" ormai estinta dell'infame Ottocento, oppure come un vagabondo inseguito da ogni padrone di casa e ogni poliziotto. Si può vivere nel mondo intorpidito della classe media, mostrando docilità in pubblico mentre in privato si pecca con ipocrisia e ci si conforma con la C maiuscola. Si può faticare scricchiolando nel mondo del fossato scavato all'infinito per qualche tubo sconosciuto. Oppure si può semplicemente affrontare tutto quanto, dolore, emozioni negative, punizioni, ricompense, e produrre, scambiare, imparare a gestire il sistema amministrativo in cui ci si trova, e amministrare da sé la propria vita e il proprio ambiente.</w:t>
      </w:r>
    </w:p>
    <w:p>
      <w:r>
        <w:t>Si possono sentire infinite scuse sul perché sia troppo terribile o troppo pericoloso scoprire tutto sulla tigre. Ma quelle scuse arrivano sempre da chi è già rassegnato, da chi ha già rinunciato dentro di sé.</w:t>
      </w:r>
    </w:p>
    <w:p>
      <w:r>
        <w:t>Si possono sentire un milione di argomenti contro il diventare una tigre, o contro il diventare l'amministratore che comanda le tigri. Ma si sta parlando con persone che non stanno davvero vivendo la loro vita.</w:t>
      </w:r>
    </w:p>
    <w:p>
      <w:r>
        <w:t>I fatti crudi sono questi: o si conosce e si gestisce l'amministrazione, si produce, si scambia, oppure, per quanto riguarda questo universo, si muore.</w:t>
      </w:r>
    </w:p>
    <w:p>
      <w:r>
        <w:t>Ecco perché senti un amministratore che vuole davvero bene al suo gruppo parlare di PRODUZIONE e SCAMBIO. Ed ecco perché non sentirai mai un politico che vuole male al suo gruppo nominarli.</w:t>
      </w:r>
    </w:p>
    <w:p>
      <w:r>
        <w:t>Ed ecco perché chi sa usare l'amministrazione per generare produzione e scambio è pagato così bene, in status e rispetto, o perché il suo gruppo lo è. Sta trattando con la SOPRAVVIVENZA. E le capacità che usa valgono davvero la pena di essere conosciute e usate.</w:t>
      </w:r>
    </w:p>
    <w:p>
      <w:r>
        <w:t>Le grotte sono umide.</w:t>
      </w:r>
    </w:p>
    <w:p>
      <w:r>
        <w:t>Fate entrare le tigri.</w:t>
      </w:r>
    </w:p>
    <w:p>
      <w:r>
        <w:t>C'è il sole fuori.</w:t>
      </w:r>
    </w:p>
    <w:p>
      <w:r>
        <w:t>L. RON HUBBARD</w:t>
      </w:r>
    </w:p>
    <w:p>
      <w:r>
        <w:t>Fondatore</w:t>
      </w:r>
    </w:p>
    <w:p>
      <w:pPr>
        <w:pStyle w:val="Heading4"/>
      </w:pPr>
      <w:r>
        <w:t>La capacità amministrativa</w:t>
      </w:r>
    </w:p>
    <w:p>
      <w:pPr>
        <w:pStyle w:val="Heading2"/>
      </w:pPr>
      <w:r>
        <w:t>La capacità amministrativa</w:t>
      </w:r>
    </w:p>
    <w:p>
      <w:r>
        <w:t>Un amministratore è chi riesce a far succedere le cose all'altro capo di un canale di comunicazione, ottenendo come risultato informazioni scoperte o situazioni gestite.</w:t>
      </w:r>
    </w:p>
    <w:p>
      <w:r>
        <w:t>Un amministratore molto bravo riesce a far gestire le cose a distanza molto lunga. Un amministratore di livello medio ha un raggio d'azione più corto.</w:t>
      </w:r>
    </w:p>
    <w:p>
      <w:r>
        <w:t>Man mano che questa scala scende, si trovano persone capaci di far succedere le cose solo a portata di mano.</w:t>
      </w:r>
    </w:p>
    <w:p>
      <w:r>
        <w:t>È interessante notare che gli amministratori vengono valutati in proporzione diretta alla distanza a cui riescono ad arrivare e far gestire le cose. Le persone capaci di gestire le cose solo a portata di mano vengono valutate, ma non nella stessa proporzione di un amministratore dal raggio d'azione lungo.</w:t>
      </w:r>
    </w:p>
    <w:p>
      <w:r>
        <w:t>Anche la complessità delle situazioni e delle cose gestite è un banco di prova per l'amministratore. Se si partisse dal livello più alto di capacità, gestire cose a migliaia di chilometri di distanza, fino al fondo della scala, gestire cose a portata di mano, si scoprirebbe che anche la complessità cresce di pari passo.</w:t>
      </w:r>
    </w:p>
    <w:p>
      <w:r>
        <w:t>L'artigiano può, con canali di comunicazione materiali robusti e i suoi attrezzi, far accadere ogni genere di cose, ma per lo più entro il proprio campo visivo.</w:t>
      </w:r>
    </w:p>
    <w:p>
      <w:r>
        <w:t>Il manovale che sa maneggiare solo una vanga di solito riesce a gestire solo la semplicità di spostare qualche chilo di terra in un punto preciso.</w:t>
      </w:r>
    </w:p>
    <w:p>
      <w:r>
        <w:t>Uno dei problemi che hanno le persone facilmente destabilizzate da altri, per fare un esempio, è proprio gestire qualcosa lungo un canale di comunicazione a lunga distanza. Puoi dire a una di queste persone di gestire chi le sta disturbando, ma devi renderti conto che magari le stai anche chiedendo di far gestire un'altra persona a qualche migliaio di chilometri di distanza. Questo è un livello alto di capacità amministrativa, e di solito non fa parte delle capacità di chi si lascia destabilizzare facilmente, qualunque altra considerazione tecnica possa entrarci.</w:t>
      </w:r>
    </w:p>
    <w:p>
      <w:r>
        <w:t>Valutare situazioni a migliaia di chilometri di distanza e gestirle fino in fondo è, di fatto, paragonabile a una capacità davvero fuori dal comune.</w:t>
      </w:r>
    </w:p>
    <w:p>
      <w:r>
        <w:t>Qui non si vuole includere artisti e tecnici che lavorano con le mani, perché è un'altra categoria di attività che richiede un'enorme abilità e competenza tecnica.</w:t>
      </w:r>
    </w:p>
    <w:p>
      <w:r>
        <w:t>Tuttavia, pochissime persone capiscono cosa sia un amministratore, chi sia o cosa sappia fare, eppure il mondo intero è l'effetto di amministratori bravi o scarsi.</w:t>
      </w:r>
    </w:p>
    <w:p>
      <w:r>
        <w:t>L'amministratore ha una tecnica per scoprire e gestire situazioni, e se è un amministratore molto bravo, la sua gestione è di solito costruttiva; ma qualunque cosa sia, è ferma e decisa.</w:t>
      </w:r>
    </w:p>
    <w:p>
      <w:r>
        <w:t>Un amministratore capace può quindi essere definito così: CHI SA STABILIRE E MANTENERE CANALI DI COMUNICAZIONE, E CON QUESTI SA SCOPRIRE, GESTIRE E MIGLIORARE SITUAZIONI E CONDIZIONI A DISTANZA.</w:t>
      </w:r>
    </w:p>
    <w:p>
      <w:r>
        <w:t>Quando afferri fino in fondo questo concetto, e capisci che è la semplicità di base su cui poggia tutta la tecnica più complessa di un amministratore, puoi valutare l'efficienza o l'efficacia di un amministratore.</w:t>
      </w:r>
    </w:p>
    <w:p>
      <w:r>
        <w:t>Se ti occupi di amministrazione, questa verità di base ti servirà moltissimo, se la capisci fino in fondo e la usi.</w:t>
      </w:r>
    </w:p>
    <w:p>
      <w:r>
        <w:t>L. RON HUBBARD</w:t>
      </w:r>
    </w:p>
    <w:p>
      <w:r>
        <w:t>Fondatore</w:t>
      </w:r>
    </w:p>
    <w:p>
      <w:pPr>
        <w:pStyle w:val="Heading4"/>
      </w:pPr>
      <w:r>
        <w:t>Il sistema del responsabile di prodotto: dai un nome al tuo prodotto</w:t>
      </w:r>
    </w:p>
    <w:p>
      <w:pPr>
        <w:pStyle w:val="Heading2"/>
      </w:pPr>
      <w:r>
        <w:t>Il sistema del responsabile di prodotto: dai un nome al tuo prodotto</w:t>
      </w:r>
    </w:p>
    <w:p>
      <w:r>
        <w:t>Il sistema del responsabile di prodotto contiene la frase chiave per qualunque responsabile di prodotto. Ed è questa:</w:t>
      </w:r>
    </w:p>
    <w:p>
      <w:r>
        <w:rPr>
          <w:b/>
        </w:rPr>
        <w:t>DAI UN NOME, VOGLI E OTTIENI IL TUO PRODOTTO.</w:t>
      </w:r>
    </w:p>
    <w:p>
      <w:r>
        <w:t>Scomponendo questa frase nelle sue parti, si scopre che l'errore più comune di un responsabile di prodotto, di un membro dello staff o di un responsabile acquisti sta nel primo punto: DAI UN NOME AL TUO PRODOTTO!</w:t>
      </w:r>
    </w:p>
    <w:p>
      <w:r>
        <w:t>Sugli organigrammi, e persino per i singoli reparti, ci sono elenchi di prodotti. I dipartimenti hanno un prodotto finale di valore. Ogni membro dello staff ha uno o più prodotti.</w:t>
      </w:r>
    </w:p>
    <w:p>
      <w:r>
        <w:rPr>
          <w:b/>
        </w:rPr>
        <w:t>SE LA PRODUZIONE NON STA AVVENENDO, PROBABILMENTE MANCA LA CAPACITÀ DI DARE UN NOME AL PRODOTTO.</w:t>
      </w:r>
    </w:p>
    <w:p>
      <w:r>
        <w:t>Una volta è stata fatta una raccolta di titoli di ruolo fraintesi su un ampio campione. Ogni volta che si scopriva che una persona dello staff non riusciva a fare bene il proprio lavoro, si andava a verificare se conoscesse la definizione della parola, o delle parole, che componevano il titolo del suo ruolo. Si scoprì, sistematicamente, che non riusciva a definirla, anche quando non veniva richiesta nessuna definizione insolita o particolare. In altre parole, la prima cosa che riguardava quel ruolo non poteva essere definita: il titolo stesso del ruolo. Può sembrare incredibile, ma solo finché non lo verifichi tu stesso con le persone dello staff che sbagliano di continuo.</w:t>
      </w:r>
    </w:p>
    <w:p>
      <w:r>
        <w:t>La capacità di DARE UN NOME al prodotto richiesto va oltre una semplice definizione detta a orecchio. Alcuni ingegneri, una volta, fecero letteralmente impazzire un responsabile acquisti chiedendogli con leggerezza "una dozzina di bulloni". Il responsabile acquisti continuava a tornare con bulloni di ogni spessore, lunghezza e tipo diverso. Il responsabile acquisti stava diventando matto, e così gli ingegneri. Finché gli ingegneri non furono costretti a nominare esattamente ciò che cercavano, dandogli TUTTO il suo nome. Il responsabile acquisti, per riuscire a procurare quel prodotto, non poteva farlo senza essere in grado di nominarlo PER INTERO. Una volta fatto questo, non ci fu più niente di più facile.</w:t>
      </w:r>
    </w:p>
    <w:p>
      <w:r>
        <w:t>Un responsabile di prodotto può chiedere, implorare, urlare per avere il suo prodotto. Ma forse non lo sta nemmeno nominando. Forse non lo sta nominando per intero. E forse nemmeno lui sa come si chiama davvero. Un responsabile di prodotto dovrebbe dedicare del tempo a nominare in modo esatto e preciso il prodotto che vuole, prima di chiederlo. Altrimenti lui e il suo team finiscono per arrancare tra un mucchio di parole fraintese.</w:t>
      </w:r>
    </w:p>
    <w:p>
      <w:r>
        <w:t>Quando vedi un team che gira su se stesso, sbatte contro i muri e uno contro l'altro senza produrre niente, prova con calma a capire se qualcuno di loro, o il loro responsabile, riesce davvero a NOMINARE il prodotto che sta cercando di produrre. Probabilmente pochi ci riescono, e forse nemmeno il responsabile.</w:t>
      </w:r>
    </w:p>
    <w:p>
      <w:r>
        <w:t>Sistema questo punto e tutto si sblocca da solo, i prodotti iniziano a uscire.</w:t>
      </w:r>
    </w:p>
    <w:p>
      <w:pPr>
        <w:pStyle w:val="Heading4"/>
      </w:pPr>
      <w:r>
        <w:t>Vuoi davvero il tuo prodotto</w:t>
      </w:r>
    </w:p>
    <w:p>
      <w:pPr>
        <w:pStyle w:val="Heading2"/>
      </w:pPr>
      <w:r>
        <w:t>Vuoi davvero il tuo prodotto</w:t>
      </w:r>
    </w:p>
    <w:p>
      <w:r>
        <w:t>Un responsabile di prodotto deve nominare, VOLERE e ottenere il suo prodotto.</w:t>
      </w:r>
    </w:p>
    <w:p>
      <w:r>
        <w:t>Quando in un'area non sta uscendo produzione vera o di valore, bisogna farsi una domanda: il responsabile VUOLE davvero il prodotto che sta chiedendo? E la persona (o le persone) con cui sta lavorando VUOLE quel prodotto?</w:t>
      </w:r>
    </w:p>
    <w:p>
      <w:r>
        <w:t>Il motivo per cui una persona tossica o con cattive intenzioni non riesce a ottenere niente, né come responsabile né come membro del team, è che in fondo NON vuole che il prodotto esca. Le sue intenzioni vere puntano alla distruzione, non alla creazione.</w:t>
      </w:r>
    </w:p>
    <w:p>
      <w:r>
        <w:t>Questo tipo di persone può anche DIRE di volere il prodotto, ma è solo immagine, una copertura per quello che sta facendo davvero.</w:t>
      </w:r>
    </w:p>
    <w:p>
      <w:r>
        <w:t>Le persone che si lasciano destabilizzare da chi gli sta intorno, cioè che finiscono per farsi influenzare da chi nella loro vita è ostile a quello che stanno cercando di fare, scivolano facilmente nell'atteggiamento della persona ostile, quella che di certo NON vorrebbe quel prodotto.</w:t>
      </w:r>
    </w:p>
    <w:p>
      <w:r>
        <w:t>Così, in un'azienda guidata (o sovraccarica) di persone distruttive o facilmente destabilizzabili, si vede un livello di produzione bassissimo, quando va bene. E quello che esce è spesso un "prodotto sbagliato": una cosa fatta male, che nessuno accetta, che non si può scambiare o vendere, e che pesa di più in scarti e problemi di quanto valga.</w:t>
      </w:r>
    </w:p>
    <w:p>
      <w:r>
        <w:t>Bisogna VOLERE davvero il prodotto che si sta chiedendo o cercando di produrre. Ci possono essere molte ragioni per cui uno non lo vuole, e non sono necessariamente legate a una cattiva intenzione. Ma se è un prodotto utile e di valore, che aiuta la sopravvivenza sua e degli altri, e la persona comunque non lo vuole, allora vale la pena controllare se si sta facendo destabilizzare da qualcuno, o se c'è qualcosa di più grave. O quantomeno, se sta nascondendo qualcosa.</w:t>
      </w:r>
    </w:p>
    <w:p>
      <w:r>
        <w:t>Non serve essere in un'estasi mistica all'idea del prodotto. Ma non si dovrebbe nemmeno mettersi di traverso sulla strada di uno che sta solo cercando di portare a casa il materiale per costruire.</w:t>
      </w:r>
    </w:p>
    <w:p>
      <w:r>
        <w:t>La domanda "lo vuoi davvero questo prodotto?" va sempre inclusa quando si cerca di capire perché una persona, o un'intera azienda, non sta producendo.</w:t>
      </w:r>
    </w:p>
    <w:p>
      <w:pPr>
        <w:pStyle w:val="Heading4"/>
      </w:pPr>
      <w:r>
        <w:t>Per ottenere devi sapere come organizzare</w:t>
      </w:r>
    </w:p>
    <w:p>
      <w:pPr>
        <w:pStyle w:val="Heading2"/>
      </w:pPr>
      <w:r>
        <w:t>Per ottenere devi sapere come organizzare</w:t>
      </w:r>
    </w:p>
    <w:p>
      <w:r>
        <w:t>Un responsabile di prodotto, e ancora di più chi gestisce l'organizzazione, deve sapere come OTTENERE un prodotto.</w:t>
      </w:r>
    </w:p>
    <w:p>
      <w:r>
        <w:t>Tutta la scienza e la tecnica gira attorno a questa frase chiave: "Nomina, vuoi e ottieni il tuo prodotto." Manager e tecnici si specializzano sul COME OTTENERLO e molto spesso trascurano il resto.</w:t>
      </w:r>
    </w:p>
    <w:p>
      <w:r>
        <w:t>Ci sono tanti responsabili di prodotto che non sanno abbastanza di organizzazione da riuscire davvero a ottenere il loro prodotto. Troppo spesso coprono questa lacuna, o la loro incapacità di organizzare, dicendo a tutti: "Non organizzare, produci e basta!" Quando senti questa frase, puoi sospettare che chi la dice non conosca davvero la tecnica di come si mette in piedi un'organizzazione. Magari non sa nemmeno spostare le carte sulla scrivania per aprire una tabella grande e leggerla, e quella è organizzazione allo stato puro.</w:t>
      </w:r>
    </w:p>
    <w:p>
      <w:r>
        <w:t>Un muratore farebbe una figura ridicola se provasse a posare mattoni senza mattoni. Non ne ha. Eppure eccolo lì, che fa i gesti di chi sta posando mattoni. Serve un minimo di logistica, acquisti e trasporti per far arrivare i mattoni: solo dopo puoi iniziare a posarli.</w:t>
      </w:r>
    </w:p>
    <w:p>
      <w:r>
        <w:t>Un manager fa una figura altrettanto ridicola se ordina di costruire un muro di mattoni senza avere né mattoni né muratori, e senza organizzare in alcun modo il modo di procurarseli.</w:t>
      </w:r>
    </w:p>
    <w:p>
      <w:r>
        <w:t>Un responsabile di prodotto può essere bravissimo a fare tutto da solo. Come mai fallisce comunque? Perché non capisce che prima di far girare l'attività, bisogna costruirla. E anche se l'economia richiede di partire piccoli prima di crescere, un cattivo responsabile, che non sa nemmeno organizzare, invece di far crescere il piccolo che ha, lo rimpicciolisce ancora di più cercando di far girare il nulla.</w:t>
      </w:r>
    </w:p>
    <w:p>
      <w:r>
        <w:t>C'è un modo preciso di organizzare. Va imparato bene: come non puoi mettere in piedi canali di comunicazione se prima non metti le persone o gli uffici che li devono gestire dall'altra parte. Come non puoi far scorrere un flusso di lavoro in modo redditizio se non gli dai qualcosa su cui scorrere. È semplicemente così che funzionano le cose, in qualunque contesto tu operi. Certo, potresti anche inventarti un modo tutto tuo di fare le cose, ma anche quello richiederebbe comunque di sapere organizzare, no?</w:t>
      </w:r>
    </w:p>
    <w:p>
      <w:r>
        <w:t>La conoscenza tecnica di come si produce qualcosa può essere molto vasta. Non serve essere un esperto totale per gestire le persone che lo fanno, ma bisogna avere un'idea abbastanza chiara di come funziona, e sapere almeno che NON bisogna intralciare chi sa davvero fare i mattoni, quando servono i mattoni.</w:t>
      </w:r>
    </w:p>
    <w:p>
      <w:r>
        <w:t>Se il tuo prodotto è far venire qualcuno a incontrarti, allora ti serve un modo di comunicare e una certa capacità di persuasione per fargli venire voglia di venire. La forza bruta può funzionare per un poliziotto, ma in un'organizzazione quasi mai funziona. C'è molto di più dietro.</w:t>
      </w:r>
    </w:p>
    <w:p>
      <w:r>
        <w:t>Se un responsabile di prodotto non capisce che c'è una vera e propria tecnica per OTTENERE il prodotto, non farà mai studiare quella tecnica al suo team, né la insegnerà a nessuno. E finirà senza prodotto. Quindi diffida del responsabile che non concede mai tempo per formare le persone sul loro ruolo. Vuol dire che non ha capito che bisogna conoscere la tecnica per ottenere il proprio prodotto. Tutto il materiale di formazione tecnica e i manuali interni servono esattamente a questo.</w:t>
      </w:r>
    </w:p>
    <w:p>
      <w:r>
        <w:t>Bisogna dedicare tempo a organizzare in tanti modi diversi: la struttura stessa, la formazione delle persone sul loro ruolo, le competenze tecniche che i membri del team devono avere, per arrivare davvero a OTTENERE un prodotto.</w:t>
      </w:r>
    </w:p>
    <w:p>
      <w:r>
        <w:t>Certo, se organizzi soltanto e non produci mai, non otterrai comunque il prodotto. Ma se produci soltanto e non organizzi mai, l'unico muro di mattoni che vedrai sarà quello contro cui andrai a sbattere.</w:t>
      </w:r>
    </w:p>
    <w:p>
      <w:pPr>
        <w:pStyle w:val="Heading4"/>
      </w:pPr>
      <w:r>
        <w:t>Come si popola un'organizzazione, in che ordine</w:t>
      </w:r>
    </w:p>
    <w:p>
      <w:pPr>
        <w:pStyle w:val="Heading2"/>
      </w:pPr>
      <w:r>
        <w:t>Come si popola un'organizzazione, in che ordine</w:t>
      </w:r>
    </w:p>
    <w:p>
      <w:r>
        <w:t>Ti serve prima un organigramma e un piano di priorità per l'assunzione delle persone.</w:t>
      </w:r>
    </w:p>
    <w:p>
      <w:r>
        <w:t>L'ordine giusto in cui un'organizzazione va popolata è, a grandi linee, questo: prima le funzioni base che tengono in piedi la macchina (amministrazione, comunicazione interna), poi chi si occupa di attrarre nuove persone e nuovi clienti, poi il cuore tecnico che eroga il prodotto o servizio (mantenendo un rapporto sano tra chi fa lavoro di supporto e chi fa lavoro tecnico), poi chi si occupa di formazione interna e qualità, poi chi gestisce l'archivio clienti e le comunicazioni dirette, poi chi si occupa di promozione, poi le funzioni di collegamento con la direzione, poi le altre funzioni di supporto, poi finanza ed esecutivi, e infine si completano tutti i reparti restanti fino a coprire l'intera struttura.</w:t>
      </w:r>
    </w:p>
    <w:p>
      <w:r>
        <w:t>L'ordine sbagliato è andare avanti e indietro tra due sole funzioni, tipo alternare sempre la stessa area tecnica e la stessa area commerciale senza completare il resto: così finisci con un reparto bloccato che non riesce a crescere.</w:t>
      </w:r>
    </w:p>
    <w:p>
      <w:r>
        <w:t>Un ordine sbagliato fa contrarre un'organizzazione proprio mentre pensi di espanderla, perché va fuori equilibrio: reparti scoordinati, rumore, poca produttività.</w:t>
      </w:r>
    </w:p>
    <w:p>
      <w:r>
        <w:t>Se invece popoli i ruoli nell'ordine giusto, gli incassi hanno la possibilità di tenere il passo con le nuove assunzioni.</w:t>
      </w:r>
    </w:p>
    <w:p>
      <w:r>
        <w:t>Puntare tutto sugli incassi senza dare pari peso all'erogazione del servizio e all'organizzazione può mandare l'azienda in una spirale che solo un fuoriclasse riuscirebbe a gestire.</w:t>
      </w:r>
    </w:p>
    <w:p>
      <w:r>
        <w:t>Se popolata nell'ordine corretto, e con le persone formate man mano sul proprio ruolo, un'organizzazione quasi si gestisce da sola.</w:t>
      </w:r>
    </w:p>
    <w:p>
      <w:r>
        <w:t>Il fare-tutto-da-solo dall'alto nasce da assunzioni fatte in ordine sbagliato o mai fatte, da mancato rispetto di ordini precedenti chiari, oppure dal non aver capito bene come funziona un'organizzazione fin dall'inizio.</w:t>
      </w:r>
    </w:p>
    <w:p>
      <w:r>
        <w:t>Un'azienda infelice che non produce è quasi sempre stata popolata solo a metà e nell'ordine sbagliato.</w:t>
      </w:r>
    </w:p>
    <w:p>
      <w:r>
        <w:t>Il trucco è pianificare le assunzioni con metodo, ignorando le urla di chi "sa meglio" o pretende personale a gran voce: assumere solo seguendo chi strilla più forte è la strada sicura per ritrovarsi senza persone e con un'azienda piena di problemi, invece che un'azienda prospera che produce.</w:t>
      </w:r>
    </w:p>
    <w:p>
      <w:r>
        <w:t>Tra l'altro, questo è più o meno l'ordine inverso con cui un fondatore o un direttore generale, man mano che l'azienda cresce, si scarica gradualmente dai propri ruoli operativi.</w:t>
      </w:r>
    </w:p>
    <w:p>
      <w:pPr>
        <w:pStyle w:val="Heading4"/>
      </w:pPr>
      <w:r>
        <w:t>Come gestire le richieste di personale</w:t>
      </w:r>
    </w:p>
    <w:p>
      <w:pPr>
        <w:pStyle w:val="Heading2"/>
      </w:pPr>
      <w:r>
        <w:t>Come gestire le richieste di personale</w:t>
      </w:r>
    </w:p>
    <w:p>
      <w:r>
        <w:t>Chi si occupa di organizzazione e assunzioni riceve richieste continue di personale da tutte le aree dell'azienda. Per non impazzire dietro a queste richieste, ad ogni domanda vanno fatte sempre due cose: (1) fare un'analisi completa di come viene utilizzato il personale già presente nel reparto o area che chiede rinforzi, e (2) verificare a fondo se le persone già presenti in quell'area conoscono davvero e a fondo il proprio ruolo.</w:t>
      </w:r>
    </w:p>
    <w:p>
      <w:r>
        <w:t>Solo facendo questi due passaggi per ogni richiesta si mantiene la testa a posto sul tema del personale.</w:t>
      </w:r>
    </w:p>
    <w:p>
      <w:r>
        <w:t>Le procedure interne su come si forma una persona sul proprio ruolo devono essere ben note a tutto lo staff che si occupa di organizzazione e assunzioni.</w:t>
      </w:r>
    </w:p>
    <w:p>
      <w:r>
        <w:t>Chi si occupa di selezione può reclutare a raffica, rispondere a ogni richiesta disperata di personale, e comunque SPRECARE tutto perché le persone non sono formate a fondo sul proprio ruolo.</w:t>
      </w:r>
    </w:p>
    <w:p>
      <w:r>
        <w:t>L'intera azienda può afflosciarsi, persino sparire, in queste condizioni.</w:t>
      </w:r>
    </w:p>
    <w:p>
      <w:r>
        <w:t>Per questo chi si occupa di selezione ha tutto l'interesse a che i ruoli siano ben definiti e le persone formate su di essi. Perché altrimenti si trova stretto tra "non abbiamo budget quindi non possiamo assumere" e "non abbiamo persone quindi non possiamo produrre".</w:t>
      </w:r>
    </w:p>
    <w:p>
      <w:r>
        <w:t>Quindi, per ogni richiesta di personale, chiedi SEMPRE prima un'analisi di utilizzo del personale esistente E una verifica di quanto le persone in quell'area conoscono davvero il proprio ruolo.</w:t>
      </w:r>
    </w:p>
    <w:p>
      <w:pPr>
        <w:pStyle w:val="Heading4"/>
      </w:pPr>
      <w:r>
        <w:t>Comitati di coordinamento e comitati di gestione: differenza di scopo e funzione</w:t>
      </w:r>
    </w:p>
    <w:p>
      <w:pPr>
        <w:pStyle w:val="Heading2"/>
      </w:pPr>
      <w:r>
        <w:t>Comitati di coordinamento e comitati di gestione: differenza di scopo e funzione</w:t>
      </w:r>
    </w:p>
    <w:p>
      <w:r>
        <w:t>Perché la gestione coordinata funzioni davvero, bisogna partire da due concetti di base.</w:t>
      </w:r>
    </w:p>
    <w:p>
      <w:r>
        <w:t>Il primo: cos'è un organo di gestione e cosa fa.</w:t>
      </w:r>
    </w:p>
    <w:p>
      <w:r>
        <w:t>Il secondo: cos'è un comitato o consiglio di coordinamento e cosa fa.</w:t>
      </w:r>
    </w:p>
    <w:p>
      <w:r>
        <w:t>Qualcuno deve assicurarsi che il lavoro venga fatto. Quella è la gestione. La gestione organizza e fa girare le cose. Ogni area o filiera di gestione ha il proprio responsabile. Quel responsabile risponde della direzione, della pianificazione, delle attività, dei numeri e della crescita della propria area all'interno dell'organizzazione più grande. E ognuno di questi responsabili fa parte del comitato di gestione. Gestire le situazioni, proporre le regole mancanti, avviare le azioni di gestione necessarie e dare gli ordini: tutto questo lo fanno i singoli membri del comitato di gestione.</w:t>
      </w:r>
    </w:p>
    <w:p>
      <w:r>
        <w:t>Ma queste unità di gestione possono essere colpite da più fronti se non hanno un nucleo solido di procedure e regole condivise, e se non esiste un organo di coordinamento con l'autorità di validare la loro strategia e le loro tattiche.</w:t>
      </w:r>
    </w:p>
    <w:p>
      <w:r>
        <w:t>Serve quindi un comitato di coordinamento che validi le azioni e gli ordini della gestione, per assicurarsi che siano coordinati e non vadano contro gli interessi di nessun'altra area.</w:t>
      </w:r>
    </w:p>
    <w:p>
      <w:r>
        <w:t>Questo è ciò che fa un comitato di coordinamento, ed è di questo che è composto. Il comitato di coordinamento è formato dai membri delle unità di gestione, o dai loro delegati, e questi membri agiscono lì soltanto in veste di coordinatori.</w:t>
      </w:r>
    </w:p>
    <w:p>
      <w:r>
        <w:t>Far parte di un comitato di coordinamento dà a un dirigente la possibilità di validare quello che sta facendo con le altre aree presenti nello stesso comitato, di chiedere collaborazione e azioni concrete da parte loro, di segnalare i punti delle loro attività che gli complicano il lavoro, e di evitare che decidano regole che influenzano la sua area senza il suo via libera.</w:t>
      </w:r>
    </w:p>
    <w:p>
      <w:r>
        <w:t>Un comitato di coordinamento, dunque, è composto dai responsabili che fanno questo per la propria area, o da loro rappresentanti.</w:t>
      </w:r>
    </w:p>
    <w:p>
      <w:r>
        <w:t>Un comitato di coordinamento esiste per validare gli ordini e assicurarsi che non siano in contrasto o dannosi per le attività degli altri membri del comitato.</w:t>
      </w:r>
    </w:p>
    <w:p>
      <w:r>
        <w:t>Nel tempo sono state emesse regole poco ponderate da diverse aree e attività che, non tenendo conto delle altre aree e delle loro funzioni, hanno creato punti di confusione. Senza un consiglio o comitato con l'autorità di validare queste regole e azioni, la confusione continua. In altre parole, senza un comitato di coordinamento, escono regole contrarie all'interesse generale dell'azienda.</w:t>
      </w:r>
    </w:p>
    <w:p>
      <w:r>
        <w:t>Quello che un comitato di coordinamento NON è: un gruppo di persone che si riunisce a discutere su come risolvere le cose. Non è così che funziona un comitato di coordinamento.</w:t>
      </w:r>
    </w:p>
    <w:p>
      <w:r>
        <w:t>Un comitato di coordinamento è invece un comitato che valida soluzioni e regole proposte dalle diverse unità autonome dentro l'organizzazione più grande, in modo che queste soluzioni e regole siano coordinate con le funzioni delle altre aree e conosciute da tutti. Un comitato del genere esiste anche perché i dirigenti possano chiedere modifiche quando una regola o un'attività tocca la loro area.</w:t>
      </w:r>
    </w:p>
    <w:p>
      <w:r>
        <w:t>Un comitato di coordinamento è quindi molto diverso da un comitato di gestione, che invece organizza e fa girare le cose.</w:t>
      </w:r>
    </w:p>
    <w:p>
      <w:r>
        <w:t>Anche se nei due comitati possono sedere le stesse persone (o i loro delegati, ed è giusto che sia così, perché la gestione deve essere rappresentata anche nel coordinamento), è la veste in cui agiscono nei due organismi a fare la differenza.</w:t>
      </w:r>
    </w:p>
    <w:p>
      <w:r>
        <w:t>Quando uno agisce da dirigente, gestisce. Quando siede in un comitato di coordinamento, si assicura che tutte le funzioni di gestione siano coordinate per il bene dell'intera azienda.</w:t>
      </w:r>
    </w:p>
    <w:p>
      <w:pPr>
        <w:pStyle w:val="Heading4"/>
      </w:pPr>
      <w:r>
        <w:t>I compiti a casa</w:t>
      </w:r>
    </w:p>
    <w:p>
      <w:r>
        <w:t>Perché un comitato di coordinamento riesca a funzionare in modo rapido ed efficiente, come deve, servono regole precise. Altrimenti quel comitato finirà per passare ore (sprecate) a rimuginare e cercare di districare cicli incompleti o confusi, scivolando di fatto in funzioni di gestione (e nemmeno funzioni di gestione efficaci, tra l'altro).</w:t>
      </w:r>
    </w:p>
    <w:p>
      <w:r>
        <w:t>Un comitato di coordinamento deve avere sempre qualcuno alla guida in modo continuativo. Questa persona deve essere in contatto con i referenti o i responsabili di tutte le aree coinvolte. Queste aree devono segnalare quali temi vanno affrontati, oppure chi guida il comitato deve conoscere abbastanza bene la situazione da capire da solo cosa va messo all'ordine del giorno e coordinato. Da queste informazioni, questa persona costruisce un ordine del giorno con orari e date, indicando cosa si affronta e quando. L'ordine del giorno viene diffuso in tempo utile perché le altre aree possano raccogliere le informazioni specifiche sui temi in agenda e sui problemi collegati, così da aiutare a risolverli.</w:t>
      </w:r>
    </w:p>
    <w:p>
      <w:r>
        <w:t>Il comitato va gestito con regole precise e chiare, stabilite da chi lo guida.</w:t>
      </w:r>
    </w:p>
    <w:p>
      <w:r>
        <w:t>Queste regole devono prevedere che ogni membro arrivi con i compiti fatti. Questo include aver fatto i compiti senza fraintendimenti sui termini usati. E include aver preparato il lavoro tenendo conto, ragionevolmente, di come le proprie proposte possano impattare le altre aree.</w:t>
      </w:r>
    </w:p>
    <w:p>
      <w:r>
        <w:t>Una soluzione pratica ed efficace per far funzionare un comitato di coordinamento è avere una "cassa comune" dove finiscono le multe di chi viola le regole.</w:t>
      </w:r>
    </w:p>
    <w:p>
      <w:r>
        <w:t>Ad ogni violazione, la persona responsabile mette subito una cifra stabilita nella cassa. Quando la cassa si riempie, si fa una festa con quei soldi.</w:t>
      </w:r>
    </w:p>
    <w:p>
      <w:r>
        <w:t>Le regole sono:</w:t>
      </w:r>
    </w:p>
    <w:p>
      <w:pPr>
        <w:pStyle w:val="ListNumber"/>
      </w:pPr>
      <w:r>
        <w:t>Arrivare con i compiti fatti su ogni regola, ordine o azione proposta.</w:t>
      </w:r>
    </w:p>
    <w:p>
      <w:pPr>
        <w:pStyle w:val="ListNumber"/>
      </w:pPr>
      <w:r>
        <w:t>Compiti fatti con una conoscenza reale dell'area di cui si sta parlando.</w:t>
      </w:r>
    </w:p>
    <w:p>
      <w:pPr>
        <w:pStyle w:val="ListNumber"/>
      </w:pPr>
      <w:r>
        <w:t>Compiti fatti con una comprensione vera dei termini e delle funzioni coinvolte, senza aver lavorato su basi fraintese.</w:t>
      </w:r>
    </w:p>
    <w:p>
      <w:pPr>
        <w:pStyle w:val="ListNumber"/>
      </w:pPr>
      <w:r>
        <w:t>Compiti fatti con una conoscenza ragionevole delle altre aree che potrebbero essere toccate.</w:t>
      </w:r>
    </w:p>
    <w:p>
      <w:pPr>
        <w:pStyle w:val="ListNumber"/>
      </w:pPr>
      <w:r>
        <w:t>E se si solleva un'obiezione a una proposta altrui senza proporre una soluzione alternativa, anche questa è una violazione delle regole.</w:t>
      </w:r>
    </w:p>
    <w:p>
      <w:r>
        <w:t>Chi arriva con i compiti incompleti o non fatti, o si scopre che ha frainteso qualcosa, o si vede che non conosce abbastanza il tema, deve versare subito una cifra stabilita nella cassa. Oppure, se si scopre in seguito che aveva frainteso qualcosa sull'attività, versa i soldi in quel momento.</w:t>
      </w:r>
    </w:p>
    <w:p>
      <w:r>
        <w:t>Obiettare a qualcosa senza proporre una soluzione costa il doppio della multa.</w:t>
      </w:r>
    </w:p>
    <w:p>
      <w:r>
        <w:t>Se i comitati di coordinamento fissano regole solide basate su questi principi, stabiliscono le multe per le varie infrazioni e le rispettano, riusciranno a coordinare in modo davvero efficace.</w:t>
      </w:r>
    </w:p>
    <w:p>
      <w:r>
        <w:t>E se capiscono la differenza tra comitati di gestione e comitati di coordinamento, e lavorano esclusivamente su questa distinzione chiara, avranno successo.</w:t>
      </w:r>
    </w:p>
    <w:p>
      <w:r>
        <w:t>Ecco cosa serve per avere una gestione davvero coordinata ed efficace.</w:t>
      </w:r>
    </w:p>
    <w:p>
      <w:pPr>
        <w:pStyle w:val="Heading4"/>
      </w:pPr>
      <w:r>
        <w:t>Il coordinamento è l'essenza della gestione</w:t>
      </w:r>
    </w:p>
    <w:p>
      <w:pPr>
        <w:pStyle w:val="Heading2"/>
      </w:pPr>
      <w:r>
        <w:t>Il coordinamento è l'essenza della gestione</w:t>
      </w:r>
    </w:p>
    <w:p>
      <w:r>
        <w:t>La parola "gestione" implica che ci sia qualcosa, e qualcuno, da gestire.</w:t>
      </w:r>
    </w:p>
    <w:p>
      <w:r>
        <w:t>Un'azienda o un'organizzazione implica che ci siano altre persone presenti, impegnate in un'attività condivisa. È una squadra.</w:t>
      </w:r>
    </w:p>
    <w:p>
      <w:r>
        <w:t>Qualunque organizzazione, per quanto complessa, è tenuta insieme da uno scopo comune.</w:t>
      </w:r>
    </w:p>
    <w:p>
      <w:r>
        <w:t>Se le diverse parti di questa organizzazione non sono coordinate tra loro, iniziano a incrociarsi e a ingarbugliarsi a vicenda.</w:t>
      </w:r>
    </w:p>
    <w:p>
      <w:r>
        <w:t>Con questo groviglio, non si va avanti.</w:t>
      </w:r>
    </w:p>
    <w:p>
      <w:r>
        <w:t>L'energia dell'intera organizzazione viene assorbita da ordini in contraddizione tra loro, azioni che si scontrano, e lo scopo generale dell'attività fa pochi o nessun passo avanti. Si può chiamare "rumore interno". Il team può essere numeroso, sembrare occupato, persino frenetico, eppure alla fine non si produce davvero niente.</w:t>
      </w:r>
    </w:p>
    <w:p>
      <w:r>
        <w:t>Quello che manca è il COORDINAMENTO. Gli sforzi di ogni parte dell'organizzazione non vengono indirizzati e fatti convergere in flussi che portano allo scopo comune.</w:t>
      </w:r>
    </w:p>
    <w:p>
      <w:r>
        <w:t>ED È PROPRIO QUESTO il compito di chi gestisce.</w:t>
      </w:r>
    </w:p>
    <w:p>
      <w:r>
        <w:t>Il capo e i suoi collaboratori più stretti devono sapere dove stanno andando, e devono assicurarsi che ogni parte dell'organizzazione lo sappia a sua volta, e che gli sforzi di ogni singolo pezzo dell'organizzazione siano indirizzati a portare avanti lo stesso scopo generale.</w:t>
      </w:r>
    </w:p>
    <w:p>
      <w:r>
        <w:t>Senza questa azione di coordinamento, i diversi elementi dell'organizzazione finiscono in un groviglio che non produce l'avanzamento dello scopo generale, ma solo confusione, nervosismo e tensione.</w:t>
      </w:r>
    </w:p>
    <w:p>
      <w:r>
        <w:t>Gli elementi del coordinamento sono: pianificazione, conoscenza, informazione, accordo e produzione.</w:t>
      </w:r>
    </w:p>
    <w:p>
      <w:r>
        <w:t>Un buon coordinamento del lavoro di squadra produce alta armonia e affiatamento. Lo si chiama "spirito di squadra", "morale", eccetera. Ma quello che è, in realtà, è accordo e comprensione reciproca dentro il team, così che ognuno possa far avanzare lo scopo generale del gruppo. La fiducia di ogni singola parte del gruppo verso il gruppo stesso si costruisce con questi fattori. Da lì si arriva a una produzione significativa e utile.</w:t>
      </w:r>
    </w:p>
    <w:p>
      <w:r>
        <w:t>Senza tutto questo si ottengono varie forme di catastrofe. L'organizzazione "ehi tu, fai questo", la squadra con una sola stella e tutti gli altri fermi ai bordi, inattivi o confusi: ci sono molte facce della mancanza di coordinamento.</w:t>
      </w:r>
    </w:p>
    <w:p>
      <w:r>
        <w:t>Il coordinamento è il motivo per cui esistono i comitati esecutivi, i comitati consultivi, le riunioni di staff, i mini-programmi per i reparti e tutto il resto. È anche il motivo per cui esiste un organigramma.</w:t>
      </w:r>
    </w:p>
    <w:p>
      <w:r>
        <w:t>Qualsiasi capo, a qualunque livello, fallirà quasi certamente se non tiene informate le sue truppe, non raccoglie i loro punti di vista, non costruisce accordo e non pianifica l'attività generale in corso assicurandosi che il piano venga eseguito.</w:t>
      </w:r>
    </w:p>
    <w:p>
      <w:r>
        <w:t>Un capo, a qualsiasi livello, deve usare gli strumenti del coordinamento. Altrimenti il prodotto della sua organizzazione sarà solo rumore.</w:t>
      </w:r>
    </w:p>
    <w:p>
      <w:r>
        <w:t>Certo, è vero che i gruppi di per sé non generano idee nuove, che i comitati non "pianificano" nel senso stretto. Ma questo non è il punto. Non significa che non servano a uno scopo vitale. Un capo li usa per coordinare. Se se ne dimentica, ha perso lo strumento più prezioso che ha, la forma stessa dell'organizzazione, e non potrà ottenere risultati duraturi.</w:t>
      </w:r>
    </w:p>
    <w:p>
      <w:r>
        <w:t>Un'organizzazione che non tiene comitato esecutivo, comitato consultivo e riunioni di staff con regolarità, e non le usa per informare, appianare i disaccordi e ottenere collaborazione, è persa. I suoi numeri caleranno, sicuramente. Perché nessuno saprà cosa diavolo sta succedendo, e quindi come potrà portare a termine il proprio lavoro? La risposta di ognuno diventa: staccarsi e andare per la propria strada come meglio può. E questo frantuma il gruppo, che smette di essere un'organizzazione e diventa solo un mucchio di sforzi individuali scollegati.</w:t>
      </w:r>
    </w:p>
    <w:p>
      <w:r>
        <w:t>Il fallimento, in questi casi, è semplicemente un fallimento nel coordinare.</w:t>
      </w:r>
    </w:p>
    <w:p>
      <w:r>
        <w:t>Certo, la direzione esiste anche per pianificare. Bene. Ma se è una pianificazione che fa avanzare lo scopo generale dell'organizzazione, se le varie unità dell'organizzazione vengono informate e il piano viene adattato per gestire i loro disaccordi, se il piano è reale e capito da tutti, e se tutti poi collaborano e producono in quella direzione, allora hai progresso reale.</w:t>
      </w:r>
    </w:p>
    <w:p>
      <w:r>
        <w:t>Nel nostro caso, tutto quello che facciamo è vendere e consegnare un prodotto. Se lo facciamo, abbiamo un futuro. Altrimenti no.</w:t>
      </w:r>
    </w:p>
    <w:p>
      <w:r>
        <w:t>Se ci riusciamo in pochi anni o in molti dipende dalla direzione. Coordina o no?</w:t>
      </w:r>
    </w:p>
    <w:p>
      <w:r>
        <w:t>L. RON HUBBARD</w:t>
      </w:r>
    </w:p>
    <w:p>
      <w:r>
        <w:t>Fondatore</w:t>
      </w:r>
    </w:p>
    <w:p>
      <w:pPr>
        <w:pStyle w:val="Heading4"/>
      </w:pPr>
      <w:r>
        <w:t>Obiettivi e produzione</w:t>
      </w:r>
    </w:p>
    <w:p>
      <w:pPr>
        <w:pStyle w:val="Heading2"/>
      </w:pPr>
      <w:r>
        <w:t>Obiettivi e produzione</w:t>
      </w:r>
    </w:p>
    <w:p>
      <w:r>
        <w:t>C'è una relazione diretta tra la chiarezza e la fattibilità degli obiettivi di un programma e qualsiasi aumento dei numeri.</w:t>
      </w:r>
    </w:p>
    <w:p>
      <w:r>
        <w:t>Se si sanno scrivere programmi buoni, semplici, fattibili su cose importanti da portare a termine, quelle cose si fanno. Se il programma è confuso o gli obiettivi troppo generici, ne esce poco. Non si vede nei numeri, e può addirittura intasare i canali e frenare la produzione.</w:t>
      </w:r>
    </w:p>
    <w:p>
      <w:r>
        <w:t>Per questo è molto importante, sia per chi dirige sia per chi lavora, che chi dirige sappia scrivere programmi puliti e concisi, e che chi lavora sappia riconoscere quando non lo sono e chiedere che vengano corretti.</w:t>
      </w:r>
    </w:p>
    <w:p>
      <w:r>
        <w:t>La pianificazione strategica si inceppa il più delle volte perché il management intermedio non la traduce in obiettivi concreti, oppure, quando lo fa, li scrive così vaghi o generici che diventano infattibili e non producono il risultato voluto.</w:t>
      </w:r>
    </w:p>
    <w:p>
      <w:r>
        <w:t>Gli errori su questo punto costano, davvero, milioni tra incasso mancato e perdite vere, oltre a carichi di lavoro eccessivi.</w:t>
      </w:r>
    </w:p>
    <w:p>
      <w:r>
        <w:t>Ma oggi entra in gioco un altro fattore. Il mondo è diventato digitale.</w:t>
      </w:r>
    </w:p>
    <w:p>
      <w:r>
        <w:t>I sistemi informatici possono tenere traccia delle cose e intercettare ciò che, lasciato incustodito, manda tutto in rovina.</w:t>
      </w:r>
    </w:p>
    <w:p>
      <w:r>
        <w:t>Molto presto i livelli direzionali avranno sistemi che tengono traccia dei numeri, richiedono programmi e ne verificano l'efficacia. Il sistema sarà in grado di individuare molto presto le mancate esecuzioni, sia nella scrittura sia nella realizzazione dei programmi.</w:t>
      </w:r>
    </w:p>
    <w:p>
      <w:r>
        <w:t>La vita sarà molto più fluida perché le correzioni verranno richieste più rapidamente, e obiettivi mal scritti, canali intasati o carichi eccessivi sullo staff verranno individuati prima e sistemati, con il risultato di più incasso, più servizio e più stipendio.</w:t>
      </w:r>
    </w:p>
    <w:p>
      <w:r>
        <w:t>Ma tutto questo dipenderà da tre cose:</w:t>
      </w:r>
    </w:p>
    <w:p>
      <w:pPr>
        <w:pStyle w:val="ListNumber"/>
      </w:pPr>
      <w:r>
        <w:t>L'esistenza e la solidità della pianificazione strategica e della valutazione. (Su questo non ci sono mai stati grandi dubbi.)</w:t>
      </w:r>
    </w:p>
    <w:p>
      <w:pPr>
        <w:pStyle w:val="ListNumber"/>
      </w:pPr>
      <w:r>
        <w:t>La chiarezza con cui la pianificazione può essere tradotta in programmi concreti. (Su questo, al momento, si va male.)</w:t>
      </w:r>
    </w:p>
    <w:p>
      <w:pPr>
        <w:pStyle w:val="ListNumber"/>
      </w:pPr>
      <w:r>
        <w:t>L'esecuzione degli obiettivi richiesti ai vari livelli e allo staff. (Questo dipende, in gran parte, dal punto 2.)</w:t>
      </w:r>
    </w:p>
    <w:p>
      <w:r>
        <w:t>Per un sistema automatico, che non può davvero "pensare", un obiettivo è un obiettivo. Se non viene completato nei tempi previsti, segnala l'anomalia. Se resta incompleto, chiede una correzione.</w:t>
      </w:r>
    </w:p>
    <w:p>
      <w:r>
        <w:t>La correzione scoprirà che: (a) chi ha dato l'ordine non lo ha assegnato alla persona giusta, oppure (b) non c'era nessuno assegnato a farlo, oppure (c) l'obiettivo è stato semplicemente trascurato da chi doveva eseguirlo, oppure (d) l'obiettivo, così com'era scritto, era semplicemente infattibile. Si troverà la causa giusta, si agirà di conseguenza, e la situazione generale farà un altro passo avanti.</w:t>
      </w:r>
    </w:p>
    <w:p>
      <w:r>
        <w:t>Perciò è molto importante che, sia che si scrivano programmi grandi, piccoli o minimi, d'ora in avanti vengano scritti in modo assolutamente coerente con le regole.</w:t>
      </w:r>
    </w:p>
    <w:p>
      <w:r>
        <w:t>Questo vale da subito, non bisogna aspettare i sistemi automatici: è valido di per sé, e chi gestisce i programmi resta comunque sul pezzo. Con i sistemi automatici ci sarà comunque bisogno di chi li gestisce, ma la precisione e la velocità aumenteranno enormemente.</w:t>
      </w:r>
    </w:p>
    <w:p>
      <w:r>
        <w:t>Le organizzazioni nel mondo stanno diventando più grandi. Devono diventare più efficienti anche per poter pagare bene. E tutto questo si riconduce ai tre punti sopra.</w:t>
      </w:r>
    </w:p>
    <w:p>
      <w:r>
        <w:t>È una cosa miserabile essere sommersi da un mucchio di ordini confusi e infattibili. Ed è pericoloso per chi deve eseguirli, perché si può finire accusati di non aver rispettato un obiettivo quando, in realtà, non c'era nulla di preciso da rispettare.</w:t>
      </w:r>
    </w:p>
    <w:p>
      <w:r>
        <w:t>Per questo la capacità di coordinare i programmi e scrivere obiettivi chiari, conformi alle regole, è vitale per la capacità di tutti di lavorare bene.</w:t>
      </w:r>
    </w:p>
    <w:p>
      <w:r>
        <w:t>E quando entreranno in gioco i sistemi automatici, voleranno scintille ovunque se gli obiettivi non vengono rispettati con attenzione e precisione.</w:t>
      </w:r>
    </w:p>
    <w:p>
      <w:r>
        <w:t>Quindi questa regola è vitale, sistemi automatici o no.</w:t>
      </w:r>
    </w:p>
    <w:p>
      <w:r>
        <w:t>D'ORA IN POI GLI OBIETTIVI OPERATIVI DEVONO ESSERE SCRITTI IN MODO FINITO E NON GENERICO, COSÌ DA ESSERE PRECISAMENTE FATTIBILI. Obiettivi come "far salire i numeri" o "essere gentile con Mario" non sono obiettivi fattibili, né dal punto di vista di un sistema automatico né da quello di chiunque altro.</w:t>
      </w:r>
    </w:p>
    <w:p>
      <w:r>
        <w:t>Ma, sistemi automatici a parte, chi esegue l'obiettivo NON è una macchina, e con un obiettivo chiaro riesce a portarlo a termine molto più facilmente.</w:t>
      </w:r>
    </w:p>
    <w:p>
      <w:r>
        <w:t>Ascoltate bene: i tre punti sopra sono il vero spartiacque tra crescere o non crescere.</w:t>
      </w:r>
    </w:p>
    <w:p>
      <w:r>
        <w:t>Quindi teneteli a mente.</w:t>
      </w:r>
    </w:p>
    <w:p>
      <w:r>
        <w:t>L. RON HUBBARD</w:t>
      </w:r>
    </w:p>
    <w:p>
      <w:r>
        <w:t>Fondatore</w:t>
      </w:r>
    </w:p>
    <w:p>
      <w:pPr>
        <w:pStyle w:val="Heading4"/>
      </w:pPr>
      <w:r>
        <w:t>I piani di battaglia</w:t>
      </w:r>
    </w:p>
    <w:p>
      <w:pPr>
        <w:pStyle w:val="Heading2"/>
      </w:pPr>
      <w:r>
        <w:t>I piani di battaglia</w:t>
      </w:r>
    </w:p>
    <w:p>
      <w:r>
        <w:t>Un "piano di battaglia" si definisce come:</w:t>
      </w:r>
    </w:p>
    <w:p>
      <w:r>
        <w:t>Una lista di obiettivi per il giorno o la settimana in arrivo che fanno avanzare la pianificazione strategica e gestiscono le azioni immediate e gli ostacoli che la frenano.</w:t>
      </w:r>
    </w:p>
    <w:p>
      <w:r>
        <w:t>Alcune persone scrivono i "piani di battaglia" come una semplice serie di azioni che sperano di portare a termine nel giorno o nella settimana successiva. Va bene, è meglio di niente, e dà comunque un orientamento alle proprie azioni. Chi non lo fa, in effetti, tende a portare a casa molto meno e a essere molto più stressato e "indaffarato" di chi invece lo fa. Pianificare con ordine cosa si intende fare nel giorno o nella settimana successiva, e poi portarlo a termine, è un ottimo modo per essere produttivi. Ma questo è usare il "piano di battaglia" nella sua forma minima, come semplice strumento.</w:t>
      </w:r>
    </w:p>
    <w:p>
      <w:r>
        <w:t>Passiamo alle definizioni. Perché si chiama "piano di battaglia", tra l'altro? Sembra un termine molto militaresco da applicare al mondo di tutti i giorni della gestione aziendale. Non l'ho scelto io, è nato da solo tra i dirigenti operativi. Ma è un termine molto azzeccato.</w:t>
      </w:r>
    </w:p>
    <w:p>
      <w:r>
        <w:t>Una guerra è qualcosa che si svolge in un periodo lungo. Il destino di tutto dipende da essa. Una battaglia è qualcosa che avviene in un intervallo breve. Si possono perdere diverse battaglie e vincere comunque la guerra. Quindi, in sostanza, parlare di piano di battaglia significa parlare di periodi di tempo brevi.</w:t>
      </w:r>
    </w:p>
    <w:p>
      <w:r>
        <w:t>Andiamo oltre. Quando si parla di guerra, si parla di una serie di eventi che si svolgeranno su un lungo periodo. Nessun generale, o capitano, ha mai vinto una guerra senza fare una pianificazione strategica. Questa riguarda la conduzione generale della guerra o di un settore di essa. È il livello alto, il livello delle grandi idee. Si esprime in generalità ampie, ha scopi ben definiti e si colloca al vertice della scala delle decisioni aziendali.</w:t>
      </w:r>
    </w:p>
    <w:p>
      <w:r>
        <w:t>Sotto la pianificazione strategica c'è quella tattica. Per portare a termine un piano strategico bisogna avere il piano dei movimenti e delle azioni necessarie a realizzarlo. La pianificazione tattica normalmente scende lungo l'organigramma, e serve a mettere in pratica quella strategica. Può arrivare fino al livello più basso possibile, del tipo: "Il soldato Mario deve tenere la mitragliatrice puntata su quel gruppo di alberi e sparare se qualcosa si muove."</w:t>
      </w:r>
    </w:p>
    <w:p>
      <w:r>
        <w:t>Il "management intermedio", cioè tutti quelli tra i responsabili di reparto e i capisquadra, è quello che si occupa di mettere in pratica la pianificazione strategica.</w:t>
      </w:r>
    </w:p>
    <w:p>
      <w:r>
        <w:t>Il livello direttivo più alto produce un piano strategico. Il management intermedio lo trasforma in ordini tattici. Questo lo fa su base sia di lungo che di breve periodo. Quando si scende al livello del breve periodo, si arriva ai piani di battaglia.</w:t>
      </w:r>
    </w:p>
    <w:p>
      <w:r>
        <w:t>Un piano di battaglia, quindi, significa tradurre la pianificazione strategica in obiettivi esatti e fattibili, che vengono poi eseguiti in termini di azioni concrete nel periodo immediato su cui si sta lavorando. Così si ottiene una catena: un buon piano strategico, tradotto in buoni obiettivi tattici e poi eseguito, produce progresso reale. Abbastanza di queste sequenze eseguite con successo, e si vince la guerra.</w:t>
      </w:r>
    </w:p>
    <w:p>
      <w:r>
        <w:t>Questo dovrebbe darvi il senso vero di cosa sia un piano di battaglia. È la lista di obiettivi da eseguire nel breve periodo immediato che mettono in pratica, portandola nella realtà, una porzione del piano strategico.</w:t>
      </w:r>
    </w:p>
    <w:p>
      <w:r>
        <w:t>Si può quindi capire che la direzione dà il meglio di sé quando esiste un piano strategico ed è conosciuto almeno fino al livello di chi fa pianificazione tattica. E i pianificatori tattici sono semplicemente le persone che trasformano i piani strategici in obiettivi, che vengono poi conosciuti ed eseguiti dal management intermedio in giù. Quando funziona così, la gestione ha molto successo.</w:t>
      </w:r>
    </w:p>
    <w:p>
      <w:r>
        <w:t>Naturalmente il valore di ogni singola tappa dipende dalla solidità del piano strategico.</w:t>
      </w:r>
    </w:p>
    <w:p>
      <w:r>
        <w:t>Ma il piano strategico dipende, a sua volta, dal fatto che programmi e progetti siano scritti in forma di obiettivi concreti e fattibili con le risorse disponibili.</w:t>
      </w:r>
    </w:p>
    <w:p>
      <w:r>
        <w:t>Quello che chiamiamo "aver rispettato l'obiettivo" è, in realtà, un obiettivo portato a termine. Chi lo esegue potrebbe anche non essere consapevole del piano strategico generale o di come il suo pezzo ci si incastri, ma vi assicuro che è una gestione molto scadente quella i cui obiettivi non contribuiscono, in un modo o nell'altro, al piano strategico generale.</w:t>
      </w:r>
    </w:p>
    <w:p>
      <w:r>
        <w:t>Quando parliamo di coordinamento, stiamo davvero parlando di concepire, o supervisionare, il passaggio da un piano strategico alla sua versione tattica, e, ai livelli più bassi, di coordinare le azioni di chi materialmente farà le cose necessarie a realizzarlo, così che tutti siano allineati nella stessa direzione.</w:t>
      </w:r>
    </w:p>
    <w:p>
      <w:r>
        <w:t>Tutto questo rientra sotto il concetto di allineamento. Facciamo un esempio: se mettete un certo numero di persone in una grande sala, rivolte in direzioni diverse, e poi gridate improvvisamente di iniziare a correre, ovviamente si scontrerebbero tra loro e otterreste una confusione totale. Questa è l'immagine di cosa succede quando la pianificazione strategica non viene tradotta in una pianificazione tattica fluida e non viene eseguita dentro quel quadro. Queste persone, correndo nella sala, potrebbero anche essere molto indaffarate, addirittura frenetiche, e si potrebbe dire che sono al lavoro e stanno producendo, ma sarebbe una bugia enorme. Le loro azioni non sono coordinate. Ora, se prendessimo le stesse persone, nella stessa sala, e le facessimo fare qualcosa di utile, come pulire la sala, avremmo a che fare con azioni specifiche di individui specifici che riguardano scope e mocio: chi li prende, chi svuota il cestino e così via. Il piano strategico "preparare la sala per il convegno" si traduce in un piano tattico che dice esattamente chi fa cosa e dove. Quello sarebbe il piano tattico. Il risultato sarebbe una sala pulita, pronta per il convegno.</w:t>
      </w:r>
    </w:p>
    <w:p>
      <w:r>
        <w:t>Ma "pulire la sala per il convegno", a un esame semplice, si vede che sarebbe solo una piccola parte di un piano strategico più ampio. In altre parole, il piano strategico stesso va scomposto in settori più piccoli.</w:t>
      </w:r>
    </w:p>
    <w:p>
      <w:r>
        <w:t>Si può quindi capire come potrebbe esistere un piano di battaglia per chi guida l'organizzazione, con al suo interno diversi elementi che vengono poi passati a responsabili di livello inferiore, che a loro volta scriverebbero piani di battaglia per i propri settori, molto più specifici. Abbiamo quindi una scala graduale: il grande piano generale scomposto in segmenti, e questi segmenti scomposti ulteriormente.</w:t>
      </w:r>
    </w:p>
    <w:p>
      <w:r>
        <w:t>La verifica di tutto questo è se produce o no risultati utili che fanno avanzare il piano strategico generale.</w:t>
      </w:r>
    </w:p>
    <w:p>
      <w:r>
        <w:t>Se avete capito tutto quanto sopra (sarebbe un buon esercizio provare a schematizzarlo su carta), avete padroneggiato gli elementi del coordinamento.</w:t>
      </w:r>
    </w:p>
    <w:p>
      <w:r>
        <w:t>In questa pianificazione entra in gioco la fattibilità, che dipende dalle risorse disponibili. Quindi un certo numero di obiettivi e piani di battaglia, per un'organizzazione che sta espandendosi o tentando grandi progetti, deve includere pianificazione organizzativa, obiettivi e piani di battaglia, così che l'organizzazione resti solida mentre si espande. Non si scrive un piano di battaglia partendo da "cosa faccio domani?" o "cosa faccio la prossima settimana?" (che va bene di per sé, ed è meglio di niente), ma dalla domanda generale: "quali azioni esatte devo fare per portare avanti questo piano strategico e ottenere i risultati esatti necessari a questa fase del piano strategico, entro i limiti delle risorse disponibili?" Da lì si ottiene il piano di battaglia per il giorno o la settimana successivi.</w:t>
      </w:r>
    </w:p>
    <w:p>
      <w:r>
        <w:t>C'è una cosa da cui guardarsi quando si scrivono piani di battaglia. Si possono scrivere moltissimi obiettivi che hanno poco o nulla a che fare con il piano strategico, e che tengono le persone terribilmente occupate senza portare a termine nessuna parte del piano strategico generale. Così un piano di battaglia può diventare un peso morto, perché non spinge alcun piano strategico e non realizza alcun obiettivo tattico.</w:t>
      </w:r>
    </w:p>
    <w:p>
      <w:r>
        <w:t>Quindi cos'è, in sostanza, un "piano di battaglia"? Sono gli obiettivi fattibili, scritti nero su bianco, che realizzano una parte utile di un piano strategico più ampio.</w:t>
      </w:r>
    </w:p>
    <w:p>
      <w:r>
        <w:t>Quando si parla di "mini-programmi" in un'organizzazione, in realtà si parla di piccoli piani di battaglia ai livelli tattici più bassi. Questi devono basarsi su un piano tattico del management intermedio, che a sua volta deve basarsi su un piano strategico.</w:t>
      </w:r>
    </w:p>
    <w:p>
      <w:r>
        <w:t>Capire e saper usare bene gli obiettivi nei piani di battaglia è vitale per il risultato generale che fa crescere la produzione, l'incasso, le consegne o qualsiasi altro traguardo desiderabile.</w:t>
      </w:r>
    </w:p>
    <w:p>
      <w:r>
        <w:t>È la vera prova di un capo se riesce o no a costruire un piano di battaglia in modo competente e poi a farlo eseguire.</w:t>
      </w:r>
    </w:p>
    <w:p>
      <w:r>
        <w:t>L. RON HUBBARD</w:t>
      </w:r>
    </w:p>
    <w:p>
      <w:r>
        <w:t>Fondatore</w:t>
      </w:r>
    </w:p>
    <w:p>
      <w:pPr>
        <w:pStyle w:val="Heading4"/>
      </w:pPr>
      <w:r>
        <w:t>Gli strumenti della direzione</w:t>
      </w:r>
    </w:p>
    <w:p>
      <w:pPr>
        <w:pStyle w:val="Heading2"/>
      </w:pPr>
      <w:r>
        <w:t>Gli strumenti della direzione</w:t>
      </w:r>
    </w:p>
    <w:p>
      <w:r>
        <w:t>C'è una semplicità di fondo nel dirigere efficacemente. Comincia dalle basi della gestione.</w:t>
      </w:r>
    </w:p>
    <w:p>
      <w:r>
        <w:t>Anche se a qualcuno può sembrare il contrario, gestire con successo non è un'attività complicatissima o esoterica. Ma proprio come un tecnico specializzato deve conoscere e saper usare gli strumenti esatti per ottenere risultati precisi e ripetibili nel lavoro con le singole persone, allo stesso modo un capo o un dirigente deve conoscere e saper usare gli strumenti esatti per gestire i gruppi e ottenere risultati precisi e di successo in ogni occasione.</w:t>
      </w:r>
    </w:p>
    <w:p>
      <w:r>
        <w:t>Dentro la grande mole di materiale disponibile su come gestire i gruppi, ci sono alcuni strumenti precisi e specifici che un capo usa. Questi sono gli strumenti della direzione aziendale.</w:t>
      </w:r>
    </w:p>
    <w:p>
      <w:r>
        <w:t>La differenza tra una gestione brillante e una gestione mediocre, o assente, a qualsiasi livello, sta in:</w:t>
      </w:r>
    </w:p>
    <w:p>
      <w:pPr>
        <w:pStyle w:val="ListNumber"/>
      </w:pPr>
      <w:r>
        <w:t>Sapere quali sono gli strumenti della direzione, e</w:t>
      </w:r>
    </w:p>
    <w:p>
      <w:pPr>
        <w:pStyle w:val="ListNumber"/>
      </w:pPr>
      <w:r>
        <w:t>Sapere come usarli.</w:t>
      </w:r>
    </w:p>
    <w:p>
      <w:r>
        <w:t>Molte persone non sanno che, come un falegname o qualsiasi altro artigiano, chi dirige usa strumenti specifici ed esatti. Così vediamo, di tanto in tanto, persone che fanno l'equivalente di usare il manico di uno scalpello per piantare chiodi nel cemento fresco.</w:t>
      </w:r>
    </w:p>
    <w:p>
      <w:r>
        <w:t>È un errore comune, tra chi non è esperto, usare i propri strumenti nel modo sbagliato, o non usarli affatto. Fanno un salto di qualità nel momento in cui scoprono a cosa servono davvero quegli strumenti specifici.</w:t>
      </w:r>
    </w:p>
    <w:p>
      <w:r>
        <w:t>Lo si vede in chi non riesce a mixare l'audio, o non riesce a diventare un tecnico del suono. Se ne stanno seduti davanti a tutte quelle manopole, allungano la mano e ne girano una a caso, sperando che succeda qualcosa di buono al suono. Eppure ogni singolo comando che hanno davanti è uno strumento preciso, che serve a fare una cosa precisa sul suono.</w:t>
      </w:r>
    </w:p>
    <w:p>
      <w:r>
        <w:t>Si potrebbero fare molti altri paragoni, ma il punto è questo: chi ricopre ruoli di direzione ha a disposizione strumenti precisi, strumenti che, applicati con metodo, sono migliori di qualsiasi cosa sia mai stata disponibile prima.</w:t>
      </w:r>
    </w:p>
    <w:p>
      <w:r>
        <w:t>Si possono avere persone molto brave su ruoli di direzione che comunque affogano se non conoscono e non usano questi strumenti di gestione.</w:t>
      </w:r>
    </w:p>
    <w:p>
      <w:r>
        <w:t>Ma se non vengono indicati come strumenti precisi, si rischia di non vederne la semplicità.</w:t>
      </w:r>
    </w:p>
    <w:p>
      <w:pPr>
        <w:pStyle w:val="Heading4"/>
      </w:pPr>
      <w:r>
        <w:t>I livelli della direzione</w:t>
      </w:r>
    </w:p>
    <w:p>
      <w:r>
        <w:t>Man mano che un'organizzazione cresce, nasce il bisogno di più livelli di direzione.</w:t>
      </w:r>
    </w:p>
    <w:p>
      <w:r>
        <w:t>A livello di singola unità operativa, per un certo periodo abbiamo avuto i responsabili di reparto e, sopra di loro, il comitato esecutivo, guidato dal direttore generale dell'unità.</w:t>
      </w:r>
    </w:p>
    <w:p>
      <w:r>
        <w:t>Sopra il livello delle singole unità operative c'è il management intermedio, e ancora sopra c'è lo strato dirigenziale più alto. E ognuno di questi livelli deve conoscere gli strumenti della direzione e sapere come usarli.</w:t>
      </w:r>
    </w:p>
    <w:p>
      <w:r>
        <w:t>I corsi di formazione per dirigenti, sia a livello di singola unità sia ai livelli superiori, sono da tempo lo standard per formare chi guida l'organizzazione.</w:t>
      </w:r>
    </w:p>
    <w:p>
      <w:pPr>
        <w:pStyle w:val="Heading4"/>
      </w:pPr>
      <w:r>
        <w:t>Saper suonare il pianoforte</w:t>
      </w:r>
    </w:p>
    <w:p>
      <w:r>
        <w:t>Questi corsi, e i volumi della Serie Management su cui si basano, insegnano la forma dell'organizzazione e come usare le sue parti: ruoli, posizioni e funzioni che insieme compongono il tutto. Formano dirigenti che sanno utilizzare correttamente il personale e i compiti assegnati a ciascuno. Lo chiamiamo "saper suonare il pianoforte": è una questione di sapere quale tasto premere e quando, e quali tasti combinare per ottenere il risultato voluto. In altre parole, è saper conoscere e usare i propri strumenti. I corsi insegnano questo e molto altro.</w:t>
      </w:r>
    </w:p>
    <w:p>
      <w:r>
        <w:t>Al momento in cui scrivo ci sono già diversi diplomati su questi corsi e altri se ne stanno formando, ma ne serviranno migliaia in più per reggere il ritmo di espansione attuale.</w:t>
      </w:r>
    </w:p>
    <w:p>
      <w:r>
        <w:t>Nel frattempo, un dirigente a qualsiasi livello, indipendentemente dalla sua formazione, deve conoscere e usare SUBITO i propri strumenti di gestione se vuole funzionare.</w:t>
      </w:r>
    </w:p>
    <w:p>
      <w:r>
        <w:t>Un responsabile di reparto deve "saper suonare il pianoforte" all'interno del suo reparto.</w:t>
      </w:r>
    </w:p>
    <w:p>
      <w:r>
        <w:t>I ruoli di direttore generale, capo ufficio, responsabile esecutivo dell'organizzazione, devono essere ricoperti da dirigenti capaci di "suonare il pianoforte" attraverso tutti i reparti dell'azienda, usando correttamente ruoli, posizioni e funzioni per ottenere produzione immediata dall'organizzazione nel suo insieme.</w:t>
      </w:r>
    </w:p>
    <w:p>
      <w:r>
        <w:t>A livello di management intermedio non si gestisce una sola funzione né una sola unità, ma molte unità e le loro funzioni insieme: questo richiede "saper suonare il pianoforte" a quel livello.</w:t>
      </w:r>
    </w:p>
    <w:p>
      <w:r>
        <w:t>E al livello dei dirigenti senior, il bisogno di "saper suonare il pianoforte" si estende a una sfera molto più ampia, usando l'intero ventaglio di strumenti di gestione e usandoli con grande competenza. Si possono usare gli stessi strumenti dei livelli inferiori di management, ma serve un livello di competenza più alto, perché le proprie decisioni, pianificazioni e azioni influenzano aree molto più vaste.</w:t>
      </w:r>
    </w:p>
    <w:p>
      <w:r>
        <w:t>Quello che ha portato a questa situazione è la rapida espansione dell'organizzazione in zone di responsabilità sempre più ampie, con un conseguente aumento del traffico da gestire. Questo va naturalmente affrontato aumentando l'efficienza. In pratica, ha spinto alcune persone dallo status di management di livello inferiore a quello superiore, necessariamente. Senza accorgersene, alcuni dirigenti hanno scalato una gerarchia di influenza e ampiezza di controllo. E possono salire solo fino a un certo punto, senza essere estremamente precisi nell'uso dei propri strumenti. Oltre quel punto, senza questa precisione acquisita, affogano.</w:t>
      </w:r>
    </w:p>
    <w:p>
      <w:r>
        <w:t>La risposta ovvia a tutto questo è un programma di formazione dirigenziale che forma rapidamente gli esecutivi sugli strumenti fondamentali della gestione e fornisce percorsi di verifica attraverso cui un dirigente o manager sale di status diventando sempre più esperto, con una gamma di strumenti sempre più ampia. E questo programma è stato ora sviluppato.</w:t>
      </w:r>
    </w:p>
    <w:p>
      <w:pPr>
        <w:pStyle w:val="Heading4"/>
      </w:pPr>
      <w:r>
        <w:t>I livelli di verifica dello status dirigenziale</w:t>
      </w:r>
    </w:p>
    <w:p>
      <w:r>
        <w:t>Il nuovo programma di formazione dirigenziale è composto da tre livelli di status.</w:t>
      </w:r>
    </w:p>
    <w:p>
      <w:r>
        <w:t>Questi livelli vengono coperti da una serie di percorsi di verifica dello Status Dirigenziale.</w:t>
      </w:r>
    </w:p>
    <w:p>
      <w:r>
        <w:t>Il percorso di Status Dirigenziale Uno ha come prerequisito lo Status Staff II. Forma rapidamente un dirigente sugli strumenti base del management, come:</w:t>
      </w:r>
    </w:p>
    <w:p>
      <w:r>
        <w:t>La Scala Amministrativa, la politica sugli obiettivi, i piani strategici, i programmi, i canali specifici e i punti di riferimento dell'organizzazione, gli organigrammi, le comunicazioni interne, le statistiche e i grafici, i consigli pratici per i momenti difficili, i ruoli e la formazione ai ruoli, gli archivi, i fascicoli del personale, i fascicoli disciplinari, eccetera. Ognuno di questi è uno strumento specifico.</w:t>
      </w:r>
    </w:p>
    <w:p>
      <w:r>
        <w:t>Il percorso di Status Dirigenziale Due (con prerequisito il corso completo) consiste in una revisione approfondita degli strumenti base di management e nello studio degli strumenti di livello superiore, che includono:</w:t>
      </w:r>
    </w:p>
    <w:p>
      <w:r>
        <w:t>Sondaggi, relazioni pubbliche, progetti pilota, revisione delle performance passate, economia generale, sistemi finanziari, contabilità dei costi, controllo tramite reti, indicatori amministrativi, morale, aspetti legali, buona reputazione, scambio, missioni operative, gestione economica e gestione per aree di attività.</w:t>
      </w:r>
    </w:p>
    <w:p>
      <w:r>
        <w:t>Il percorso di Status Dirigenziale Tre (con prerequisito il corso avanzato) prevede una revisione ancora più profonda degli strumenti base e di livello superiore, oltre alla formazione sui dodici ingredienti dell'espansione su cui opera il livello dei dirigenti senior.</w:t>
      </w:r>
    </w:p>
    <w:p>
      <w:r>
        <w:t>Anche un diplomato dei corsi avanzati dovrebbe comunque fare i percorsi di Status Dirigenziale perché, quando esce da quei corsi tutto preso dalla teoria, il percorso di Status Dirigenziale serve a riportarlo con i piedi per terra e a fargli capire che ha a che fare con strumenti molto concreti e finiti.</w:t>
      </w:r>
    </w:p>
    <w:p>
      <w:r>
        <w:t>Quello che questi percorsi comunicano ai dirigenti è che hanno degli strumenti, quali sono esattamente, e che devono usarli.</w:t>
      </w:r>
    </w:p>
    <w:p>
      <w:pPr>
        <w:pStyle w:val="Heading4"/>
      </w:pPr>
      <w:r>
        <w:t>I livelli di status esecutivo</w:t>
      </w:r>
    </w:p>
    <w:p>
      <w:r>
        <w:t>Ci sono requisiti specifici da soddisfare per un manager per raggiungere ciascuno dei tre livelli di Status Esecutivo.</w:t>
      </w:r>
    </w:p>
    <w:p>
      <w:r>
        <w:t>Salendo attraverso questi livelli, un manager non solo diventa più capace di gestire un'organizzazione, qualunque organizzazione, ma diventa pienamente certificato per operare ai livelli intermedi o senior del management.</w:t>
      </w:r>
    </w:p>
    <w:p>
      <w:r>
        <w:t>I livelli di Status Esecutivo sono:</w:t>
      </w:r>
    </w:p>
    <w:p>
      <w:pPr>
        <w:pStyle w:val="ListNumber"/>
      </w:pPr>
      <w:r>
        <w:rPr>
          <w:b/>
        </w:rPr>
        <w:t>STATUS ESECUTIVO UNO</w:t>
      </w:r>
      <w:r>
        <w:t>: a questo livello la persona viene semplicemente messa sul ruolo, gli strumenti base di gestione vengono messi nelle sue mani tramite un percorso rapido e stringato di Status Dirigenziale Uno, e poi si mette al lavoro.</w:t>
      </w:r>
    </w:p>
    <w:p>
      <w:pPr>
        <w:pStyle w:val="ListNumber"/>
      </w:pPr>
      <w:r>
        <w:rPr>
          <w:b/>
        </w:rPr>
        <w:t>STATUS ESECUTIVO DUE</w:t>
      </w:r>
      <w:r>
        <w:t>: per essere certificato a questo livello, occorre aver completato il corso intermedio, aver fatto il percorso di Status Dirigenziale Due e avere un adeguato track record di produzione.</w:t>
      </w:r>
    </w:p>
    <w:p>
      <w:pPr>
        <w:pStyle w:val="ListNumber"/>
      </w:pPr>
      <w:r>
        <w:rPr>
          <w:b/>
        </w:rPr>
        <w:t>STATUS ESECUTIVO TRE</w:t>
      </w:r>
      <w:r>
        <w:t>: per essere certificato a questo livello, occorre aver completato il corso avanzato, aver fatto il percorso di Status Dirigenziale Tre e avere un track record di produzione comprovato.</w:t>
      </w:r>
    </w:p>
    <w:p>
      <w:r>
        <w:t>Quando i passaggi per la certificazione dello Status Esecutivo sono completi, il dirigente deve presentare prove adeguate alla divisione competente. Dopo la verifica delle prove, gli viene assegnato il relativo certificato di Status Esecutivo.</w:t>
      </w:r>
    </w:p>
    <w:p>
      <w:r>
        <w:t>Grazie a questi livelli di Status Esecutivo, i dirigenti ai vari livelli di management potevano vedere quali dirigenti avevano (o non avevano) davvero. La sigla "ES I" (Status Esecutivo I) diceva subito con chi si aveva a che fare, eccetera. Anche dal punto di vista del singolo, sapeva dove doveva arrivare per ottenere un livello superiore.</w:t>
      </w:r>
    </w:p>
    <w:p>
      <w:r>
        <w:t>Una volta pubblicati questi percorsi di Status Dirigenziale, il personale di management intermedio e centrale non dovrebbe percepire la paga piena né avere diritto a bonus finché non ha completato il percorso di Status Dirigenziale Uno, perché fino ad allora non opererà in modo davvero efficace.</w:t>
      </w:r>
    </w:p>
    <w:p>
      <w:pPr>
        <w:pStyle w:val="Heading4"/>
      </w:pPr>
      <w:r>
        <w:t>Status esecutivi e status del personale</w:t>
      </w:r>
    </w:p>
    <w:p>
      <w:r>
        <w:t>I livelli di Status Esecutivo non sostituiscono la formazione sugli Status del personale. Tutto il personale e tutti i dirigenti sono programmati per salire negli Status del personale, così da avere una visione migliore dell'organizzazione nel suo insieme: questi livelli indicano anche la formazione e l'esperienza di un membro del team e la sua idoneità alla promozione.</w:t>
      </w:r>
    </w:p>
    <w:p>
      <w:r>
        <w:t>Un dirigente dovrebbe raggiungere lo Status Esecutivo Uno completando il percorso di Status Dirigenziale Uno il prima possibile dopo aver assunto il ruolo, così da avere subito a disposizione gli strumenti di gestione da applicare immediatamente.</w:t>
      </w:r>
    </w:p>
    <w:p>
      <w:r>
        <w:t>Una volta raggiunto lo Status Staff VI (diplomato del corso organizzativo avanzato), un dirigente può ottenere lo Status Esecutivo Due soddisfacendo i requisiti sopra elencati. Un diplomato del corso executive raggiunge lo Status Esecutivo Tre in modo analogo.</w:t>
      </w:r>
    </w:p>
    <w:p>
      <w:pPr>
        <w:pStyle w:val="Heading4"/>
      </w:pPr>
      <w:r>
        <w:t>Riepilogo</w:t>
      </w:r>
    </w:p>
    <w:p>
      <w:r>
        <w:t>Con il rilascio dei nuovi percorsi di Status Dirigenziale, esisteranno livelli di formazione precisi e graduali per tutti gli echelon del management, paragonabili ai livelli di formazione precisi e graduali richiesti per tutti gli echelon operativi.</w:t>
      </w:r>
    </w:p>
    <w:p>
      <w:r>
        <w:t>Una combinazione davvero imbattibile.</w:t>
      </w:r>
    </w:p>
    <w:p>
      <w:r>
        <w:t>Il risultato sono manager pienamente padroni dei propri strumenti specifici, con l'ABC del management a portata di mano, capaci di "suonare il pianoforte" efficacemente in un'organizzazione, in un continente, su un intero pianeta.</w:t>
      </w:r>
    </w:p>
    <w:p>
      <w:r>
        <w:t>Quindi la risposta all'espansione attuale è un'azione pensata per generare ulteriore espansione. Ed è l'unica strada percorribile.</w:t>
      </w:r>
    </w:p>
    <w:p>
      <w:r>
        <w:t>Si comincia dagli strumenti base della gestione.</w:t>
      </w:r>
    </w:p>
    <w:p>
      <w:r>
        <w:t>*L. Ron Hubbard*</w:t>
      </w:r>
    </w:p>
    <w:p>
      <w:pPr>
        <w:pStyle w:val="Heading4"/>
      </w:pPr>
      <w:r>
        <w:t>Scrivere programmi e progetti</w:t>
      </w:r>
    </w:p>
    <w:p>
      <w:pPr>
        <w:pStyle w:val="Heading2"/>
      </w:pPr>
      <w:r>
        <w:t>Scrivere Programmi e Progetti</w:t>
      </w:r>
    </w:p>
    <w:p>
      <w:r>
        <w:t>Alcuni anni fa, formando una collaboratrice, le chiesi di immaginare un progetto che aveva scritto mentre veniva letto ed eseguito dal destinatario, in altre parole di mettersi nei panni di chi lo riceve, e di verificare se, così, lo avrebbe davvero eseguito.</w:t>
      </w:r>
    </w:p>
    <w:p>
      <w:r>
        <w:t>Dopo averci riflettuto, scrisse la seguente ottima analisi.</w:t>
      </w:r>
    </w:p>
    <w:p>
      <w:r>
        <w:rPr>
          <w:b/>
        </w:rPr>
        <w:t>"RELAZIONE DI ESECUZIONE</w:t>
      </w:r>
    </w:p>
    <w:p>
      <w:r>
        <w:t>*8 agosto 1971*</w:t>
      </w:r>
    </w:p>
    <w:p>
      <w:r>
        <w:t>*Rif: Azione di formazione*</w:t>
      </w:r>
    </w:p>
    <w:p>
      <w:r>
        <w:t>Gentile Signore,</w:t>
      </w:r>
    </w:p>
    <w:p>
      <w:r>
        <w:t>Ho riletto cinque dei miei progetti per immaginare che uno dei miei progetti venisse eseguito da qualcun altro, e per vedere se lo avrei eseguito e se avrei potuto farlo facilmente se lo avessi ricevuto io.</w:t>
      </w:r>
    </w:p>
    <w:p>
      <w:r>
        <w:t>Poi ho letto anche alcuni progetti scritti da Lei per vedere la differenza e fare un confronto.</w:t>
      </w:r>
    </w:p>
    <w:p>
      <w:r>
        <w:rPr>
          <w:b/>
        </w:rPr>
        <w:t>1. Ho scoperto che non avrei eseguito un progetto, o non sarei stata interessata a farlo, se:</w:t>
      </w:r>
    </w:p>
    <w:p>
      <w:r>
        <w:t>a. Non lo capivo bene alla prima lettura (non era chiaro).</w:t>
      </w:r>
    </w:p>
    <w:p>
      <w:r>
        <w:t>b. Era troppo lungo e complesso, quindi difficile da affrontare.</w:t>
      </w:r>
    </w:p>
    <w:p>
      <w:r>
        <w:t>c. Se il motivo reale per cui serviva, e i miglioramenti che avrebbe portato al mio ruolo o alla mia area, non erano espressi chiaramente nella parte introduttiva o nella descrizione della situazione del progetto. In altre parole, se lo scopo del progetto non era reale.</w:t>
      </w:r>
    </w:p>
    <w:p>
      <w:r>
        <w:t>d. Se, già dalla lettura del progetto, non capivo cosa dovevo FARE con esso, o mentre era in corso.</w:t>
      </w:r>
    </w:p>
    <w:p>
      <w:r>
        <w:rPr>
          <w:b/>
        </w:rPr>
        <w:t>2. Poi avrei avuto difficoltà a eseguirlo:</w:t>
      </w:r>
    </w:p>
    <w:p>
      <w:r>
        <w:t>a. Se ogni obiettivo non richiedeva un'AZIONE, un fare concreto.</w:t>
      </w:r>
    </w:p>
    <w:p>
      <w:r>
        <w:t>b. Se ogni obiettivo richiedeva più di un'azione (confusione).</w:t>
      </w:r>
    </w:p>
    <w:p>
      <w:r>
        <w:t>c. Se ogni obiettivo non era assegnato in modo specifico a una persona (io) o a qualcun altro su mio ordine.</w:t>
      </w:r>
    </w:p>
    <w:p>
      <w:r>
        <w:t>d. Se nessuno in particolare era responsabile di portare a termine il progetto.</w:t>
      </w:r>
    </w:p>
    <w:p>
      <w:r>
        <w:t>e. Se entrava in un dettaglio tale da non lasciarmi margine di manovra nella situazione esistente per raggiungere l'obiettivo, e se mi lasciava senza alcuna iniziativa personale.</w:t>
      </w:r>
    </w:p>
    <w:p>
      <w:r>
        <w:t>f. Se ogni obiettivo non era un ciclo chiaro di inizio, cambiamento e conclusione con una sequenza temporale precisa, sarebbe stato più difficile da applicare.</w:t>
      </w:r>
    </w:p>
    <w:p>
      <w:r>
        <w:rPr>
          <w:b/>
        </w:rPr>
        <w:t>Da qui ricavo alcuni punti POSITIVI da cercare quando si scrive un progetto:</w:t>
      </w:r>
    </w:p>
    <w:p>
      <w:pPr>
        <w:pStyle w:val="ListNumber"/>
      </w:pPr>
      <w:r>
        <w:t>Assegnare chiaramente la responsabilità del progetto a una persona o a un gruppo di persone.</w:t>
      </w:r>
    </w:p>
    <w:p>
      <w:pPr>
        <w:pStyle w:val="ListNumber"/>
      </w:pPr>
      <w:r>
        <w:t>Rendere REALI le informazioni e la situazione per il destinatario, mostrando qual è la situazione esistente.</w:t>
      </w:r>
    </w:p>
    <w:p>
      <w:pPr>
        <w:pStyle w:val="ListNumber"/>
      </w:pPr>
      <w:r>
        <w:t>Mostrare perché il progetto va fatto e cosa porterà, e "venderlo" facendo così.</w:t>
      </w:r>
    </w:p>
    <w:p>
      <w:pPr>
        <w:pStyle w:val="ListNumber"/>
      </w:pPr>
      <w:r>
        <w:t>Prevedere un'azione per obiettivo, non più di una.</w:t>
      </w:r>
    </w:p>
    <w:p>
      <w:pPr>
        <w:pStyle w:val="ListNumber"/>
      </w:pPr>
      <w:r>
        <w:t>Indicare la sequenza temporale in modo chiaro e visibile nel progetto, con un ciclo netto di inizio, cambiamento, conclusione.</w:t>
      </w:r>
    </w:p>
    <w:p>
      <w:pPr>
        <w:pStyle w:val="ListNumber"/>
      </w:pPr>
      <w:r>
        <w:t>Non scendere in troppi dettagli. Meglio ancora: rimandare a una procedura dove sono contenuti i dettagli su COME eseguire un'azione.</w:t>
      </w:r>
    </w:p>
    <w:p>
      <w:pPr>
        <w:pStyle w:val="ListNumber"/>
      </w:pPr>
      <w:r>
        <w:t>D'altra parte, non dare per scontato che il destinatario conosca la policy a memoria. Molto probabilmente non è così. Non saltare passaggi per il destinatario.</w:t>
      </w:r>
    </w:p>
    <w:p>
      <w:pPr>
        <w:pStyle w:val="ListNumber"/>
      </w:pPr>
      <w:r>
        <w:t>Rendere molto chiaro chi fa quale obiettivo.</w:t>
      </w:r>
    </w:p>
    <w:p>
      <w:pPr>
        <w:pStyle w:val="ListNumber"/>
      </w:pPr>
      <w:r>
        <w:t>Tenerlo breve e semplice, e ogni obiettivo breve e con parole semplici.</w:t>
      </w:r>
    </w:p>
    <w:p>
      <w:pPr>
        <w:pStyle w:val="ListNumber"/>
      </w:pPr>
      <w:r>
        <w:t>Fare attenzione alle anomalie, ai segnali che qualcosa non torna.</w:t>
      </w:r>
    </w:p>
    <w:p>
      <w:r>
        <w:t>Ci sono anche le policy standard su obiettivi, tipologie e come si relazionano tra loro, che vengono rispettate.</w:t>
      </w:r>
    </w:p>
    <w:p>
      <w:r>
        <w:t>Non sto dicendo che tutti i miei progetti fossero sbagliati e non venissero portati a termine. I progetti del corso avanzato sono forse un po' troppo lunghi, ma hanno molto fare concreto dentro. Un progetto è troppo dettagliato. Un altro progetto, come Lei ha indicato, ha buone informazioni ma non è chiaro su chi fa cosa.</w:t>
      </w:r>
    </w:p>
    <w:p>
      <w:r>
        <w:t>Uno buono, che aveva la maggior parte dei punti sopra elencati, è stato completato bene.</w:t>
      </w:r>
    </w:p>
    <w:p>
      <w:r>
        <w:t>Grazie per la formazione."</w:t>
      </w:r>
    </w:p>
    <w:p>
      <w:r>
        <w:t>*L. Ron Hubbard*</w:t>
      </w:r>
    </w:p>
    <w:p>
      <w:pPr>
        <w:pStyle w:val="Heading4"/>
      </w:pPr>
      <w:r>
        <w:t>Pianificazione strategica</w:t>
      </w:r>
    </w:p>
    <w:p>
      <w:r>
        <w:rPr>
          <w:b/>
        </w:rPr>
        <w:t>Cos'è la pianificazione strategica?</w:t>
      </w:r>
    </w:p>
    <w:p>
      <w:pPr>
        <w:pStyle w:val="Heading2"/>
      </w:pPr>
      <w:r>
        <w:t>Pianificazione Strategica</w:t>
      </w:r>
    </w:p>
    <w:p>
      <w:r>
        <w:t>Anche se è già stata descritta a lungo in un articolo precedente sui piani di battaglia, la pianificazione strategica è di un'importanza così vitale nel quadro generale che merita ulteriore approfondimento da parte di chi ne è responsabile. Esaminiamola quindi più a fondo, sia nella sua definizione e nel suo uso, sia nel suo rapporto con gli altri aspetti della gestione.</w:t>
      </w:r>
    </w:p>
    <w:p>
      <w:r>
        <w:rPr>
          <w:b/>
        </w:rPr>
        <w:t>PIANIFICAZIONE STRATEGICA: COS'È</w:t>
      </w:r>
    </w:p>
    <w:p>
      <w:r>
        <w:t>Il termine "strategia" deriva dalle parole greche:</w:t>
      </w:r>
    </w:p>
    <w:p>
      <w:r>
        <w:t>*stratégos*, che significa "generale",</w:t>
      </w:r>
    </w:p>
    <w:p>
      <w:r>
        <w:t>*stratos*, che significa "esercito",</w:t>
      </w:r>
    </w:p>
    <w:p>
      <w:r>
        <w:t>*agein*, che significa "condurre".</w:t>
      </w:r>
    </w:p>
    <w:p>
      <w:r>
        <w:t>Per definizione, quindi, "strategia" indica un piano per la conduzione complessiva di una guerra o di un suo settore.</w:t>
      </w:r>
    </w:p>
    <w:p>
      <w:r>
        <w:t>Per estensione, ha finito per indicare anche un piano per la conduzione complessiva e abile di un vasto campo di operazioni, o di un settore di esse, verso il raggiungimento di un obiettivo o risultato specifico.</w:t>
      </w:r>
    </w:p>
    <w:p>
      <w:r>
        <w:t>Questa è pianificazione fatta a livello dei vertici, perché, per essere efficace, deve nascere da una visione d'insieme della situazione generale esistente.</w:t>
      </w:r>
    </w:p>
    <w:p>
      <w:r>
        <w:t>È una dichiarazione dei piani previsti per raggiungere un obiettivo ampio, e nella sua stessa definizione è insita l'idea di un uso intelligente delle risorse o di manovre per superare in astuzia la concorrenza o vincere gli ostacoli esistenti pur di raggiungere l'obiettivo.</w:t>
      </w:r>
    </w:p>
    <w:p>
      <w:r>
        <w:t>È la strategia centrale elaborata al vertice che, come un ombrello, copre le attività di tutti i livelli sottostanti.</w:t>
      </w:r>
    </w:p>
    <w:p>
      <w:r>
        <w:t>Questo ci dice cos'è la pianificazione strategica.</w:t>
      </w:r>
    </w:p>
    <w:p>
      <w:r>
        <w:rPr>
          <w:b/>
        </w:rPr>
        <w:t>COSA FA</w:t>
      </w:r>
    </w:p>
    <w:p>
      <w:r>
        <w:t>Quello che fa la pianificazione strategica è dare una direzione alle attività di tutti i livelli sottostanti. Tutti i piani tattici, i programmi e i progetti da svolgere ai livelli inferiori per raggiungere l'obiettivo discendono dal piano strategico al vertice. È il piano generale rispetto al quale tutto il resto viene coordinato.</w:t>
      </w:r>
    </w:p>
    <w:p>
      <w:r>
        <w:t>Questo fa capire bene perché la pianificazione strategica sia così vitale e perché debba essere fatta dall'organo di pianificazione ai vertici, se si vuole che la gestione sia efficace e abbia successo.</w:t>
      </w:r>
    </w:p>
    <w:p>
      <w:r>
        <w:t>Cosa succede se manca la pianificazione strategica? Be', cosa succede nella conduzione di una guerra se non c'è pianificazione strategica?</w:t>
      </w:r>
    </w:p>
    <w:p>
      <w:r>
        <w:t>Truppe chiave possono restare scoperte e senza supporto in zone cruciali, mentre altre truppe combattono battaglie senza senso in qualche avamposto secondario. Rifornimenti e munizioni possono essere mandati nell'area sbagliata o non arrivare affatto. Ordini in conflitto, canali e manovre intasati, risorse sprecate e battaglie perse: è il risultato. Senza un piano manca il coordinamento, ed è tutto confusione e dispersione. In breve: disastro.</w:t>
      </w:r>
    </w:p>
    <w:p>
      <w:r>
        <w:t>Che differenza rispetto a una spinta forte, coordinata e positiva verso l'obiettivo!</w:t>
      </w:r>
    </w:p>
    <w:p>
      <w:r>
        <w:t>Trasponendo tutto questo nella nostra attività, si vede ancora più chiaramente perché la pianificazione strategica va fatta ai livelli alti del management. La parola chiave qui è "fatta". Non può essere trascurata o saltata. Non si può dare per scontato che sia stata fatta. La pianificazione strategica deve essere fatta, dichiarata e resa nota almeno al livello immediatamente sottostante, così da permettere coordinamento e obiettivi corretti.</w:t>
      </w:r>
    </w:p>
    <w:p>
      <w:r>
        <w:rPr>
          <w:b/>
        </w:rPr>
        <w:t>SCOPO E PIANIFICAZIONE STRATEGICA</w:t>
      </w:r>
    </w:p>
    <w:p>
      <w:r>
        <w:t>Un piano strategico parte dall'osservazione di una situazione da gestire o di un obiettivo da raggiungere.</w:t>
      </w:r>
    </w:p>
    <w:p>
      <w:r>
        <w:t>Porta sempre con sé una dichiarazione dello scopo o degli scopi precisi da raggiungere.</w:t>
      </w:r>
    </w:p>
    <w:p>
      <w:r>
        <w:t>Una volta stabilito lo scopo, è possibile derivarne diverse pianificazioni strategiche.</w:t>
      </w:r>
    </w:p>
    <w:p>
      <w:r>
        <w:t>La pianificazione strategica è in realtà una forma molto evoluta di "buona idea".</w:t>
      </w:r>
    </w:p>
    <w:p>
      <w:r>
        <w:t>Infatti, la STRATEGIA SI PUÒ DEFINIRE COME IL MODO IN CUI SI FA REALMENTE, EFFICACEMENTE E RAPIDAMENTE PRENDERE FORMA E PARTIRE A UNO SCOPO NEL MONDO REALE, VELOCEMENTE E SENZA ERRORI.</w:t>
      </w:r>
    </w:p>
    <w:p>
      <w:r>
        <w:t>Alcune pianificazioni strategiche nascono, in realtà, da valutazioni sintetiche fatte sulla situazione generale.</w:t>
      </w:r>
    </w:p>
    <w:p>
      <w:r>
        <w:t>Qualsiasi piano strategico può comprendere una serie di azioni importanti richieste da uno o più settori diversi per raggiungere lo scopo. Sono espresse in termini molto generali perché rappresentano la dichiarazione della pianificazione complessiva iniziale che è stata fatta. Da queste si possono poi derivare le pianificazioni tattiche. Ma tutti questi elementi devono incastrarsi tra loro.</w:t>
      </w:r>
    </w:p>
    <w:p>
      <w:r>
        <w:rPr>
          <w:b/>
        </w:rPr>
        <w:t>ESEMPIO:</w:t>
      </w:r>
    </w:p>
    <w:p>
      <w:r>
        <w:t>*Situazione*: l'azienda ABC Carta, pur continuando a produrre la sua linea di prodotti di carta storicamente di successo, continua anche a concentrarsi esclusivamente sulla sua clientela abituale già consolidata, trascurando un buon numero di pubblici potenziali. L'azienda sta rapidamente andando in rosso e perde i suoi dirigenti a favore di aziende dove c'è "più opportunità di crescita".</w:t>
      </w:r>
    </w:p>
    <w:p>
      <w:r>
        <w:t>*Scopo*: costruire un'azienda cartaria a tutto tondo che raggiunga tutto il suo pubblico potenziale per vendite in volume di prodotti esistenti e nuovi, continuando anche a servire in volume la clientela abituale, così da ripristinare la solidità finanziaria dell'azienda e costruirne la reputazione di realtà redditizia e in crescita, con opportunità di espansione.</w:t>
      </w:r>
    </w:p>
    <w:p>
      <w:r>
        <w:t>*Piano strategico*: la pianificazione strategica, basata sulla situazione e sullo scopo stabilito, potrebbe essere all'incirca così:</w:t>
      </w:r>
    </w:p>
    <w:p>
      <w:pPr>
        <w:pStyle w:val="ListNumber"/>
      </w:pPr>
      <w:r>
        <w:t>L'azione più immediata e vitale per arrestare le perdite è (senza interrompere alcuna attività in corso e senza smontare nessun'altra unità) creare e mettere in funzione una nuova unità vendite (accanto a quella esistente) che abbia come priorità assoluta lo sviluppo di nuovi clienti immediati per la linea attuale di prodotti tra (a) rivenditori al dettaglio di carta, (b) grossisti di carta, e (c) vendita diretta per corrispondenza. Serviranno venditori seri ed esperti a capo di ciascuna di queste sezioni, e altri venditori professionisti andranno reperiti in numero. Possono essere assunti con un fisso molto basso e guadagnare la maggior parte del proprio compenso a provvigione. Questa operazione potrà poi espandersi su aree più ampie usando responsabili di zona, venditori che formano altri venditori, e persino venditori porta a porta. Come parte di questo piano, andranno messi a punto sistemi di provvigioni, kit di vendita preconfezionati, promozione e pubblicità. Mettere in moto tutto questo subito farà crescere le vendite, compenserà le perdite e in tempi brevi porterà l'azienda a un livello di profitti eccellente.</w:t>
      </w:r>
    </w:p>
    <w:p>
      <w:pPr>
        <w:pStyle w:val="ListNumber"/>
      </w:pPr>
      <w:r>
        <w:t>Mentre l'azione di contenimento immediata è in corso, va mantenuta la gestione e il servizio ai clienti attuali. Allo stesso tempo, i dati di vendita e produzione del personale esistente andranno riesaminati, così come un controllo approfondito dei conti dell'azienda per capire da dove arrivano le perdite. Il personale improduttivo andrà eliminato e chi produce va trattenuto. Se venisse rilevata una qualsiasi appropriazione indebita o irregolarità finanziaria, andrà gestita con le adeguate azioni legali. In altre parole, l'attività attuale va completamente rivista, ripulita, e la sua produzione non solo mantenuta ma spinta al massimo possibile, con obiettivi di produzione fissati e raggiunti.</w:t>
      </w:r>
    </w:p>
    <w:p>
      <w:pPr>
        <w:pStyle w:val="ListNumber"/>
      </w:pPr>
      <w:r>
        <w:t>Va messo a punto un programma per fare sondaggi su tutti i pubblici, per capire quali nuovi prodotti di carta questi pubblici vogliono o sarebbero disposti ad acquistare. Sulla base dei risultati di questi sondaggi, si potrà sviluppare, produrre, promuovere e vendere su larga scala una linea di prodotti di carta del tutto nuova (in aggiunta a quella storica). Il programma per avviare la nuova linea di prodotti dovrà coprire il finanziamento, la strutturazione organizzativa della nuova unità produttiva (compresi dirigenti seri, progettisti competenti, eventuale manodopera aggiuntiva necessaria) oltre a eventuali nuovi macchinari o attrezzature richiesti. Dovrà anche coprire ampie campagne di relazioni pubbliche, promozione e vendita che spingano sia i nuovi prodotti sia quelli vecchi, per vendite in volume di entrambi. Insita in questa pianificazione ci sarebbe una campagna per rafforzare l'immagine dell'azienda come pioniera nel campo dei nuovi prodotti di carta, con opportunità per dirigenti orientati alla crescita.</w:t>
      </w:r>
    </w:p>
    <w:p>
      <w:r>
        <w:t>Un piano strategico di questo tipo non si limita a correggere una brutta situazione, ma la trasforma in uno scenario altamente redditizio e in crescita per il futuro dell'intera azienda.</w:t>
      </w:r>
    </w:p>
    <w:p>
      <w:r>
        <w:t>Quello che si sta cercando di fare è tirare fuori la situazione dai guai e portarla a un livello di solidità straordinario.</w:t>
      </w:r>
    </w:p>
    <w:p>
      <w:r>
        <w:t>Da questo piano strategico si passa poi alla pianificazione tattica: si prendono i grandi obiettivi strategici e li si scompone in azioni precise e mirate, quelle che davvero mandano in porto la strategia.</w:t>
      </w:r>
    </w:p>
    <w:p>
      <w:r>
        <w:t>Ci lavorano tante persone insieme, ed è essenziale che tutte abbiano chiaro lo scopo e che non ci siano punti interni in conflitto nella campagna complessiva. Chi legge questi piani dall'esterno potrebbe non coglierne l'importanza se non capisce la situazione e non ha in testa lo scopo generale da cui derivare le proprie scelte tattiche.</w:t>
      </w:r>
    </w:p>
    <w:p>
      <w:r>
        <w:t>È normalissimo, mentre si esegue tatticamente un piano strategico, scoprire che serve modificare qualche obiettivo tattico, aggiungerne di nuovi o addirittura eliminarne alcuni che si rivelano inutili.</w:t>
      </w:r>
    </w:p>
    <w:p>
      <w:r>
        <w:t>Gestire la parte tattica di un piano strategico è un po' un'arte, e va messo in conto.</w:t>
      </w:r>
    </w:p>
    <w:p>
      <w:r>
        <w:t>Dato un buon scopo, attorno al quale coordinare tutto, si può elaborare l'azione strategica necessaria a realizzarlo, e da lì far discendere i piani tattici che la mettono in pratica.</w:t>
      </w:r>
    </w:p>
    <w:p>
      <w:r>
        <w:t>Così un gruppo cresce e prospera. Quando tutte le forze sono allineate su un'unica direzione, si sviluppa una potenza enorme.</w:t>
      </w:r>
    </w:p>
    <w:p>
      <w:r>
        <w:t>Quindi: prima si definisce lo scopo, poi si elabora la strategia per raggiungerlo, e questa fa da ponte tra lo scopo e la sua fattibilità pratica.</w:t>
      </w:r>
    </w:p>
    <w:p>
      <w:r>
        <w:t>Quando il piano strategico, con il suo scopo, viene messo per iscritto, il livello di comando immediatamente sotto lo raccoglie e lo trasforma in pianificazione tattica.</w:t>
      </w:r>
    </w:p>
    <w:p>
      <w:pPr>
        <w:pStyle w:val="Heading4"/>
      </w:pPr>
      <w:r>
        <w:t>Strategia contro tattica</w:t>
      </w:r>
    </w:p>
    <w:p>
      <w:r>
        <w:t>La strategia è diversa dalla tattica.</w:t>
      </w:r>
    </w:p>
    <w:p>
      <w:r>
        <w:t>È un punto che deve essere chiaro a tutti i livelli del management.</w:t>
      </w:r>
    </w:p>
    <w:p>
      <w:r>
        <w:t>C'è una differenza enorme tra un piano strategico e un piano tattico.</w:t>
      </w:r>
    </w:p>
    <w:p>
      <w:r>
        <w:t>La pianificazione tattica serve a vincere uno scontro, quella strategica serve a vincere l'intera campagna.</w:t>
      </w:r>
    </w:p>
    <w:p>
      <w:r>
        <w:t>Il piano strategico è il grande disegno, la visione a lungo raggio che garantisce la vittoria; il piano tattico dice esattamente chi sposta cosa, dove, e cosa fare esattamente in quel punto.</w:t>
      </w:r>
    </w:p>
    <w:p>
      <w:r>
        <w:t>Il piano tattico deve integrarsi nel piano strategico e realizzarlo. E deve farlo con obiettivi precisi e realizzabili.</w:t>
      </w:r>
    </w:p>
    <w:p>
      <w:r>
        <w:t>Ecco, in sostanza, cos'è il management.</w:t>
      </w:r>
    </w:p>
    <w:p>
      <w:pPr>
        <w:pStyle w:val="Heading4"/>
      </w:pPr>
      <w:r>
        <w:t>Il ponte tra lo scopo e la tattica</w:t>
      </w:r>
    </w:p>
    <w:p>
      <w:r>
        <w:t>Un errore comune di chi non è formato è saltare direttamente dallo scopo alla pianificazione tattica, saltando il piano strategico. E questo non funziona. Non funziona perché, se il piano tattico non è allineato a una strategia, deraglia.</w:t>
      </w:r>
    </w:p>
    <w:p>
      <w:r>
        <w:t>Il punto da capire è che è la pianificazione strategica a generare quella tattica. Non si realizza il proprio scopo se non c'è prima una strategia elaborata e usata per raggiungerlo. E, sulla base di quella strategia, si elaborano le mosse tattiche che la mettono in pratica. Ma se si salta dallo scopo alla tattica ignorando la strategia, si sbaglia mira.</w:t>
      </w:r>
    </w:p>
    <w:p>
      <w:r>
        <w:t>Quindi tra scopo e tattica c'è sempre il passaggio della pianificazione strategica. Potremmo dire che il piano strategico è il mezzo per far funzionare davvero lo scopo stesso.</w:t>
      </w:r>
    </w:p>
    <w:p>
      <w:r>
        <w:t>È, di fatto, un piano che ha a che fare con l'intelligenza tattica, con lo scaltrire.</w:t>
      </w:r>
    </w:p>
    <w:p>
      <w:r>
        <w:t>Uno può avere ben chiaro lo scopo e mettere giù una serie di obiettivi tattici legati ad esso. E magari quegli obiettivi, presi singolarmente, funzionano pure. Ma lo scopo è risolvere una situazione, e senza un mezzo strategico per farlo ci si può ritrovare comunque davanti allo stesso identico problema.</w:t>
      </w:r>
    </w:p>
    <w:p>
      <w:r>
        <w:t>Costruendo quel vero ponte tra scopo e tattica, che è la parte strategica, lo scopo ha finalmente una possibilità concreta di riuscire.</w:t>
      </w:r>
    </w:p>
    <w:p>
      <w:pPr>
        <w:pStyle w:val="Heading4"/>
      </w:pPr>
      <w:r>
        <w:t>Uso degli strumenti di management</w:t>
      </w:r>
    </w:p>
    <w:p>
      <w:r>
        <w:t>La pianificazione strategica è uno degli strumenti fondamentali del management.</w:t>
      </w:r>
    </w:p>
    <w:p>
      <w:r>
        <w:t>Elaborare un piano davvero strategico può richiedere di mettere in campo tutti gli altri strumenti del management.</w:t>
      </w:r>
    </w:p>
    <w:p>
      <w:r>
        <w:t>Bisogna conoscere gli organigrammi, i canali di comunicazione e chi li gestisce, la programmazione e gli obiettivi. Bisogna avere familiarità con le politiche del personale, le statistiche, i grafici, gli stati operativi dell'organizzazione e il comportamento corretto. Spesso serve anche una conoscenza delle politiche finanziarie. Conoscere e saper usare le varie reti di relazioni può entrarci. E certe situazioni indicano chiaramente la necessità di indagini o dell'uso delle tecniche di comunicazione esterna, che, usate con intelligenza, non solo correggono una situazione negativa ma possono addirittura ribaltarla a proprio vantaggio.</w:t>
      </w:r>
    </w:p>
    <w:p>
      <w:r>
        <w:t>Sono tutte risorse. Chi fa pianificazione strategica deve saperle usare, e usarle in chiave strategica: è proprio di questo che si tratta.</w:t>
      </w:r>
    </w:p>
    <w:p>
      <w:r>
        <w:t>Il responsabile che ha questi strumenti sotto controllo e che capisce bene la sequenza scopo, poi strategia, poi tattica, sarà davvero un manager di prim'ordine.</w:t>
      </w:r>
    </w:p>
    <w:p>
      <w:r>
        <w:t>L. Ron Hubbard</w:t>
      </w:r>
    </w:p>
    <w:p>
      <w:r>
        <w:t>Fondatore</w:t>
      </w:r>
    </w:p>
    <w:p>
      <w:pPr>
        <w:pStyle w:val="Heading4"/>
      </w:pPr>
      <w:r>
        <w:t>Checklist per un piano strategico</w:t>
      </w:r>
    </w:p>
    <w:p>
      <w:pPr>
        <w:pStyle w:val="Heading2"/>
      </w:pPr>
      <w:r>
        <w:t>Checklist per un piano strategico</w:t>
      </w:r>
    </w:p>
    <w:p>
      <w:r>
        <w:t>Chi scrive piani strategici, così come chi li fa passare ai livelli superiori, ha la responsabilità di garantire:</w:t>
      </w:r>
    </w:p>
    <w:p>
      <w:pPr>
        <w:pStyle w:val="ListNumber"/>
      </w:pPr>
      <w:r>
        <w:t>Che i piani strategici siano corretti e affrontino davvero ciò per cui sono stati pensati.</w:t>
      </w:r>
    </w:p>
    <w:p>
      <w:pPr>
        <w:pStyle w:val="ListNumber"/>
      </w:pPr>
      <w:r>
        <w:t>Che la pianificazione strategica venga fatta per gestire situazioni reali ed esistenti.</w:t>
      </w:r>
    </w:p>
    <w:p>
      <w:pPr>
        <w:pStyle w:val="ListNumber"/>
      </w:pPr>
      <w:r>
        <w:t>Che nessuna situazione o obiettivo che richiede un piano strategico resti scoperto da un piano complessivo per affrontarlo.</w:t>
      </w:r>
    </w:p>
    <w:p>
      <w:r>
        <w:t>In più, chi scrive piani strategici ha la responsabilità di formarsi fino a diventare competente nell'uso di questo strumento fondamentale.</w:t>
      </w:r>
    </w:p>
    <w:p>
      <w:r>
        <w:t>E chi approva i piani strategici ha la responsabilità aggiuntiva di criticarli correttamente, senza capriccio o opinione personale. Con una critica basata su standard oggettivi, chi pianifica può crescere in competenza attraverso ripasso, formazione aggiuntiva e, se serve, richiami sulla serietà del proprio lavoro.</w:t>
      </w:r>
    </w:p>
    <w:p>
      <w:r>
        <w:t>La checklist che segue è quindi una guida per chi scrive piani strategici e per chi ha il compito di approvarli e autorizzarne la pubblicazione.</w:t>
      </w:r>
    </w:p>
    <w:p>
      <w:pPr>
        <w:pStyle w:val="Heading4"/>
      </w:pPr>
      <w:r>
        <w:t>Checklist</w:t>
      </w:r>
    </w:p>
    <w:p>
      <w:r>
        <w:t>a. Il piano strategico è stato preceduto da un'osservazione corretta della situazione da affrontare?</w:t>
      </w:r>
    </w:p>
    <w:p>
      <w:r>
        <w:t>b. È una situazione reale, verificata?</w:t>
      </w:r>
    </w:p>
    <w:p>
      <w:r>
        <w:t>c. Sono stati esaminati tutti i dati rilevanti?</w:t>
      </w:r>
    </w:p>
    <w:p>
      <w:r>
        <w:t>(Questi tre punti si verificano guardando la sezione informativa del piano.)</w:t>
      </w:r>
    </w:p>
    <w:p>
      <w:pPr>
        <w:pStyle w:val="ListBullet"/>
      </w:pPr>
      <w:r>
        <w:t>C'è una descrizione chiara e completa della situazione che il piano vuole affrontare?</w:t>
      </w:r>
    </w:p>
    <w:p>
      <w:pPr>
        <w:pStyle w:val="ListBullet"/>
      </w:pPr>
      <w:r>
        <w:t>C'è un'affermazione chiara dello scopo da raggiungere?</w:t>
      </w:r>
    </w:p>
    <w:p>
      <w:pPr>
        <w:pStyle w:val="ListBullet"/>
      </w:pPr>
      <w:r>
        <w:t>Lo scopo, così come formulato, è basato sulla situazione reale ed è coerente con essa?</w:t>
      </w:r>
    </w:p>
    <w:p>
      <w:pPr>
        <w:pStyle w:val="ListBullet"/>
      </w:pPr>
      <w:r>
        <w:t>Lo scopo è abbastanza ampio, formulato in termini sufficientemente larghi, così che una volta raggiunto non si limiti a risolvere la situazione ma porti a una maggiore solidità e vitalità?</w:t>
      </w:r>
    </w:p>
    <w:p>
      <w:pPr>
        <w:pStyle w:val="ListBullet"/>
      </w:pPr>
      <w:r>
        <w:t>Il piano strategico in sé è allineato e coerente con lo scopo?</w:t>
      </w:r>
    </w:p>
    <w:p>
      <w:pPr>
        <w:pStyle w:val="ListBullet"/>
      </w:pPr>
      <w:r>
        <w:t>Il piano è espresso in modo chiaro e comprensibile?</w:t>
      </w:r>
    </w:p>
    <w:p>
      <w:pPr>
        <w:pStyle w:val="ListBullet"/>
      </w:pPr>
      <w:r>
        <w:t>Il piano include una strategia che davvero, concretamente, realizza lo scopo e lo mette rapidamente in moto nella realtà?</w:t>
      </w:r>
    </w:p>
    <w:p>
      <w:pPr>
        <w:pStyle w:val="ListBullet"/>
      </w:pPr>
      <w:r>
        <w:t>La strategia proposta è davvero scaltra e brillante abbastanza da raggiungere lo scopo?</w:t>
      </w:r>
    </w:p>
    <w:p>
      <w:pPr>
        <w:pStyle w:val="ListBullet"/>
      </w:pPr>
      <w:r>
        <w:t>Il piano è abbastanza ampio da realizzare pienamente lo scopo?</w:t>
      </w:r>
    </w:p>
    <w:p>
      <w:pPr>
        <w:pStyle w:val="ListBullet"/>
      </w:pPr>
      <w:r>
        <w:t>È realizzabile?</w:t>
      </w:r>
    </w:p>
    <w:p>
      <w:pPr>
        <w:pStyle w:val="ListBullet"/>
      </w:pPr>
      <w:r>
        <w:t>Copre, nei termini generali richiesti da un piano strategico, le azioni e aree principali che vanno programmate per raggiungere lo scopo?</w:t>
      </w:r>
    </w:p>
    <w:p>
      <w:pPr>
        <w:pStyle w:val="ListBullet"/>
      </w:pPr>
      <w:r>
        <w:t>Dove usa altri strumenti del management, li usa correttamente?</w:t>
      </w:r>
    </w:p>
    <w:p>
      <w:pPr>
        <w:pStyle w:val="ListBullet"/>
      </w:pPr>
      <w:r>
        <w:t>Tiene conto delle risorse esistenti, o della loro mancanza?</w:t>
      </w:r>
    </w:p>
    <w:p>
      <w:pPr>
        <w:pStyle w:val="ListBullet"/>
      </w:pPr>
      <w:r>
        <w:t>Include un uso strategico dei canali di comunicazione, dei responsabili coinvolti o delle reti di relazioni, dove serve chiaramente?</w:t>
      </w:r>
    </w:p>
    <w:p>
      <w:pPr>
        <w:pStyle w:val="ListBullet"/>
      </w:pPr>
      <w:r>
        <w:t>Include l'uso di indagini e/o di gestione della comunicazione esterna dove la situazione lo richiede chiaramente?</w:t>
      </w:r>
    </w:p>
    <w:p>
      <w:pPr>
        <w:pStyle w:val="ListBullet"/>
      </w:pPr>
      <w:r>
        <w:t>Tende a schiacciare insieme scopo e pianificazione tattica, saltando la strategia necessaria? (Se sì, va corretto.)</w:t>
      </w:r>
    </w:p>
    <w:p>
      <w:pPr>
        <w:pStyle w:val="ListBullet"/>
      </w:pPr>
      <w:r>
        <w:t>Il piano strategico fa davvero da ponte tra scopo e tattica, così da poter essere usato per coordinare la pianificazione tattica e servire da punto di riferimento per azioni mirate con precisione?</w:t>
      </w:r>
    </w:p>
    <w:p>
      <w:r>
        <w:t>La checklist qui sopra non vuole in nessun modo sostituire, per chi pianifica o approva, lo studio approfondito dei materiali di riferimento e dei dati completi sulla pianificazione strategica.</w:t>
      </w:r>
    </w:p>
    <w:p>
      <w:r>
        <w:t>Ci possono essere altri fattori da considerare oltre a quelli elencati, ma la checklist copre i punti principali su cui giudicare qualunque piano strategico.</w:t>
      </w:r>
    </w:p>
    <w:p>
      <w:r>
        <w:t>E si può dire con una certa sicurezza che un piano che rispetta tutti questi punti positivi merita davvero il nome di "strategico" ed è molto efficace quando viene eseguito.</w:t>
      </w:r>
    </w:p>
    <w:p>
      <w:r>
        <w:t>L. Ron Hubbard</w:t>
      </w:r>
    </w:p>
    <w:p>
      <w:r>
        <w:t>Fondatore</w:t>
      </w:r>
    </w:p>
    <w:p>
      <w:pPr>
        <w:pStyle w:val="Heading4"/>
      </w:pPr>
      <w:r>
        <w:t>Gli strumenti fondamentali del management</w:t>
      </w:r>
    </w:p>
    <w:p>
      <w:pPr>
        <w:pStyle w:val="Heading2"/>
      </w:pPr>
      <w:r>
        <w:t>Gli strumenti fondamentali del management</w:t>
      </w:r>
    </w:p>
    <w:p>
      <w:r>
        <w:t>Segue un elenco dei materiali che, tra i tanti strumenti del management, compongono gli STRUMENTI FONDAMENTALI DEL MANAGEMENT.</w:t>
      </w:r>
    </w:p>
    <w:p>
      <w:pPr>
        <w:pStyle w:val="ListNumber"/>
      </w:pPr>
      <w:r>
        <w:rPr>
          <w:b/>
        </w:rPr>
        <w:t>SCALA AMMINISTRATIVA</w:t>
      </w:r>
      <w:r>
        <w:t>: una scala che dà una sequenza (e un'anzianità relativa) di argomenti legati all'organizzazione. La scala, dall'alto verso il basso, comprende: obiettivi di lungo periodo, scopi, politiche, piani, programmi, progetti, ordini, scene ideali, statistiche, prodotto finale di valore. La scala si lavora su e giù finché ogni voce non è pienamente coerente con tutte le altre. In breve: per avere successo, tutte queste voci della scala devono essere in accordo tra loro sullo stesso argomento.</w:t>
      </w:r>
    </w:p>
    <w:p>
      <w:pPr>
        <w:pStyle w:val="ListNumber"/>
      </w:pPr>
      <w:r>
        <w:rPr>
          <w:b/>
        </w:rPr>
        <w:t>POLITICA SUGLI OBIETTIVI</w:t>
      </w:r>
      <w:r>
        <w:t>: una serie di linee guida che descrivono ogni tipo di obiettivo e come vanno usati dallo staff, dai dirigenti e dal management per portare a termine qualcosa.</w:t>
      </w:r>
    </w:p>
    <w:p>
      <w:pPr>
        <w:pStyle w:val="ListNumber"/>
      </w:pPr>
      <w:r>
        <w:rPr>
          <w:b/>
        </w:rPr>
        <w:t>PIANI STRATEGICI</w:t>
      </w:r>
      <w:r>
        <w:t>: un PIANO STRATEGICO è la formulazione dei piani previsti per raggiungere un obiettivo ampio, e nella sua stessa definizione c'è l'idea dell'uso intelligente delle risorse o di manovre per superare gli ostacoli esistenti e vincere l'obiettivo. È la strategia centrale elaborata al vertice che, come un ombrello, copre le attività di tutti i livelli sottostanti.</w:t>
      </w:r>
    </w:p>
    <w:p>
      <w:pPr>
        <w:pStyle w:val="ListNumber"/>
      </w:pPr>
      <w:r>
        <w:rPr>
          <w:b/>
        </w:rPr>
        <w:t>PROGRAMMI</w:t>
      </w:r>
      <w:r>
        <w:t>: un PROGRAMMA è una serie di passi in sequenza per portare a termine un piano. I programmi sono fatti di tutti i tipi di obiettivi, coordinati ed eseguiti nei tempi previsti.</w:t>
      </w:r>
    </w:p>
    <w:p>
      <w:pPr>
        <w:pStyle w:val="ListNumber"/>
      </w:pPr>
      <w:r>
        <w:rPr>
          <w:b/>
        </w:rPr>
        <w:t>PROGETTI</w:t>
      </w:r>
      <w:r>
        <w:t>: un PROGETTO è una serie di passi guida scritti in sequenza per portare a termine un passo di un programma, che, se seguiti, portano al pieno e riuscito completamento dell'obiettivo di quel programma.</w:t>
      </w:r>
    </w:p>
    <w:p>
      <w:pPr>
        <w:pStyle w:val="ListNumber"/>
      </w:pPr>
      <w:r>
        <w:rPr>
          <w:b/>
        </w:rPr>
        <w:t>ORDINI</w:t>
      </w:r>
      <w:r>
        <w:t>: un ORDINE è la direttiva o il comando dato da una persona autorizzata a una persona o a un gruppo all'interno della propria sfera di autorità. È l'indicazione verbale o scritta data da un'autorità superiore, o designata, per eseguire un passo di programma o applicare una politica generale. Alcuni passi di programma sono così semplici da essere essi stessi un ordine, oppure un ordine può essere semplicemente un progetto scritto in modo grezzo. Per definizione un ordine va da un superiore verso i suoi collaboratori.</w:t>
      </w:r>
    </w:p>
    <w:p>
      <w:r>
        <w:t xml:space="preserve">   Tutti gli ordini, di qualunque tipo, via telex, comunicazione scritta o disposizione, devono essere coordinati con l'intenzione di comando corrente in vigore. Si può distruggere un'organizzazione dando ordini non verificati e non coordinati. Coordinate i vostri ordini. Verificateli.</w:t>
      </w:r>
    </w:p>
    <w:p>
      <w:pPr>
        <w:pStyle w:val="ListNumber"/>
      </w:pPr>
      <w:r>
        <w:rPr>
          <w:b/>
        </w:rPr>
        <w:t>RAPPORTI DI ESECUZIONE</w:t>
      </w:r>
      <w:r>
        <w:t>: un RAPPORTO DI ESECUZIONE è un rapporto a chi ha dato l'ordine, che dice che l'ordine è stato eseguito e che il ciclo è chiuso. Non è un ciclo iniziato, non è un ciclo in corso: è un ciclo completato e riportato indietro a chi lo ha originato come fatto.</w:t>
      </w:r>
    </w:p>
    <w:p>
      <w:r>
        <w:t xml:space="preserve">   Quando un dirigente o un responsabile accetta un semplice "fatto" come unica dichiarazione e lo chiama esecuzione, la mancata esecuzione può passare inosservata. Perciò bisogna: (1) richiedere l'esecuzione esplicita di ogni ordine e (2) ricevere la prova dell'esecuzione allegata al rapporto. Questa prova può essere una copia del materiale effettivamente richiesto dall'ordine e prodotto, o fotografie di esso, biglietti, ricevute, una nota firmata che indica ora e luogo in cui un'azione è stata svolta, eccetera. La prova è il dato che registra un "fatto" così che chiunque altro possa saperlo con certezza.</w:t>
      </w:r>
    </w:p>
    <w:p>
      <w:r>
        <w:t xml:space="preserve">   Sta ai responsabili della comunicazione interna o ai dirigenti verificare i rapporti dei "fatti" o farli completare davvero. Le esecuzioni vere sui programmi valutati sono vitali.</w:t>
      </w:r>
    </w:p>
    <w:p>
      <w:pPr>
        <w:pStyle w:val="ListNumber"/>
      </w:pPr>
      <w:r>
        <w:rPr>
          <w:b/>
        </w:rPr>
        <w:t>RESPONSABILI E UFFICI (TERMINALI)</w:t>
      </w:r>
      <w:r>
        <w:t>: un TERMINALE è qualcosa che ha peso e significato, che genera, riceve, inoltra e modifica ciò che scorre lungo una linea di flusso. Una posizione o un ufficio è un'area di responsabilità e azione assegnata, supervisionata in parte da un dirigente.</w:t>
      </w:r>
    </w:p>
    <w:p>
      <w:r>
        <w:t xml:space="preserve">   Una posizione fissa resta in un punto preciso, gestisce compiti specifici e riceve comunicazioni, le gestisce e le inoltra.</w:t>
      </w:r>
    </w:p>
    <w:p>
      <w:r>
        <w:t xml:space="preserve">   Un ruolo "di linea" ha a che fare con i canali organizzativi: far sì che i canali scorrano lisci, appianare gli intoppi, tenere il flusso che passa senza intoppi da una posizione all'altra. Un ruolo di linea si occupa del flusso dei canali, non necessariamente delle posizioni fisse a cui quei canali arrivano.</w:t>
      </w:r>
    </w:p>
    <w:p>
      <w:pPr>
        <w:pStyle w:val="ListNumber"/>
      </w:pPr>
      <w:r>
        <w:rPr>
          <w:b/>
        </w:rPr>
        <w:t>CANALI DI COMUNICAZIONE (LINEE)</w:t>
      </w:r>
      <w:r>
        <w:t>: una LINEA è il percorso lungo cui viaggia ciò che scorre (un documento, una pratica, un'informazione) tra un responsabile e il successivo, dentro un'organizzazione; uno schema fisso di persone o uffici che generano e ricevono, o ricevono e inoltrano, ordini, informazioni o altro materiale.</w:t>
      </w:r>
    </w:p>
    <w:p>
      <w:r>
        <w:t xml:space="preserve">   Una LINEA DI COMANDO è una linea lungo cui scorre l'autorità. È verticale. Una linea di comando si usa verso l'alto per permessi o autorizzazioni fuori dall'ordinario, per informazioni, azioni importanti o rendiconti di esecuzione. Verso il basso si usa per dare ordini.</w:t>
      </w:r>
    </w:p>
    <w:p>
      <w:r>
        <w:t xml:space="preserve">   Una LINEA DI COMUNICAZIONE è la linea lungo cui scorrono le informazioni; qualsiasi sequenza attraverso cui può passare un messaggio di qualunque natura. È orizzontale.</w:t>
      </w:r>
    </w:p>
    <w:p>
      <w:r>
        <w:t xml:space="preserve">   Le cose più importanti in un'organizzazione sono i suoi canali e chi li presidia. Senza questi due elementi, in uno schema esatto e conosciuto, l'organizzazione non può funzionare affatto. I canali scorrono bene se sono tutti presenti e le persone conoscono a fondo il proprio ruolo.</w:t>
      </w:r>
    </w:p>
    <w:p>
      <w:pPr>
        <w:pStyle w:val="ListNumber"/>
      </w:pPr>
      <w:r>
        <w:rPr>
          <w:b/>
        </w:rPr>
        <w:t>ORGANIGRAMMA</w:t>
      </w:r>
      <w:r>
        <w:t>: un ORGANIGRAMMA è uno schema che mostra le funzioni, i compiti, le sequenze di azione e le autorità di un'organizzazione. L'organigramma mostra lo schema organizzativo che serve a ottenere un prodotto. È lo schema dei responsabili e dei loro flussi. Vediamo questi responsabili come "posizioni" o ruoli. Ognuno di questi è un ruolo con un suo compito preciso. C'è un flusso che attraversa questi ruoli. Il risultato dell'intero organigramma è un prodotto. Il prodotto di ogni ruolo nell'organigramma si somma al prodotto totale.</w:t>
      </w:r>
    </w:p>
    <w:p>
      <w:pPr>
        <w:pStyle w:val="ListNumber"/>
      </w:pPr>
      <w:r>
        <w:rPr>
          <w:b/>
        </w:rPr>
        <w:t>MANSIONI (RUOLI)</w:t>
      </w:r>
      <w:r>
        <w:t>: MANSIONE è il termine che descrive gli scritti, le checklist e i materiali che delineano gli scopi, il know-how e i compiti di una posizione. Esiste in cartelle e raccoglitori e viene insegnata alla persona che occupa quella posizione, fino a un pieno utilizzo pratico di quei dati. Una mansione definisce chi, nell'organizzazione, occupa quella posizione, cosa gestisce e cosa fa fluire attraverso di essa. FORMARE SUL RUOLO è l'azione di addestrare la persona sulla checklist e sul materiale relativo alla sua posizione.</w:t>
      </w:r>
    </w:p>
    <w:p>
      <w:pPr>
        <w:pStyle w:val="ListNumber"/>
      </w:pPr>
      <w:r>
        <w:rPr>
          <w:b/>
        </w:rPr>
        <w:t>TELEX</w:t>
      </w:r>
      <w:r>
        <w:t>: un TELEX è un messaggio inviato e ricevuto tramite macchine telex collegate tra loro in stazioni specifiche. È un metodo di comunicazione rapido, simile a un telegramma.</w:t>
      </w:r>
    </w:p>
    <w:p>
      <w:r>
        <w:t xml:space="preserve">   Usate i telex come se fossero telegrammi. Chiarezza e velocità sono i fattori principali. Il costo entra come terzo fattore. La riservatezza come quarto. Hanno tutti importanza, ma in quest'ordine.</w:t>
      </w:r>
    </w:p>
    <w:p>
      <w:r>
        <w:t xml:space="preserve">   I telex devono essere così chiari che chiunque altro nell'organizzazione possa leggerli e capirli. Bisogna prendersi la responsabilità di entrambi i capi di una linea di comunicazione. Scrivete la vostra comunicazione (telex) in modo che inviti a rispondere o eseguire senza bisogno di ulteriori chiarimenti o di generare lavoro inutile. Il negativo o il conflitto interno espressi in un telex su un canale a lunga distanza sono vietati.</w:t>
      </w:r>
    </w:p>
    <w:p>
      <w:r>
        <w:t xml:space="preserve">   Non usate i telex quando basta una comunicazione scritta ordinaria. I messaggi non urgenti sui canali telex li intasano. Non mettete questioni logistiche (approvvigionamento) su un canale telex. I canali telex vanno usati solo per comunicazioni operative.</w:t>
      </w:r>
    </w:p>
    <w:p>
      <w:pPr>
        <w:pStyle w:val="ListNumber"/>
      </w:pPr>
      <w:r>
        <w:rPr>
          <w:b/>
        </w:rPr>
        <w:t>COMUNICAZIONI SCRITTE (DISPACCI)</w:t>
      </w:r>
      <w:r>
        <w:t>: una COMUNICAZIONE SCRITTA è un messaggio scritto, in particolare una comunicazione ufficiale. Quando scrivete una comunicazione di questo tipo, indirizzatela alla POSIZIONE, non alla persona. Datatela. Instradatela solo verso il ruolo giusto, indicandone reparto, sezione e sede. Mettete eventuali passaggi intermedi in alto nel documento. Indicate con una freccia la prima destinazione. Firmatela col vostro nome, ma anche con il ruolo che state ricoprendo mentre la scrivete.</w:t>
      </w:r>
    </w:p>
    <w:p>
      <w:r>
        <w:t xml:space="preserve">   Come per i telex, anche queste comunicazioni vanno scritte con tale chiarezza che chiunque altro nell'organizzazione possa leggerle e capirle, con chi le scrive che si prende la responsabilità di entrambi i capi della linea di comunicazione. E, come per i telex, il negativo o il conflitto interno su un canale a lunga distanza sono vietati.</w:t>
      </w:r>
    </w:p>
    <w:p>
      <w:pPr>
        <w:pStyle w:val="ListNumber"/>
      </w:pPr>
      <w:r>
        <w:rPr>
          <w:b/>
        </w:rPr>
        <w:t>STATISTICHE</w:t>
      </w:r>
      <w:r>
        <w:t>: una STATISTICA è un numero o una quantità confrontata con un numero o una quantità precedente della stessa cosa. Le statistiche si riferiscono alla quantità di lavoro svolto o al suo valore in denaro. Le statistiche sono l'unica misura affidabile di qualunque produzione, lavoro o attività. Raccontano la produzione. Misurano ciò che è stato fatto. Per questo si può gestire un'azienda guardando le statistiche. Quando si gestisce per statistiche, queste vanno studiate e valutate insieme alle altre statistiche correlate.</w:t>
      </w:r>
    </w:p>
    <w:p>
      <w:pPr>
        <w:pStyle w:val="ListNumber"/>
      </w:pPr>
      <w:r>
        <w:rPr>
          <w:b/>
        </w:rPr>
        <w:t>GRAFICI</w:t>
      </w:r>
      <w:r>
        <w:t>: un GRAFICO è una linea o un diagramma che mostra come una quantità dipende da, si confronta con, o cambia rispetto a un'altra. È qualunque strumento visivo usato per mostrare relazioni numeriche.</w:t>
      </w:r>
    </w:p>
    <w:p>
      <w:pPr>
        <w:pStyle w:val="ListNumber"/>
      </w:pPr>
      <w:r>
        <w:rPr>
          <w:b/>
        </w:rPr>
        <w:t>STATI OPERATIVI</w:t>
      </w:r>
      <w:r>
        <w:t>: uno STATO OPERATIVO è, appunto, una condizione in cui si trova un'attività in un dato momento: dal caos più totale fino alla piena espansione. Man mano che i numeri di riferimento (le statistiche) salgono o scendono, l'attività o la persona si trova in uno stato diverso, e a ogni stato corrisponde una mossa pratica precisa da fare per uscirne o consolidarlo. In pratica, la mossa cambia molto a seconda che i numeri stiano crollando, siano fermi, o stiano salendo: quando i numeri scendono bruscamente, la prima mossa è intervenire di persona sulla funzione che sta franando, capire cosa è successo e tamponare subito; quando l'attività langue ferma, la mossa è ripartire dalle basi, verificare che tutto sia in ordine e ricostruire con pazienza; quando i numeri salgono, la mossa è consolidare quello che funziona e non disperdere le energie. C'è una regola pratica che vale quasi sempre: se non si riconosce correttamente in che stato ci si trova, e di conseguenza non si applica la mossa giusta, o se si applica la mossa sbagliata per lo stato in cui si è davvero, il risultato è che si scivola in uno stato ancora peggiore di quello di partenza. Bisogna fare i passi giusti per lo stato in cui ci si trova per poter migliorare la propria situazione.</w:t>
      </w:r>
    </w:p>
    <w:p>
      <w:pPr>
        <w:pStyle w:val="ListNumber"/>
      </w:pPr>
      <w:r>
        <w:rPr>
          <w:b/>
        </w:rPr>
        <w:t>SCHEDE DEL PERSONALE</w:t>
      </w:r>
      <w:r>
        <w:t>: una SCHEDA DEL PERSONALE va tenuta per ogni persona impiegata nell'organizzazione. La scheda deve contenere tutti i dati rilevanti sulla persona: nome, età, nazionalità, data di inizio del rapporto, indirizzo (se diverso da quello dell'organizzazione), parenti prossimi, codice fiscale, punteggi ai test, formazione precedente, competenze, esperienze lavorative precedenti, livello di competenza, livello di formazione, nome della posizione ricoperta, posizioni precedenti e relative date, storico della produzione nelle varie posizioni, data di cessazione del rapporto, copie di tutti i test, e ogni altro dato rilevante.</w:t>
      </w:r>
    </w:p>
    <w:p>
      <w:r>
        <w:t xml:space="preserve">   Le copie di contratti, accordi o documenti legali legati alla persona vengono archiviate nella scheda del personale. Gli originali di questi documenti vengono conservati negli archivi ufficiali dell'organizzazione.</w:t>
      </w:r>
    </w:p>
    <w:p>
      <w:r>
        <w:t xml:space="preserve">   Una scheda del personale serve per le decisioni di promozione e per qualunque riorganizzazione necessaria, quindi deve contenere qualunque elemento che faccia luce sull'efficienza, l'inefficienza o il carattere della persona.</w:t>
      </w:r>
    </w:p>
    <w:p>
      <w:r>
        <w:t xml:space="preserve">   Le schede del personale vanno archiviate per divisione e reparto, con il personale in cartelle separate archiviate alfabeticamente nel proprio reparto. Ci dovrebbero essere due sezioni negli archivi del personale: (1) dipendenti attuali e (2) dipendenti passati.</w:t>
      </w:r>
    </w:p>
    <w:p>
      <w:pPr>
        <w:pStyle w:val="ListNumber"/>
      </w:pPr>
      <w:r>
        <w:rPr>
          <w:b/>
        </w:rPr>
        <w:t>SCHEDE DI SERIETÀ / COMPORTAMENTO</w:t>
      </w:r>
      <w:r>
        <w:t>: una SCHEDA DI COMPORTAMENTO va tenuta per ogni membro dello staff. È una cartella che deve includere il suo storico completo di comportamento, i richiami ricevuti, le segnalazioni ricevute su di lui, gli encomi e le copie, oltre a qualsiasi provvedimento disciplinare preso nei suoi confronti, con i relativi esiti.</w:t>
      </w:r>
    </w:p>
    <w:p>
      <w:r>
        <w:t xml:space="preserve">   L'archiviazione è il vero trucco di questo lavoro. Gli archivi fanno il 90 per cento del lavoro. Le segnalazioni archiviate pazientemente in una cartella per ogni membro dello staff, col tempo, fanno "ingrassare" quella cartella. Quando una cartella diventa "grassa" (piena di segnalazioni), è il momento di convocare la persona e affrontare la questione: la sua area ne guadagna in ordine.</w:t>
      </w:r>
    </w:p>
    <w:p>
      <w:pPr>
        <w:pStyle w:val="Heading4"/>
      </w:pPr>
      <w:r>
        <w:t>19. Gli archivi</w:t>
      </w:r>
    </w:p>
    <w:p>
      <w:r>
        <w:t>Un archivio, per definizione, è un deposito di dati ordinato e completo, disponibile per uso immediato. Poiché gli archivi sono la linea operativa vitale dell'azienda, è di IMPORTANZA MASSIMA che TUTTA L'ARCHIVIAZIONE SIA ACCURATA. Un documento archiviato male può andare perso per sempre. Un elemento mancante può mandare all'aria un'intera valutazione o una vendita. È interesse vitale, sia per la facilità del lavoro sia dal punto di vista economico, che gli archivi siano in ordine.</w:t>
      </w:r>
    </w:p>
    <w:p>
      <w:pPr>
        <w:pStyle w:val="Heading4"/>
      </w:pPr>
      <w:r>
        <w:t>20. Il metodo per scovare le cause</w:t>
      </w:r>
    </w:p>
    <w:p>
      <w:r>
        <w:t>Lo strumento per scovare le cause. La tecnica amministrativa descritta in questi materiali si applica per trovare cosa è logico stanando ciò che è illogico, usando questo per rivelare la stonatura più grande che, una volta corretta, risolve la situazione.</w:t>
      </w:r>
    </w:p>
    <w:p>
      <w:r>
        <w:t>C'è molto altro materiale su ciascuno di questi strumenti nei volumi di riferimento, niente di complicato o difficile da afferrare.</w:t>
      </w:r>
    </w:p>
    <w:p>
      <w:r>
        <w:t>Lo scopo di questo scritto è semplicemente avvisare chi dirige che questi sono i suoi strumenti: i suoi strumenti di gestione più fondamentali e basilari. E che vanno USATI, ed è VITALE che li usi.</w:t>
      </w:r>
    </w:p>
    <w:p>
      <w:r>
        <w:t>Perché? Perché l'uso di questi strumenti semplici e basilari fa la differenza tra un'azienda che fallisce e una che prospera.</w:t>
      </w:r>
    </w:p>
    <w:p>
      <w:r>
        <w:t>E vogliamo che le organizzazioni prosperino.</w:t>
      </w:r>
    </w:p>
    <w:p>
      <w:pPr>
        <w:pStyle w:val="Heading4"/>
      </w:pPr>
      <w:r>
        <w:t>La scoperta sugli strumenti di gestione</w:t>
      </w:r>
    </w:p>
    <w:p>
      <w:r>
        <w:t>**</w:t>
      </w:r>
    </w:p>
    <w:p>
      <w:pPr>
        <w:pStyle w:val="Heading2"/>
      </w:pPr>
      <w:r>
        <w:t>La scoperta sugli strumenti di gestione</w:t>
      </w:r>
    </w:p>
    <w:p>
      <w:r>
        <w:t>IL PRIMO PRINCIPIO CHE UN DIRIGENTE O UN MANAGER, A QUALSIASI LIVELLO, DEVE CONOSCERE È CHE HA A DISPOSIZIONE DEGLI STRUMENTI CON CUI GESTIRE.**</w:t>
      </w:r>
    </w:p>
    <w:p>
      <w:r>
        <w:t>Questo vale ai vertici della gestione, ai livelli intermedi e in ogni azienda, dal direttore generale giù fino a ogni responsabile di divisione o reparto.</w:t>
      </w:r>
    </w:p>
    <w:p>
      <w:pPr>
        <w:pStyle w:val="Heading4"/>
      </w:pPr>
      <w:r>
        <w:t>La scoperta</w:t>
      </w:r>
    </w:p>
    <w:p>
      <w:r>
        <w:t>Questo principio è il risultato di una scoperta recente e illuminante.</w:t>
      </w:r>
    </w:p>
    <w:p>
      <w:r>
        <w:t>La scoperta non riguardava lo sviluppo o il miglioramento del materiale che compone gli strumenti di gestione. Organigrammi, scala amministrativa, politica sugli obiettivi, pianificazione e programmazione, statistiche, grafici e la logica delle condizioni operative (per citarne alcuni) fanno parte da tempo del nostro bagaglio tecnico, ben definiti, disponibili e usati.</w:t>
      </w:r>
    </w:p>
    <w:p>
      <w:r>
        <w:rPr>
          <w:b/>
        </w:rPr>
        <w:t>LA SCOPERTA È STATA CAPIRE CHE MOLTI DIRIGENTI NON LI CONSIDERAVANO STRUMENTI.</w:t>
      </w:r>
    </w:p>
    <w:p>
      <w:r>
        <w:t>Ma finché uno non li riconosce come strumenti, finché non li mette davvero nella categoria degli attrezzi, come un rastrello, una pala o una carriola, tenderà a considerarli opinioni, teorie o cose del genere. Non si renderà conto di avere strumenti veri e propri per gestire. E non rendendosene conto, non li userà nella gestione.</w:t>
      </w:r>
    </w:p>
    <w:p>
      <w:r>
        <w:t>È come qualcuno che sta costruendo una casa senza nemmeno sapere di starla costruendo: se glielo fai notare, guarderà martello e sega come oggetti sconosciuti. E la casa non la finirà mai.</w:t>
      </w:r>
    </w:p>
    <w:p>
      <w:r>
        <w:t>Ogni attività ha i suoi strumenti. E se uno vuole fare quell'attività, farebbe bene a sapere quali sono gli strumenti e che vanno usati.</w:t>
      </w:r>
    </w:p>
    <w:p>
      <w:pPr>
        <w:pStyle w:val="Heading4"/>
      </w:pPr>
      <w:r>
        <w:t>Gli strumenti di gestione fondamentali</w:t>
      </w:r>
    </w:p>
    <w:p>
      <w:r>
        <w:t>Siamo ricchi di strumenti di gestione, ma i più fondamentali, quelli richiesti a ogni livello dirigenziale, dal più alto al più basso, sono questi:</w:t>
      </w:r>
    </w:p>
    <w:p>
      <w:pPr>
        <w:pStyle w:val="ListBullet"/>
      </w:pPr>
      <w:r>
        <w:t>SCALA AMMINISTRATIVA</w:t>
      </w:r>
    </w:p>
    <w:p>
      <w:pPr>
        <w:pStyle w:val="ListBullet"/>
      </w:pPr>
      <w:r>
        <w:t>POLITICA SUGLI OBIETTIVI</w:t>
      </w:r>
    </w:p>
    <w:p>
      <w:pPr>
        <w:pStyle w:val="ListBullet"/>
      </w:pPr>
      <w:r>
        <w:t>PIANI STRATEGICI</w:t>
      </w:r>
    </w:p>
    <w:p>
      <w:pPr>
        <w:pStyle w:val="ListBullet"/>
      </w:pPr>
      <w:r>
        <w:t>PROGRAMMI</w:t>
      </w:r>
    </w:p>
    <w:p>
      <w:pPr>
        <w:pStyle w:val="ListBullet"/>
      </w:pPr>
      <w:r>
        <w:t>PROGETTI</w:t>
      </w:r>
    </w:p>
    <w:p>
      <w:pPr>
        <w:pStyle w:val="ListBullet"/>
      </w:pPr>
      <w:r>
        <w:t>ORDINI</w:t>
      </w:r>
    </w:p>
    <w:p>
      <w:pPr>
        <w:pStyle w:val="ListBullet"/>
      </w:pPr>
      <w:r>
        <w:t>REPORT DI ESECUZIONE</w:t>
      </w:r>
    </w:p>
    <w:p>
      <w:pPr>
        <w:pStyle w:val="ListBullet"/>
      </w:pPr>
      <w:r>
        <w:t>CANALI E RESPONSABILI DELL'AZIENDA</w:t>
      </w:r>
    </w:p>
    <w:p>
      <w:pPr>
        <w:pStyle w:val="ListBullet"/>
      </w:pPr>
      <w:r>
        <w:t>LINEE SPECIFICHE</w:t>
      </w:r>
    </w:p>
    <w:p>
      <w:pPr>
        <w:pStyle w:val="ListBullet"/>
      </w:pPr>
      <w:r>
        <w:t>ORGANIGRAMMI</w:t>
      </w:r>
    </w:p>
    <w:p>
      <w:pPr>
        <w:pStyle w:val="ListBullet"/>
      </w:pPr>
      <w:r>
        <w:t>MANSIONI E FORMAZIONE AL RUOLO</w:t>
      </w:r>
    </w:p>
    <w:p>
      <w:pPr>
        <w:pStyle w:val="ListBullet"/>
      </w:pPr>
      <w:r>
        <w:t>TELEX</w:t>
      </w:r>
    </w:p>
    <w:p>
      <w:pPr>
        <w:pStyle w:val="ListBullet"/>
      </w:pPr>
      <w:r>
        <w:t>COMUNICAZIONI SCRITTE</w:t>
      </w:r>
    </w:p>
    <w:p>
      <w:pPr>
        <w:pStyle w:val="ListBullet"/>
      </w:pPr>
      <w:r>
        <w:t>STATISTICHE E GRAFICI</w:t>
      </w:r>
    </w:p>
    <w:p>
      <w:pPr>
        <w:pStyle w:val="ListBullet"/>
      </w:pPr>
      <w:r>
        <w:t>LE CONDIZIONI OPERATIVE</w:t>
      </w:r>
    </w:p>
    <w:p>
      <w:pPr>
        <w:pStyle w:val="ListBullet"/>
      </w:pPr>
      <w:r>
        <w:t>SCHEDE DEL PERSONALE</w:t>
      </w:r>
    </w:p>
    <w:p>
      <w:pPr>
        <w:pStyle w:val="ListBullet"/>
      </w:pPr>
      <w:r>
        <w:t>SCHEDE DI SERIETÀ/COMPORTAMENTO</w:t>
      </w:r>
    </w:p>
    <w:p>
      <w:pPr>
        <w:pStyle w:val="ListBullet"/>
      </w:pPr>
      <w:r>
        <w:t>ARCHIVI</w:t>
      </w:r>
    </w:p>
    <w:p>
      <w:pPr>
        <w:pStyle w:val="ListBullet"/>
      </w:pPr>
      <w:r>
        <w:t>IL METODO PER SCOVARE LE CAUSE</w:t>
      </w:r>
    </w:p>
    <w:p>
      <w:r>
        <w:t>Ognuno di questi strumenti fondamentali è definito e trattato brevemente nel materiale dedicato agli STRUMENTI DI GESTIONE BASE.</w:t>
      </w:r>
    </w:p>
    <w:p>
      <w:r>
        <w:t>Nessuno di questi è complicato. Sono in realtà SEMPLICI, ma VITALMENTE, VITALMENTE IMPORTANTI.</w:t>
      </w:r>
    </w:p>
    <w:p>
      <w:r>
        <w:t>Prendi delle persone, dai loro dei canali, definisci le linee di comando e i livelli gerarchici, imposti la pianificazione strategica: con questo ottieni un po' di coordinamento.</w:t>
      </w:r>
    </w:p>
    <w:p>
      <w:r>
        <w:t>Ma bisogna saper concepire uno scopo (che, nella politica sugli obiettivi, diventa un obiettivo). E bisogna saper scrivere target che realizzino quell'obiettivo o quello scopo. Per portare a termine i target servono canali e responsabili sul posto. E per avere canali e responsabili, ovviamente, serve un organigramma.</w:t>
      </w:r>
    </w:p>
    <w:p>
      <w:r>
        <w:t>SEMPLICE. Ma VITALMENTE IMPORTANTE.</w:t>
      </w:r>
    </w:p>
    <w:p>
      <w:r>
        <w:t>Nel definire questi strumenti stiamo definendo i fondamentali dell'organizzazione, perché è esattamente questo che sono. E questi strumenti ti danno un'organizzazione. Senza di essi non hai un'organizzazione, hai un branco disorganizzato. E se uno non riesce a mettere a fuoco lo scopo o gli obiettivi, a scrivere target e comunicazioni, a formare le persone sul ruolo e a far indossare davvero quel ruolo, resterà un branco disorganizzato. Ma l'uso corretto anche solo di questa lista base di strumenti di gestione può trasformare un branco disorganizzato in un'organizzazione che produce.</w:t>
      </w:r>
    </w:p>
    <w:p>
      <w:pPr>
        <w:pStyle w:val="Heading4"/>
      </w:pPr>
      <w:r>
        <w:t>Il percorso di formazione rapida per dirigenti</w:t>
      </w:r>
    </w:p>
    <w:p>
      <w:r>
        <w:t>Un percorso di formazione rapida, tipo "presa di ruolo istantanea", viene messo a disposizione per addestrare velocemente dirigenti e manager a ogni livello su questi strumenti.</w:t>
      </w:r>
    </w:p>
    <w:p>
      <w:r>
        <w:t>Non sostituisce una formazione manageriale completa. Ma è vitale che chi dirige inizi a usare questi strumenti subito, immediatamente, ieri, se si considera un dirigente o gestisce un'organizzazione di qualsiasi tipo, dimensione o genere. Perché se non usa questi strumenti, farà un buco nell'acqua.</w:t>
      </w:r>
    </w:p>
    <w:p>
      <w:pPr>
        <w:pStyle w:val="Heading4"/>
      </w:pPr>
      <w:r>
        <w:t>Serietà nell'uso</w:t>
      </w:r>
    </w:p>
    <w:p>
      <w:r>
        <w:t>Una volta completato questo primo percorso di formazione, non usare correttamente questi strumenti è una mancanza seria. La prima o la seconda volta si gestisce con un ripasso mirato, ma dopo diventa un tema da affrontare con le conseguenze previste, e nel caso di una persona che, pur formata su questi strumenti, continua a usarli male o a non usarli affatto, diventa materia di un'indagine formale.</w:t>
      </w:r>
    </w:p>
    <w:p>
      <w:pPr>
        <w:pStyle w:val="Heading4"/>
      </w:pPr>
      <w:r>
        <w:t>In sintesi</w:t>
      </w:r>
    </w:p>
    <w:p>
      <w:pPr>
        <w:pStyle w:val="ListNumber"/>
      </w:pPr>
      <w:r>
        <w:t>Primo, un dirigente o un manager deve sapere che ESISTONO strumenti veri e propri a sua disposizione per gestire.</w:t>
      </w:r>
    </w:p>
    <w:p>
      <w:pPr>
        <w:pStyle w:val="ListNumber"/>
      </w:pPr>
      <w:r>
        <w:t>Secondo, deve sapere QUALI sono i suoi strumenti.</w:t>
      </w:r>
    </w:p>
    <w:p>
      <w:pPr>
        <w:pStyle w:val="ListNumber"/>
      </w:pPr>
      <w:r>
        <w:t>Terzo, deve capire che questi strumenti sono SEMPLICI ma VITALMENTE, VITALMENTE IMPORTANTI, che vanno USATI e che lui deve USARLI.</w:t>
      </w:r>
    </w:p>
    <w:p>
      <w:pPr>
        <w:pStyle w:val="Heading4"/>
      </w:pPr>
      <w:r>
        <w:t>Mantenere in piedi il metodo amministrativo</w:t>
      </w:r>
    </w:p>
    <w:p>
      <w:pPr>
        <w:pStyle w:val="Heading2"/>
      </w:pPr>
      <w:r>
        <w:t>Mantenere in piedi il metodo amministrativo</w:t>
      </w:r>
    </w:p>
    <w:p>
      <w:r>
        <w:t>Molti anni fa scrissi un testo sul mantenere in piedi il metodo di lavoro. È il primo riferimento di quasi ogni percorso formativo interno. E con buona ragione. L'applicazione costante e senza deroghe di quel principio da parte di chiunque nell'organizzazione è l'unico modo sicuro per tenere pulito il nostro modo di lavorare e viva la speranza nel futuro.</w:t>
      </w:r>
    </w:p>
    <w:p>
      <w:r>
        <w:t>Non è detto che sia chiaro, però, che i principi di quel testo non si applicano soltanto a quella che comunemente si chiama la "parte tecnica" del lavoro, cioè il know-how specifico del mestiere. Quando la parte tecnica va fuori standard, il cliente ci rimette. Quando la parte amministrativa va fuori standard, è l'azienda intera a declinare.</w:t>
      </w:r>
    </w:p>
    <w:p>
      <w:r>
        <w:t>Perciò, per tenere in piedi il metodo di lavoro nel suo insieme, bisogna insistere tanto sulla tecnica quanto sull'amministrazione standard. I principi di aderenza rigorosa a una tecnica precisa, l'attenzione costante alle deviazioni tecniche, e la pretesa che ognuno rispetti queste regole, valgono con la stessa severità per la disciplina di gestione, cioè: LA POLITICA AZIENDALE.</w:t>
      </w:r>
    </w:p>
    <w:p>
      <w:pPr>
        <w:pStyle w:val="Heading4"/>
      </w:pPr>
      <w:r>
        <w:t>La politica aziendale</w:t>
      </w:r>
    </w:p>
    <w:p>
      <w:r>
        <w:t>La politica aziendale comprende i doveri di base di ogni collaboratore, la tecnica precisa di gestione in ogni suo aspetto e a ogni livello, e le procedure standard su serietà e conseguenze. La politica si trova nei documenti ufficiali, negli ordini interni, nelle comunicazioni della direzione, nelle registrazioni formative e in altri materiali amministrativi debitamente autorizzati e riconosciuti come fonte.</w:t>
      </w:r>
    </w:p>
    <w:p>
      <w:r>
        <w:t>Proprio come per la nostra tecnica di gestione del singolo, le nostre politiche per la costruzione e l'espansione di organizzazioni efficaci si basano su leggi fondamentali della vita, ricavate da ricerca ed esperienza approfondite. Ogni politica che abbiamo è stata messa alla prova del fuoco: "Funziona?" ed è passata. Né la tecnica né la politica ammettono interpretazioni, alterazioni o "idee nuove" generate a caldo. Applicazione brillante e costruttiva di principi esatti: sì. Abbellimenti e presunzione di saperla più lunga: mai.</w:t>
      </w:r>
    </w:p>
    <w:p>
      <w:r>
        <w:t>Per te, dirigente o collaboratore, "mantenere in piedi il metodo amministrativo" significa assicurarti di avere tutta la politica relativa al tuo ruolo e alla tua mansione. Significa pretendere che il reparto formazione della tua azienda mantenga una biblioteca completa di politiche a disposizione del personale, e che non venga smontata, nascosta o resa inutilizzabile. Significa conoscere le politiche del proprio lavoro, tramite una formazione al ruolo standard. Significa pretendere che esistano corsi interni standard, completi fin nell'ultima virgola, i cui diplomati si arrabbino sul serio all'idea che qualcuno alteri la politica standard. Significa esigere che il reparto formazione fornisca un sistema di ripasso rigido e standard, che intercetti la deviazione dalla politica al primo cedimento di un numero e la affronti a fondo subito, incluso capire come la situazione sia potuta degenerare in primo luogo, e correggere anche quello. Significa dedizione totale, da parte di ognuno, a mettere in pratica l'amministrazione standard, dritta dal manuale. Significa tenere una linea assolutamente intransigente sul MANTENERE l'amministrazione standard IN VIGORE.</w:t>
      </w:r>
    </w:p>
    <w:p>
      <w:pPr>
        <w:pStyle w:val="Heading4"/>
      </w:pPr>
      <w:r>
        <w:t>Amministrazione fuori standard</w:t>
      </w:r>
    </w:p>
    <w:p>
      <w:r>
        <w:t>Anche se il nostro bilancio complessivo di successi è a dir poco eccellente, la storia delle nostre organizzazioni è punteggiata qua e là da crolli di numeri causati da amministrazione fuori standard. Vanno dal collasso della posizione di un singolo collaboratore fino al quasi collasso dell'intera rete internazionale negli anni sessanta, quando dei "dirigenti" ribelli alla direzione centrale gestivano di testa loro, forti di innumerevoli fraintendimenti sulla politica di base. Quella situazione fu salvata togliendo dai canali gli amministratori ribelli, annullando i loro ordini e facendo semplicemente la cosa ovvia e conforme: organigrammi rimessi in ordine e resi noti, percorsi di formazione al ruolo e materiali compilati, studiati e usati da tutto il personale, un programma affisso e rispettato, eccetera. Molto semplice, in realtà. Bisognava solo FARLO.</w:t>
      </w:r>
    </w:p>
    <w:p>
      <w:r>
        <w:t>Il fatto è che ogni fallimento o declino organizzativo della nostra storia si può ricondurre all'amministrazione standard che va fuori controllo. Allo stesso modo, ogni crescita o ripresa si può ricondurre alla politica che viene rimessa in vigore. È una corrispondenza diretta, uno a uno.</w:t>
      </w:r>
    </w:p>
    <w:p>
      <w:pPr>
        <w:pStyle w:val="Heading4"/>
      </w:pPr>
      <w:r>
        <w:t>Esempi</w:t>
      </w:r>
    </w:p>
    <w:p>
      <w:r>
        <w:t>Si scoprì una volta che un dirigente senior (individuato e rimosso da tempo) stava cercando di gestire un'azienda importante dalla sua posizione di alta direzione, giorno per giorno, anche se si trovava diversi livelli sotto di lui e nonostante numerose politiche chiarissime che vietavano un'attività del genere. Ma questa persona "sapeva meglio lei". E riuscì (non per caso) a mandare in crisi la produzione dell'azienda, lasciando un disastro enorme per altri dirigenti, in linea con la politica, che dovettero intervenire e tamponare la situazione in emergenza.</w:t>
      </w:r>
    </w:p>
    <w:p>
      <w:r>
        <w:t>Lo stesso Signor So-Io-Meglio si era anche infilato nei canali di comunicazione di alcuni collaboratori impegnati in un progetto vitale per far ripartire un'azienda in difficoltà. Passava loro di nascosto le sue istruzioni personali (completamente in contrasto con la politica e con i passaggi approvati del progetto) e li spingeva a inoltrare le sue "azioni di successo" al posto della politica ufficiale. Il risultato fu un progetto fallito che dovette essere rifatto da zero. Se chi eseguiva il progetto avesse seguito la politica invece di inoltrare le trovate personali e le alterazioni di qualcuno, il progetto sarebbe potuto finire in successo invece che in un crollo.</w:t>
      </w:r>
    </w:p>
    <w:p>
      <w:pPr>
        <w:pStyle w:val="Heading4"/>
      </w:pPr>
      <w:r>
        <w:t>La fonte</w:t>
      </w:r>
    </w:p>
    <w:p>
      <w:r>
        <w:t>La mancata capacità delle persone di riconoscere cosa sia la politica standard può a volte intralciarti. Per esempio, un dirigente entrò una volta in un'azienda e costituì, seguendo alla lettera il manuale ufficiale, un reparto standard con tutte le sue figure previste: responsabile dei servizi tecnici, amministrazione, referenti tecnici, addetti all'accoglienza tecnica, eccetera. I numeri, ovviamente, salirono alle stelle. Ma dopo, la gente continuò a riferirsi alle azioni di questo dirigente come se fossero qualcosa di nuovo e strano, e a citare il progetto invece del manuale ufficiale. Da questo si può concludere che bisogna imporre la politica con decisione, chiamarla per quello che è, e non tollerare discussioni in merito. Perché anche quando le persone vedono i frutti dell'applicazione della politica materializzarsi, bisogna ripetere loro che quella era POLITICA, ed è scritta nei loro manuali di riferimento.</w:t>
      </w:r>
    </w:p>
    <w:p>
      <w:r>
        <w:t>Il modo per farlo è mettere in piedi un reparto formazione competente che formi il personale sui materiali ufficiali, dai percorsi base fino ai corsi avanzati, e li faccia ripassare quando sbagliano. A meno che il reparto formazione non sia solido e funzionante, e non ribadisca costantemente il metodo collaudato di fare le cose, il personale resta esposto al rischio che qualcuno di dannoso si infili e li porti fuori strada, verso pratiche improvvisate.</w:t>
      </w:r>
    </w:p>
    <w:p>
      <w:r>
        <w:t>Lavoriamo, nelle nostre organizzazioni, contro una mentalità diffusa secondo cui il gruppo conta e l'individuo no. Questo lo sai. Sappi anche che quella stessa mentalità è fatta apposta per assicurarsi che nessuno riesca mai a formare qualcosa che assomigli a un gruppo efficace con veri scopi di crescita. Quindi la sfida è notevole. Ma nella politica amministrativa standard abbiamo un'arma potente per affrontarla: un sistema codificato di organizzazione che, dove è stato applicato con rigore, ha prodotto le organizzazioni più potenti ed efficaci che si siano mai viste. Serve solo il coraggio, la determinazione e la capacità di reggere il confronto necessari per padroneggiare e usare quest'arma.</w:t>
      </w:r>
    </w:p>
    <w:p>
      <w:r>
        <w:t>Conto su di te, collaboratore, perché tu raccolga la sfida, metta in pratica la politica amministrativa standard, e VINCA. Puoi farlo, lo sai. E la vittoria non sarà solo tua, ma di tutta l'azienda e di tutti quelli che ne fanno parte.</w:t>
      </w:r>
    </w:p>
    <w:p>
      <w:pPr>
        <w:pStyle w:val="Heading4"/>
      </w:pPr>
      <w:r>
        <w:t>Il degrado dell'amministrazione</w:t>
      </w:r>
    </w:p>
    <w:p>
      <w:pPr>
        <w:pStyle w:val="Heading2"/>
      </w:pPr>
      <w:r>
        <w:t>Il degrado dell'amministrazione</w:t>
      </w:r>
    </w:p>
    <w:p>
      <w:r>
        <w:t>Come si perde la politica standard? Proprio come la parte tecnica del mestiere, può essere offuscata o fatta sembrare poco importante dalle azioni di una persona in malafede.</w:t>
      </w:r>
    </w:p>
    <w:p>
      <w:r>
        <w:t>Qualcuno pensa che il modo migliore per mettere rapidamente in ruolo un nuovo collaboratore sia accorciare il suo percorso di formazione o etichettare materiali chiave del ruolo come "vecchi". Il nuovo collaboratore fallisce, trascinando giù con sé un intero reparto in un vortice di lavoro inutile generato dal caos.</w:t>
      </w:r>
    </w:p>
    <w:p>
      <w:r>
        <w:t>Con la fretta di portare a termine qualcosa, qualcuno taglia gli angoli sulle procedure e i passaggi standard previsti, e presto la sua gestione improvvisata (fuori standard), tollerata dagli altri, diventa "il modo in cui si fa sempre qui". E quell'area va in crisi.</w:t>
      </w:r>
    </w:p>
    <w:p>
      <w:r>
        <w:t>Cercando di far salire i propri numeri a ogni costo (ignorando l'effetto delle proprie azioni sull'azienda nel suo insieme), un "esperto" riesce a offuscare linee e procedure standard, e mette in pratica le sue "azioni di successo" personali, poi silura ogni tentativo di rimettere in vigore la politica. Il risultato: l'azienda produce molto meno di quanto potrebbe se operasse seguendo il manuale.</w:t>
      </w:r>
    </w:p>
    <w:p>
      <w:r>
        <w:t>Queste azioni sono dannose. Sono MANCANZE GRAVI. E comportano le stesse conseguenze della compromissione della qualità del lavoro: allontanamento definitivo, revoca di qualifiche o licenziamento, e un'indagine completa sul background della persona.</w:t>
      </w:r>
    </w:p>
    <w:p>
      <w:r>
        <w:t>Le seguenti azioni od omissioni sono classificate come MANCANZE GRAVI:</w:t>
      </w:r>
    </w:p>
    <w:p>
      <w:pPr>
        <w:pStyle w:val="ListNumber"/>
      </w:pPr>
      <w:r>
        <w:t>Abbreviare un corso ufficiale sulla politica amministrativa standard in modo da perdere la teoria completa, le procedure amministrative e l'efficacia della materia.</w:t>
      </w:r>
    </w:p>
    <w:p>
      <w:pPr>
        <w:pStyle w:val="ListNumber"/>
      </w:pPr>
      <w:r>
        <w:t>Aggiungere commenti al percorso formativo per dirigenti o ad altri materiali, politiche o istruzioni amministrative, etichettando qualsiasi contenuto come "di contesto" o "non più in uso" o "vecchio" o "non serve seguirlo alla lettera", o qualsiasi azione simile che porti chi studia a non conoscere, usare e applicare i dati amministrativi standard su cui viene formato.</w:t>
      </w:r>
    </w:p>
    <w:p>
      <w:pPr>
        <w:pStyle w:val="ListNumber"/>
      </w:pPr>
      <w:r>
        <w:t>Usare qualsiasi percorso formativo per un corso amministrativo non autorizzato dall'ente di controllo interno o, nel caso di percorsi di formazione al ruolo, non debitamente autorizzato secondo le procedure standard sul formato dei percorsi.</w:t>
      </w:r>
    </w:p>
    <w:p>
      <w:pPr>
        <w:pStyle w:val="ListNumber"/>
      </w:pPr>
      <w:r>
        <w:t>Non eliminare da qualsiasi percorso formativo amministrativo o di ruolo commenti come "storico", "di contesto", "non usato", "vecchio", eccetera, o DICHIARARLO VERBALMENTE A CHI STUDIA.</w:t>
      </w:r>
    </w:p>
    <w:p>
      <w:pPr>
        <w:pStyle w:val="ListNumber"/>
      </w:pPr>
      <w:r>
        <w:t>Non formare e affiancare adeguatamente un collaboratore sulla politica completa e sulle azioni del suo ruolo.</w:t>
      </w:r>
    </w:p>
    <w:p>
      <w:pPr>
        <w:pStyle w:val="ListNumber"/>
      </w:pPr>
      <w:r>
        <w:t>Scoraggiare o impedire a un collaboratore, amministratore o dirigente di formarsi completamente sui percorsi avanzati di gestione.</w:t>
      </w:r>
    </w:p>
    <w:p>
      <w:pPr>
        <w:pStyle w:val="ListNumber"/>
      </w:pPr>
      <w:r>
        <w:t>Non insistere sull'applicazione precisa ed esatta del metodo per scovare le cause nelle indagini e nelle valutazioni.</w:t>
      </w:r>
    </w:p>
    <w:p>
      <w:pPr>
        <w:pStyle w:val="ListNumber"/>
      </w:pPr>
      <w:r>
        <w:t>Gestire qualsiasi organizzazione con "politiche" improvvisate o procedure amministrative e di gestione contrarie alla politica approvata.</w:t>
      </w:r>
    </w:p>
    <w:p>
      <w:pPr>
        <w:pStyle w:val="ListNumber"/>
      </w:pPr>
      <w:r>
        <w:t>Usare qualsiasi procedura amministrativa improvvisata nella gestione di un'organizzazione, spacciandola falsamente per politica ufficiale.</w:t>
      </w:r>
    </w:p>
    <w:p>
      <w:pPr>
        <w:pStyle w:val="ListNumber"/>
      </w:pPr>
      <w:r>
        <w:t>Usare la politica ufficiale ma chiamarla in altro modo o attribuirla a un'altra fonte.</w:t>
      </w:r>
    </w:p>
    <w:p>
      <w:pPr>
        <w:pStyle w:val="ListNumber"/>
      </w:pPr>
      <w:r>
        <w:t>Agire in qualsiasi modo calcolato per far perdere l'uso della politica standard, ostacolarne l'uso o accorciarne i materiali o l'applicazione.</w:t>
      </w:r>
    </w:p>
    <w:p>
      <w:r>
        <w:t>La nostra politica è il risultato di anni di esperienza conquistata con fatica. Funziona. Deve essere applicata con vigore, intelligenza e alla lettera. Sono in gioco le nostre stesse vite e la nostra felicità. È in gioco molto di più. Per portare a termine il compito ci basta mantenere e usare questi strumenti dell'amministrazione standard.</w:t>
      </w:r>
    </w:p>
    <w:p>
      <w:pPr>
        <w:pStyle w:val="Heading4"/>
      </w:pPr>
      <w:r>
        <w:t>Mancanza grave sull'amministrazione</w:t>
      </w:r>
    </w:p>
    <w:p>
      <w:pPr>
        <w:pStyle w:val="Heading2"/>
      </w:pPr>
      <w:r>
        <w:t>Mancanza grave sull'amministrazione</w:t>
      </w:r>
    </w:p>
    <w:p>
      <w:r>
        <w:t>Con questo testo, i controlli di verifica sulla politica per tutto il personale amministrativo diventano obbligatori.</w:t>
      </w:r>
    </w:p>
    <w:p>
      <w:r>
        <w:t>È da tempo prassi che il personale tecnico studi, chiarisca ogni termine e superi verifiche puntuali su qualsiasi materiale tecnico prima di applicarlo nel proprio lavoro. I professionisti e i tirocinanti, a qualsiasi livello, studiano, chiariscono i termini e vengono verificati sulle procedure che devono eseguire. Supervisori e responsabili della chiarezza terminologica vengono verificati puntualmente sui materiali di base della tecnica di studio prima di poter erogare corsi. E quando vengono emessi nuovi materiali, il reparto formazione si assicura che il personale tecnico a cui si applicano venga verificato SUBITO. Questi controlli sono noti come "verifiche per mancanza grave", dal titolo del testo che li ha introdotti. Ed è attraverso l'uso di queste verifiche che l'applicazione tecnica viene protetta e tenuta al passo con le ultime scoperte e i progressi tecnici.</w:t>
      </w:r>
    </w:p>
    <w:p>
      <w:r>
        <w:t>Il personale tecnico è orgoglioso di restare aggiornato sulla propria materia in questo modo. Comprensibilmente: perché quando lo fanno, i risultati che ottengono sono costanti e straordinari. I risultati eccezionali sono all'ordine del giorno. Il pubblico si riversa per il servizio. L'organizzazione prospera.</w:t>
      </w:r>
    </w:p>
    <w:p>
      <w:r>
        <w:t>Dove chi si occupa della parte tecnica non CONOSCE e non USA i propri materiali, i risultati restano solo una speranza ansiosa. Il pubblico arriva per il servizio con riluttanza, quando riesce ad arrivare. L'organizzazione si sgretola.</w:t>
      </w:r>
    </w:p>
    <w:p>
      <w:pPr>
        <w:pStyle w:val="Heading4"/>
      </w:pPr>
      <w:r>
        <w:t>Verifiche per mancanza grave sui documenti di politica</w:t>
      </w:r>
    </w:p>
    <w:p>
      <w:r>
        <w:t>Proprio come esiste una TECNICA STANDARD, esiste anche un'AMMINISTRAZIONE STANDARD.</w:t>
      </w:r>
    </w:p>
    <w:p>
      <w:r>
        <w:t>Il fatto è che qualsiasi organizzazione fallisce quando la politica amministrativa standard non è conosciuta e usata dal suo personale. E ogni organizzazione di successo risulterà composta da persone che CONOSCONO e APPLICANO davvero i principi di base contenuti nei nostri documenti di politica.</w:t>
      </w:r>
    </w:p>
    <w:p>
      <w:r>
        <w:t>Perciò quanto segue è classificato come MANCANZA GRAVE:</w:t>
      </w:r>
    </w:p>
    <w:p>
      <w:pPr>
        <w:pStyle w:val="Heading4"/>
      </w:pPr>
      <w:r>
        <w:t>Non far applicare le verifiche di comprensione sulle procedure aziendali</w:t>
      </w:r>
    </w:p>
    <w:p>
      <w:r>
        <w:t>Trascurare, sconsigliare, non far rispettare o tollerare l'omissione delle verifiche standard di comprensione (chiarimento dei termini e controllo pratico) su tutte le procedure aziendali nuove o appena revisionate, così come sulle procedure chiave del ruolo base di ogni collaboratore e sulle procedure specifiche della sua posizione: questo va considerato un errore grave di gestione, da parte di chiunque in azienda.</w:t>
      </w:r>
    </w:p>
    <w:p>
      <w:pPr>
        <w:pStyle w:val="Heading4"/>
      </w:pPr>
      <w:r>
        <w:t>Responsabilità del collaboratore</w:t>
      </w:r>
    </w:p>
    <w:p>
      <w:r>
        <w:t>Una volta che un responsabile o un collaboratore ha completato lo studio del proprio ruolo secondo il percorso di formazione previsto, deve presentarsi al reparto controllo qualità per essere verificato: prima un chiarimento dei termini (si controlla che abbia capito ogni parola, non solo che l'abbia letta), poi un controllo pratico serio sulle procedure chiave del suo ruolo e su quelle specifiche della sua posizione. E quando viene emessa una nuova procedura che riguarda la sua posizione (o che fa parte essenziale del suo ruolo), deve farsela chiarire, verificare, e metterla in pratica subito.</w:t>
      </w:r>
    </w:p>
    <w:p>
      <w:r>
        <w:t>Queste verifiche possono essere fatte dal personale del controllo qualità o da un altro collaboratore, in coppia. Devono essere controlli seri e rigorosi, che indaghino davvero cosa il collaboratore ha capito e gli chiedano di dimostrare, con i fatti, di saper applicare il contenuto.</w:t>
      </w:r>
    </w:p>
    <w:p>
      <w:r>
        <w:t>Anche chi ricopre ruoli tecnici rientra in questa regola: sono responsabili del proprio ruolo di collaboratore esattamente come chiunque altro.</w:t>
      </w:r>
    </w:p>
    <w:p>
      <w:pPr>
        <w:pStyle w:val="Heading4"/>
      </w:pPr>
      <w:r>
        <w:t>Responsabilità del controllo qualità</w:t>
      </w:r>
    </w:p>
    <w:p>
      <w:r>
        <w:t>Il responsabile del controllo qualità deve avvisare tutto il personale delle procedure nuove o revisionate appena arrivano, e deve tenere un registro delle verifiche superate da ciascun collaboratore (esattamente come si fa per la parte tecnica). Deve assicurarsi che questo avvenga entro pochi giorni dalla diffusione della procedura: non è ammesso lasciare che si accumuli un arretrato. Il responsabile del controllo qualità decide quali procedure vadano verificate per quale collaboratore, e le registra sotto il suo nome nel registro delle verifiche. Deve coordinarsi con il responsabile della formazione interna nel prendere queste decisioni e nel far eseguire le verifiche.</w:t>
      </w:r>
    </w:p>
    <w:p>
      <w:pPr>
        <w:pStyle w:val="Heading4"/>
      </w:pPr>
      <w:r>
        <w:t>Cosa succede se non viene fatto</w:t>
      </w:r>
    </w:p>
    <w:p>
      <w:r>
        <w:t>Chi si occupa di disciplina interna, quando indaga su una posizione o un'area con numeri in calo, deve sempre includere un'ispezione del registro delle verifiche del controllo qualità per le persone di quell'area. Dove si trovano violazioni di questa regola, la questione va segnalata al responsabile amministrativo dell'area. Il responsabile amministrativo deve subito ordinare un'indagine approfondita su chi potrebbe averla causata, e riportare la questione con tutti i dettagli al direttore amministrativo.</w:t>
      </w:r>
    </w:p>
    <w:p>
      <w:r>
        <w:t>Il direttore amministrativo deve allora convocare una commissione interna di verifica con le persone coinvolte come parti interessate, e deve individuare tra loro chi ha agito in modo dannoso per l'organizzazione. Quando viene individuato, la persona va allontanata con un provvedimento disciplinare formale.</w:t>
      </w:r>
    </w:p>
    <w:p>
      <w:r>
        <w:t>Se chi si occupa di disciplina interna o il responsabile amministrativo non riesce a ottenere collaborazione dai superiori nel far rispettare questa regola in tempi rapidi, deve consegnare un rapporto direttamente al responsabile della comunicazione interna, con copia alla rete di controllo interno dell'organizzazione.</w:t>
      </w:r>
    </w:p>
    <w:p>
      <w:r>
        <w:t>Il responsabile della comunicazione interna deve agire in fretta e con efficacia per risolvere la questione con un provvedimento adeguato, riportando le azioni intraprese e i risultati sulle linee della rete di comunicazione interna a livello centrale, con copia alla rete di controllo interno.</w:t>
      </w:r>
    </w:p>
    <w:p>
      <w:pPr>
        <w:pStyle w:val="Heading4"/>
      </w:pPr>
      <w:r>
        <w:t>Verifica informatica</w:t>
      </w:r>
    </w:p>
    <w:p>
      <w:r>
        <w:t>Il sistema informatico centrale dell'organizzazione preparerà uno strumento automatico per verificare che questa regola sia rispettata in ogni sede, e per segnalare dove servono provvedimenti disciplinari quando non lo è.</w:t>
      </w:r>
    </w:p>
    <w:p>
      <w:r>
        <w:t>Con l'amministrazione standard conosciuta e applicata con consapevolezza in ogni ruolo, la partita è vinta.</w:t>
      </w:r>
    </w:p>
    <w:p>
      <w:r>
        <w:t>L. Ron Hubbard</w:t>
      </w:r>
    </w:p>
    <w:p>
      <w:r>
        <w:t>Fondatore</w:t>
      </w:r>
    </w:p>
    <w:p>
      <w:r>
        <w:t>etnico/i, (cont.)                                              dirigente/i, (cont.)</w:t>
      </w:r>
    </w:p>
    <w:p>
      <w:r>
        <w:t xml:space="preserve">   org e, 68, 247                                                   i dirigenti senior con capacità di fare soldi dovrebbero avere</w:t>
      </w:r>
    </w:p>
    <w:p>
      <w:r>
        <w:t xml:space="preserve">   mettere realtà nel pubblico, 69, 248                                    strutture, 323</w:t>
      </w:r>
    </w:p>
    <w:p>
      <w:r>
        <w:t xml:space="preserve">   sondaggi,                                                           single-hand mentre forma il suo staff, 406</w:t>
      </w:r>
    </w:p>
    <w:p>
      <w:r>
        <w:t xml:space="preserve">     come e perché si fanno, 69, 248                               situazioni in cui il dirigente scrive dispacci e non</w:t>
      </w:r>
    </w:p>
    <w:p>
      <w:r>
        <w:t xml:space="preserve">     opinione di maggioranza, 69, 248                                     ottiene azione né risposte, 395</w:t>
      </w:r>
    </w:p>
    <w:p>
      <w:r>
        <w:t xml:space="preserve">     necessari per controllare, governare o influenzare              argomento che rende i dirigenti tormentati, 413</w:t>
      </w:r>
    </w:p>
    <w:p>
      <w:r>
        <w:t xml:space="preserve">             un'area, 68, 247                                            prova suprema di, 407</w:t>
      </w:r>
    </w:p>
    <w:p>
      <w:r>
        <w:t xml:space="preserve">     immagine dell'org e, 155                                            prova di, 440</w:t>
      </w:r>
    </w:p>
    <w:p>
      <w:r>
        <w:t xml:space="preserve">     uso in programmi e mock-up, 69, 248                                 programma di formazione, 443</w:t>
      </w:r>
    </w:p>
    <w:p>
      <w:r>
        <w:t xml:space="preserve">   valori,                                                           cosa fanno realmente i dirigenti con statistiche alte, 407</w:t>
      </w:r>
    </w:p>
    <w:p>
      <w:r>
        <w:t xml:space="preserve">     non conoscerli, 68, 247                                             quando accetta "fatto", 459</w:t>
      </w:r>
    </w:p>
    <w:p>
      <w:r>
        <w:t xml:space="preserve">     del pubblico, vitali per PRO, 138                                 quando un dirigente può dirsi pienamente competente, 301</w:t>
      </w:r>
    </w:p>
    <w:p>
      <w:r>
        <w:t xml:space="preserve">     di cosa consistono, 68, 247                                    mentre impara il posto, il dirigente dovrebbe passare la</w:t>
      </w:r>
    </w:p>
    <w:p>
      <w:r>
        <w:t xml:space="preserve">                                                                            maggior parte del tempo a</w:t>
      </w:r>
    </w:p>
    <w:p>
      <w:r>
        <w:t>valutazione,                                                              studiare, 301</w:t>
      </w:r>
    </w:p>
    <w:p>
      <w:r>
        <w:t xml:space="preserve">                                                                      chi non riesce ad affrontare il male, è sulla via di</w:t>
      </w:r>
    </w:p>
    <w:p>
      <w:r>
        <w:t xml:space="preserve">   esistenza e solidità di, 437                                           diventare</w:t>
      </w:r>
    </w:p>
    <w:p>
      <w:r>
        <w:t xml:space="preserve">   sommaria, alcune pianificazioni strategiche sono                           soppressivo, 378</w:t>
      </w:r>
    </w:p>
    <w:p>
      <w:r>
        <w:t xml:space="preserve">         il risultato di, 451                                       chi non conosce e non fa rispettare le politiche di</w:t>
      </w:r>
    </w:p>
    <w:p>
      <w:r>
        <w:t xml:space="preserve">                                                                            sviluppo lascia cadere</w:t>
      </w:r>
    </w:p>
    <w:p>
      <w:r>
        <w:t>evento,                                                                    l'org, 304</w:t>
      </w:r>
    </w:p>
    <w:p>
      <w:r>
        <w:t xml:space="preserve">   buona volontà e, 168                                              chi continua a gestire lo sviluppo di persone che non sono</w:t>
      </w:r>
    </w:p>
    <w:p>
      <w:r>
        <w:t xml:space="preserve">   eventi PR o trovate pubblicitarie, pianificazione sprecata           terminali stabili è costretto a lavorare più duramente</w:t>
      </w:r>
    </w:p>
    <w:p>
      <w:r>
        <w:t xml:space="preserve">         e, 93                                                            che se il posto fosse</w:t>
      </w:r>
    </w:p>
    <w:p>
      <w:r>
        <w:t xml:space="preserve">   successo di, e preparazione, 33                                        vuoto, 393</w:t>
      </w:r>
    </w:p>
    <w:p>
      <w:r>
        <w:t xml:space="preserve">                                                                      dirigente saggio inserisce la politica con gradiente, 384</w:t>
      </w:r>
    </w:p>
    <w:p>
      <w:r>
        <w:t>scambio,                                                           orientato al lavoratore, 408</w:t>
      </w:r>
    </w:p>
    <w:p>
      <w:r>
        <w:t xml:space="preserve">   consumo e produzione vs., 415                             Consigli Esecutivi, coordinamento, perché li abbiamo, 435</w:t>
      </w:r>
    </w:p>
    <w:p>
      <w:r>
        <w:t xml:space="preserve">   offrire un servizio prezioso in cambio di, 178              Direttore Esecutivo, sequenza di cappelli che il DE scarica</w:t>
      </w:r>
    </w:p>
    <w:p>
      <w:r>
        <w:t xml:space="preserve">   organizzazione, coinvolta in, 178                                gradualmente man mano che l'org subentra, 429</w:t>
      </w:r>
    </w:p>
    <w:p>
      <w:r>
        <w:t xml:space="preserve">   sopravvivenza di qualsiasi gruppo dipende da, 415</w:t>
      </w:r>
    </w:p>
    <w:p>
      <w:r>
        <w:t xml:space="preserve">   con valore per comunità e org, 158</w:t>
      </w:r>
    </w:p>
    <w:p>
      <w:r>
        <w:t xml:space="preserve">                                                                Stato Esecutivo Uno,</w:t>
      </w:r>
    </w:p>
    <w:p>
      <w:r>
        <w:t>dirigente/i,                                                         checksheet, reato etico non usare correttamente</w:t>
      </w:r>
    </w:p>
    <w:p>
      <w:r>
        <w:t xml:space="preserve">   capace di scrivere programmi chiari e concisi, 436                     gli strumenti, 465</w:t>
      </w:r>
    </w:p>
    <w:p>
      <w:r>
        <w:t xml:space="preserve">   accetta aiuto condizionatamente finché non è dimostrato               checksheet, dirigenti e manager con cappello istantaneo, 465</w:t>
      </w:r>
    </w:p>
    <w:p>
      <w:r>
        <w:t xml:space="preserve">         essere utile, 407                                              definizione, 444</w:t>
      </w:r>
    </w:p>
    <w:p>
      <w:r>
        <w:t xml:space="preserve">   chiunque sia responsabile di qualcosa dovrebbe conoscere</w:t>
      </w:r>
    </w:p>
    <w:p>
      <w:r>
        <w:t xml:space="preserve">         il funzionamento                                     Stato Esecutivo Due, definizione, 444</w:t>
      </w:r>
    </w:p>
    <w:p>
      <w:r>
        <w:t xml:space="preserve">         e le funzioni di ogni unità, 301</w:t>
      </w:r>
    </w:p>
    <w:p>
      <w:r>
        <w:t xml:space="preserve">   dispone personale e organizzazione per gestire i tipi di    Stato Esecutivo Tre, definizione, 444</w:t>
      </w:r>
    </w:p>
    <w:p>
      <w:r>
        <w:t xml:space="preserve">         azioni e confusioni, 393                            scena esistente, definizione, 75</w:t>
      </w:r>
    </w:p>
    <w:p>
      <w:r>
        <w:t xml:space="preserve">   bonus e checksheet Stato Manageriale Uno, 444              espansione,</w:t>
      </w:r>
    </w:p>
    <w:p>
      <w:r>
        <w:t xml:space="preserve">   scoperta e strumenti manageriali, 463                             ogni azienda ha bisogno di un prodotto richiesto per espandersi, 334</w:t>
      </w:r>
    </w:p>
    <w:p>
      <w:r>
        <w:t xml:space="preserve">   può arrivare solo fino a un certo punto senza essere               punto di rottura di, 437</w:t>
      </w:r>
    </w:p>
    <w:p>
      <w:r>
        <w:t xml:space="preserve">        preciso nell'uso degli strumenti, 443                            niente resta esattamente uguale per sempre, 334</w:t>
      </w:r>
    </w:p>
    <w:p>
      <w:r>
        <w:t xml:space="preserve">   checksheet obbligatorio per, 420                                   politica interpretata contro, 336</w:t>
      </w:r>
    </w:p>
    <w:p>
      <w:r>
        <w:t xml:space="preserve">   gestire competentemente qualsiasi posto o macchina o piano         cattiva immagine dell'org ed effetto su, 140</w:t>
      </w:r>
    </w:p>
    <w:p>
      <w:r>
        <w:t xml:space="preserve">        sotto di lui, 407                                              ordini positivi e direttive su programmi positivi</w:t>
      </w:r>
    </w:p>
    <w:p>
      <w:r>
        <w:t xml:space="preserve">   comitato di coordinamento, perpetuamente responsabile di esso, 432       causano inevitabilmente, 313</w:t>
      </w:r>
    </w:p>
    <w:p>
      <w:r>
        <w:t xml:space="preserve">   dato da applicare in un'attività formata, 409                     richiede l'espansione di tutti i fattori, 340</w:t>
      </w:r>
    </w:p>
    <w:p>
      <w:r>
        <w:t xml:space="preserve">   accadimenti disastrosi, azioni per gestirli, 306                   diversi modi in cui ci si può sovra-espandere, 338</w:t>
      </w:r>
    </w:p>
    <w:p>
      <w:r>
        <w:t xml:space="preserve">   non meritano segretarie o addetti alle comunicazioni,               teoria della politica, 334</w:t>
      </w:r>
    </w:p>
    <w:p>
      <w:r>
        <w:t xml:space="preserve">         se le guadagnano, 323                                     le cose o si espandono o si contraggono, 334</w:t>
      </w:r>
    </w:p>
    <w:p>
      <w:r>
        <w:t xml:space="preserve">   reato etico non usare correttamente gli strumenti, 465            dodici ingredienti di, 444</w:t>
      </w:r>
    </w:p>
    <w:p>
      <w:r>
        <w:t xml:space="preserve">   la prima cosa che deve sapere è che ha strumenti con cui           quando espanso può mantenere il suo territorio senza sforzo</w:t>
      </w:r>
    </w:p>
    <w:p>
      <w:r>
        <w:t xml:space="preserve">         gestire, 463                                                    è espansione corretta e propria, 337</w:t>
      </w:r>
    </w:p>
    <w:p>
      <w:r>
        <w:t xml:space="preserve">   fa in modo che le persone portino a termine il lavoro, 406         intera ragione per cui si assegnano condizioni, 376</w:t>
      </w:r>
    </w:p>
    <w:p>
      <w:r>
        <w:t xml:space="preserve">   scoprire sviluppo sa quali posti non sono occupati, 392          "esperto", cercare di alzare le proprie statistiche a qualsiasi costo, 469</w:t>
      </w:r>
    </w:p>
    <w:p>
      <w:r>
        <w:t xml:space="preserve">   gestione per area con traffico eccessivamente sviluppato,</w:t>
      </w:r>
    </w:p>
    <w:p>
      <w:r>
        <w:t xml:space="preserve">         393</w:t>
      </w:r>
    </w:p>
    <w:p>
      <w:r>
        <w:t xml:space="preserve">   gestione per distrazione, 396                                F</w:t>
      </w:r>
    </w:p>
    <w:p>
      <w:r>
        <w:t xml:space="preserve">   deve saper cambiare marcia, 410</w:t>
      </w:r>
    </w:p>
    <w:p>
      <w:r>
        <w:t xml:space="preserve">   tipo di checksheet a cappello istantaneo per, 465            strutture, pianificazione espansione di e immagine dell'org, 141</w:t>
      </w:r>
    </w:p>
    <w:p>
      <w:r>
        <w:t xml:space="preserve">   mancanza di lungimiranza o iniziativa, 380                  differenziale di struttura, definizione, 323</w:t>
      </w:r>
    </w:p>
    <w:p>
      <w:r>
        <w:t xml:space="preserve">   mancanza di conoscenza del posto, il dirigente diventa effetto, 301   fallimenti, Il Perché di, 411</w:t>
      </w:r>
    </w:p>
    <w:p>
      <w:r>
        <w:t xml:space="preserve">   condizione di Responsabilità se non gestisce pienamente         falsità, la PR nera fa uso della disponibilità a diffondere</w:t>
      </w:r>
    </w:p>
    <w:p>
      <w:r>
        <w:t xml:space="preserve">         una volta che vede una anomalia, 408                             e amplificare, 78</w:t>
      </w:r>
    </w:p>
    <w:p>
      <w:r>
        <w:t xml:space="preserve">   elenco degli strumenti manageriali di base, 464              falsi rapporti, la PR dovrebbe contrastare con il minimo di documenti</w:t>
      </w:r>
    </w:p>
    <w:p>
      <w:r>
        <w:t xml:space="preserve">   ingredienti chiave dell'amministrazione mancanti, risultato, 389        o prove, 131</w:t>
      </w:r>
    </w:p>
    <w:p>
      <w:r>
        <w:t xml:space="preserve">   deve sviluppare sensibilità agli indicatori di anomalie, 407     familiarità, raggiungere l'apparenza di, 121</w:t>
      </w:r>
    </w:p>
    <w:p>
      <w:r>
        <w:t xml:space="preserve">   deve conoscere ed essere in grado di usare gli strumenti della</w:t>
      </w:r>
    </w:p>
    <w:p>
      <w:r>
        <w:t xml:space="preserve">        tecnologia della terza dinamica, 441                      file, definizione, 462</w:t>
      </w:r>
    </w:p>
    <w:p>
      <w:r>
        <w:t xml:space="preserve">   uno che fa e poi si ritira continuamente dai punti, 407          colmare il vuoto,</w:t>
      </w:r>
    </w:p>
    <w:p>
      <w:r>
        <w:t xml:space="preserve">   voler solo il titolo, condizione di Dubbio, 408                    gestione campagna PR nera, 81</w:t>
      </w:r>
    </w:p>
    <w:p>
      <w:r>
        <w:t xml:space="preserve">   organizzazione, preservazione di, 408                              gestire campagna PR nera continuando a, 87</w:t>
      </w:r>
    </w:p>
    <w:p>
      <w:r>
        <w:t xml:space="preserve">   personale, potenziale di organizzazione del lavoro, 407              risposta giusta per confutare una diceria negativa, 83</w:t>
      </w:r>
    </w:p>
    <w:p>
      <w:r>
        <w:t xml:space="preserve">   Domanda e Risposta, chi vi si dedica, 420                    finire, definizione, 194</w:t>
      </w:r>
    </w:p>
    <w:p>
      <w:r>
        <w:t xml:space="preserve">   ragioni per cui molte persone falliscono come tali, 301     idea fissa, metodo per gestire una statistica in calo, 380</w:t>
      </w:r>
    </w:p>
    <w:p>
      <w:r>
        <w:t xml:space="preserve">                                                              480</w:t>
      </w:r>
    </w:p>
    <w:p>
      <w:r>
        <w:t xml:space="preserve">                                                       INDICE ANALITICO</w:t>
      </w:r>
    </w:p>
    <w:p>
      <w:r>
        <w:t>Flag,</w:t>
      </w:r>
    </w:p>
    <w:p>
      <w:r>
        <w:t xml:space="preserve">    situazioni grandi e ampie vengono individuate e i Perché</w:t>
      </w:r>
    </w:p>
    <w:p>
      <w:r>
        <w:t xml:space="preserve">                                                                       H</w:t>
      </w:r>
    </w:p>
    <w:p>
      <w:r>
        <w:t xml:space="preserve">          trovati, 399                                                   mezze cose fatte, 411</w:t>
      </w:r>
    </w:p>
    <w:p>
      <w:r>
        <w:t xml:space="preserve">    i Perché Internazionali si applicano a tutte le org</w:t>
      </w:r>
    </w:p>
    <w:p>
      <w:r>
        <w:t xml:space="preserve">                                                                       volantini, conferenze stampa e, 94</w:t>
      </w:r>
    </w:p>
    <w:p>
      <w:r>
        <w:t xml:space="preserve">    fa sì che la pianificazione di Flag diventi realtà nelle org, 397</w:t>
      </w:r>
    </w:p>
    <w:p>
      <w:r>
        <w:t xml:space="preserve">    fa piani e progetti per il tipo di org o tutte le org e          evento concreto, definizione ed esempio d'uso in PR, 133</w:t>
      </w:r>
    </w:p>
    <w:p>
      <w:r>
        <w:t xml:space="preserve">          per applicazioni delle org a vari pubblici, 399             vendita aggressiva, definita, 207</w:t>
      </w:r>
    </w:p>
    <w:p>
      <w:r>
        <w:t>Rappresentante di Flag, verificare i rapporti sui fatti compiuti o farli fare, 459   cappelli,</w:t>
      </w:r>
    </w:p>
    <w:p>
      <w:r>
        <w:t>adulazione, non molto utile, 35                                           definizione, 460</w:t>
      </w:r>
    </w:p>
    <w:p>
      <w:r>
        <w:t>volantino/i,                                                                 richieste di personale vs. ispezioni sui cappelli, 430</w:t>
      </w:r>
    </w:p>
    <w:p>
      <w:r>
        <w:t xml:space="preserve">    definizione, 293                                                    formazione al cappello, attenzione al funzionario di prodotto che non concede tempo</w:t>
      </w:r>
    </w:p>
    <w:p>
      <w:r>
        <w:t xml:space="preserve">    non deve insegnare nulla, crea solo desiderio, 293                       per, 427</w:t>
      </w:r>
    </w:p>
    <w:p>
      <w:r>
        <w:t xml:space="preserve">    Letter Reg e l'Unità Spedizione Pubblicazioni sono utenti dei</w:t>
      </w:r>
    </w:p>
    <w:p>
      <w:r>
        <w:t xml:space="preserve">          volantini, 293                                                Hearst, giornalismo scandalistico, 22</w:t>
      </w:r>
    </w:p>
    <w:p>
      <w:r>
        <w:t xml:space="preserve">    non distribuiti per strada, 293                                    HE&amp;R, vedi emozione e reazione umana</w:t>
      </w:r>
    </w:p>
    <w:p>
      <w:r>
        <w:t xml:space="preserve">    offre il prodotto, lo descrive, dice come ottenerlo, lo illustra   "ehi tu", mancanza di coordinamento e, 435</w:t>
      </w:r>
    </w:p>
    <w:p>
      <w:r>
        <w:t xml:space="preserve">         e lo vende con forza, 293                                     crimine/i grave/i,</w:t>
      </w:r>
    </w:p>
    <w:p>
      <w:r>
        <w:t xml:space="preserve">                                                                           amministrazione che degrada, elenco di, 470</w:t>
      </w:r>
    </w:p>
    <w:p>
      <w:r>
        <w:t xml:space="preserve">   ragione per cui si producono volantini, 294</w:t>
      </w:r>
    </w:p>
    <w:p>
      <w:r>
        <w:t xml:space="preserve">                                                                           crimine grave amministrativo, 472</w:t>
      </w:r>
    </w:p>
    <w:p>
      <w:r>
        <w:t xml:space="preserve">   pile disponibili nelle scatole in Reception, 293                        pene, 469</w:t>
      </w:r>
    </w:p>
    <w:p>
      <w:r>
        <w:t>piegatura, definizione, 194</w:t>
      </w:r>
    </w:p>
    <w:p>
      <w:r>
        <w:t xml:space="preserve">                                                                       compiti a casa,</w:t>
      </w:r>
    </w:p>
    <w:p>
      <w:r>
        <w:t>liberazione,                                                                membri del comitato arrivano con i compiti fatti, 433</w:t>
      </w:r>
    </w:p>
    <w:p>
      <w:r>
        <w:t xml:space="preserve">   la liberazione delle cose è la drammatizzazione non dichiarata inversa           definizione, 204</w:t>
      </w:r>
    </w:p>
    <w:p>
      <w:r>
        <w:t xml:space="preserve">         alla schiavitù imposta dai meccanismi della                  la PR deve fare i suoi, 101</w:t>
      </w:r>
    </w:p>
    <w:p>
      <w:r>
        <w:t xml:space="preserve">         mente, 356</w:t>
      </w:r>
    </w:p>
    <w:p>
      <w:r>
        <w:t xml:space="preserve">   se non c'è qualcosa in cui liberare gli uomini, l'atto di          Grafico Hubbard di Valutazione Umana, bibbia dell'</w:t>
      </w:r>
    </w:p>
    <w:p>
      <w:r>
        <w:t xml:space="preserve">                                                                             addetto PR, 66, 241</w:t>
      </w:r>
    </w:p>
    <w:p>
      <w:r>
        <w:t xml:space="preserve">         liberare è semplicemente una protesta contro la schiavitù, 357</w:t>
      </w:r>
    </w:p>
    <w:p>
      <w:r>
        <w:t>Freud, teoria della libido (1894), 3                                    Ufficio Comunicazioni Hubbard, come non impazzire</w:t>
      </w:r>
    </w:p>
    <w:p>
      <w:r>
        <w:t xml:space="preserve">                                                                             per le richieste di personale, 430</w:t>
      </w:r>
    </w:p>
    <w:p>
      <w:r>
        <w:t xml:space="preserve">                                                                       emozione e reazione umana,</w:t>
      </w:r>
    </w:p>
    <w:p>
      <w:r>
        <w:t>G                                                                          dovere della PR e, 38</w:t>
      </w:r>
    </w:p>
    <w:p>
      <w:r>
        <w:t xml:space="preserve">                                                                           barriera primaria alla produzione, 37, 56, 231</w:t>
      </w:r>
    </w:p>
    <w:p>
      <w:r>
        <w:t>Glutz PR, 102                                                              PR è la tecnologia per gestirla, 37, 56, 231</w:t>
      </w:r>
    </w:p>
    <w:p>
      <w:r>
        <w:t>obiettivo, piano strategico e, 450                                     relazioni umane,</w:t>
      </w:r>
    </w:p>
    <w:p>
      <w:r>
        <w:t>buona volontà,                                                              buone maniere e, 34</w:t>
      </w:r>
    </w:p>
    <w:p>
      <w:r>
        <w:t xml:space="preserve">   attività che generano interesse pubblico e, 168                    culture primitive e loro rituali, 34</w:t>
      </w:r>
    </w:p>
    <w:p>
      <w:r>
        <w:t xml:space="preserve">   costruirla è compito di ogni membro dello staff, 169                iperbole, definizione e uso in PR, 134</w:t>
      </w:r>
    </w:p>
    <w:p>
      <w:r>
        <w:t xml:space="preserve">   definizione, 168</w:t>
      </w:r>
    </w:p>
    <w:p>
      <w:r>
        <w:t xml:space="preserve">                                                                       ipocriti, le persone che praticano la PR nera sono spesso</w:t>
      </w:r>
    </w:p>
    <w:p>
      <w:r>
        <w:t xml:space="preserve">   domanda di servizio e reddito futuro dipendono                             ipocriti sanctimoniosi, 85</w:t>
      </w:r>
    </w:p>
    <w:p>
      <w:r>
        <w:t xml:space="preserve">         da, 168</w:t>
      </w:r>
    </w:p>
    <w:p>
      <w:r>
        <w:t xml:space="preserve">   promossa da, 169</w:t>
      </w:r>
    </w:p>
    <w:p>
      <w:r>
        <w:t xml:space="preserve">   psichiatra o psicologo e, 34                               I</w:t>
      </w:r>
    </w:p>
    <w:p>
      <w:r>
        <w:t xml:space="preserve">   fonte di, 169</w:t>
      </w:r>
    </w:p>
    <w:p>
      <w:r>
        <w:t>organi di governo, ragioni per cui qualsiasi conferenza o consiglio si    idea, definizione, 194</w:t>
      </w:r>
    </w:p>
    <w:p>
      <w:r>
        <w:t xml:space="preserve">        arena, 302                                                    idealizzazione, la PR bianca e, 74</w:t>
      </w:r>
    </w:p>
    <w:p>
      <w:r>
        <w:t>governo,                                                            scena idealizzata, definizione, 76</w:t>
      </w:r>
    </w:p>
    <w:p>
      <w:r>
        <w:t xml:space="preserve">   uso improprio, trascuratezza o abuso della tecnologia PR e, 19    idée fixe, quando ci si rivolge a gruppi si parla a un', 150</w:t>
      </w:r>
    </w:p>
    <w:p>
      <w:r>
        <w:t xml:space="preserve">    soldi, forza e potere del, 22</w:t>
      </w:r>
    </w:p>
    <w:p>
      <w:r>
        <w:t xml:space="preserve">                                                                       immagine,</w:t>
      </w:r>
    </w:p>
    <w:p>
      <w:r>
        <w:t xml:space="preserve">    funzionari, mancanza di know-how organizzativo e, 387                creazione senza costare più di quanto uno</w:t>
      </w:r>
    </w:p>
    <w:p>
      <w:r>
        <w:t xml:space="preserve">    la PR sempre ricade sul, 20                                                 possa permettersi, 154</w:t>
      </w:r>
    </w:p>
    <w:p>
      <w:r>
        <w:t xml:space="preserve">    uso della forza vs. opinione dei leader, 20                          dell'org è una forma di proiezione verso il pubblico, 154</w:t>
      </w:r>
    </w:p>
    <w:p>
      <w:r>
        <w:t>grafico/i,                                                                 uso del press agentry per promuoverla, 134</w:t>
      </w:r>
    </w:p>
    <w:p>
      <w:r>
        <w:t xml:space="preserve">    definizione, 461</w:t>
      </w:r>
    </w:p>
    <w:p>
      <w:r>
        <w:t xml:space="preserve">    discrepanze, 378                                                  immaginazione,</w:t>
      </w:r>
    </w:p>
    <w:p>
      <w:r>
        <w:t xml:space="preserve">    cosa cercare, 376                                                     PR nera e, 75</w:t>
      </w:r>
    </w:p>
    <w:p>
      <w:r>
        <w:t xml:space="preserve">                                                                           uso nella PR, 10, 74, 99, 100</w:t>
      </w:r>
    </w:p>
    <w:p>
      <w:r>
        <w:t>verde-su-bianco, il modo collaudato e sicuro di affrontare</w:t>
      </w:r>
    </w:p>
    <w:p>
      <w:r>
        <w:t xml:space="preserve">      qualcosa, 468                                                    importanza,</w:t>
      </w:r>
    </w:p>
    <w:p>
      <w:r>
        <w:t xml:space="preserve">                                                                           affermare la propria, tanto accettabile quanto un gatto morto a un</w:t>
      </w:r>
    </w:p>
    <w:p>
      <w:r>
        <w:t>gruppo/i,                                                                         matrimonio, 35</w:t>
      </w:r>
    </w:p>
    <w:p>
      <w:r>
        <w:t xml:space="preserve">    alleanze con gruppi adatti, immagine dell'org e, 140                  buone maniere e concedere importanza, 34</w:t>
      </w:r>
    </w:p>
    <w:p>
      <w:r>
        <w:t xml:space="preserve">    all'effetto, significato, 387                                        delle persone, 35</w:t>
      </w:r>
    </w:p>
    <w:p>
      <w:r>
        <w:t xml:space="preserve">    ogni azione di un addetto PR riguarda, 14</w:t>
      </w:r>
    </w:p>
    <w:p>
      <w:r>
        <w:t xml:space="preserve">    espansione e immagine dell'org, 141                                impressione,</w:t>
      </w:r>
    </w:p>
    <w:p>
      <w:r>
        <w:t xml:space="preserve">    un nuovo gruppo o azienda dovrebbe stabilirsi prima come              prima impressione che il pubblico riceve è l'impressione che resta, 287</w:t>
      </w:r>
    </w:p>
    <w:p>
      <w:r>
        <w:t xml:space="preserve">          punto sicuro e poi come punto operativo, 90                     sondaggio d'impressione istantanea, 287</w:t>
      </w:r>
    </w:p>
    <w:p>
      <w:r>
        <w:t xml:space="preserve">    popolarità e utilità dipendono da, 97                                messaggio deve essere qualcosa che si può assorbire in</w:t>
      </w:r>
    </w:p>
    <w:p>
      <w:r>
        <w:t xml:space="preserve">    ordini positivi ed enforced, dati senza disemozione sono                     un'occhiata, 289</w:t>
      </w:r>
    </w:p>
    <w:p>
      <w:r>
        <w:t xml:space="preserve">          ciò di cui un gruppo ha bisogno per prosperare, 313          reddito,</w:t>
      </w:r>
    </w:p>
    <w:p>
      <w:r>
        <w:t xml:space="preserve">    gruppi sociali o pubblici, non tenere conferenze o                    uso competente del targeting nei piani di battaglia e, 440</w:t>
      </w:r>
    </w:p>
    <w:p>
      <w:r>
        <w:t xml:space="preserve">          disseminare a, 150                                              buona volontà e reddito futuro, 168</w:t>
      </w:r>
    </w:p>
    <w:p>
      <w:r>
        <w:t xml:space="preserve">    specializzati, serviti da giornalisti, 152                          formare l'organizzazione nella sequenza corretta e, 429</w:t>
      </w:r>
    </w:p>
    <w:p>
      <w:r>
        <w:t xml:space="preserve">    sopravvivenza del gruppo dipende da produzione e scambio, 415        cattiva immagine dell'org ed effetto su, 140</w:t>
      </w:r>
    </w:p>
    <w:p>
      <w:r>
        <w:t xml:space="preserve">    tendono a perpetuare le condizioni che sono stati formati          INCOMM, sistema computerizzato per verificare la politica sui</w:t>
      </w:r>
    </w:p>
    <w:p>
      <w:r>
        <w:t xml:space="preserve">          per combattere, 151                                                crimini gravi amministrativi in vigore, 473</w:t>
      </w:r>
    </w:p>
    <w:p>
      <w:r>
        <w:t xml:space="preserve">                                                                 481</w:t>
      </w:r>
    </w:p>
    <w:p>
      <w:r>
        <w:t xml:space="preserve">                                                     INDICE ANALITICO</w:t>
      </w:r>
    </w:p>
    <w:p>
      <w:r>
        <w:t>individuo/i,                                                    bugie, (cont.)</w:t>
      </w:r>
    </w:p>
    <w:p>
      <w:r>
        <w:t xml:space="preserve">   la banca dice che il gruppo è tutto e l'individuo nulla, 468       professionisti PR e, 7</w:t>
      </w:r>
    </w:p>
    <w:p>
      <w:r>
        <w:t xml:space="preserve">   disseminare a individui con problemi, 150                          terreno sicuro nella PR e, 99</w:t>
      </w:r>
    </w:p>
    <w:p>
      <w:r>
        <w:t xml:space="preserve">   il novantadue percento non appartiene a gruppi, 151                merce di scambio dei PR, 7</w:t>
      </w:r>
    </w:p>
    <w:p>
      <w:r>
        <w:t xml:space="preserve">   chi non capisce diffonde dicerie diffamatorie, 77            vita, attività a due poli, 120</w:t>
      </w:r>
    </w:p>
    <w:p>
      <w:r>
        <w:t>individuo, chi si oppone a Scientology, cosa chiedergli, 152     linea, definizione, 459</w:t>
      </w:r>
    </w:p>
    <w:p>
      <w:r>
        <w:t>individualismo, lo stato russo e, 23                              Comunicatore LRH,</w:t>
      </w:r>
    </w:p>
    <w:p>
      <w:r>
        <w:t>informazione, raccolta di, e i PR, 101                               crimini gravi amministrativi e, 473</w:t>
      </w:r>
    </w:p>
    <w:p>
      <w:r>
        <w:t>cappello istantaneo,                                                 verificare i rapporti sui fatti compiuti o farli fare, 459</w:t>
      </w:r>
    </w:p>
    <w:p>
      <w:r>
        <w:t xml:space="preserve">   checksheet per dirigenti e manager, 465</w:t>
      </w:r>
    </w:p>
    <w:p>
      <w:r>
        <w:t xml:space="preserve">   checksheet Stato Manageriale Uno e, 443</w:t>
      </w:r>
    </w:p>
    <w:p>
      <w:r>
        <w:t>impressione istantanea, definizione, 287</w:t>
      </w:r>
    </w:p>
    <w:p>
      <w:r>
        <w:t xml:space="preserve">                                                                  M</w:t>
      </w:r>
    </w:p>
    <w:p>
      <w:r>
        <w:t>"opinione istantanea", definizione, 121                          follia, caratteristica di base di, 78</w:t>
      </w:r>
    </w:p>
    <w:p>
      <w:r>
        <w:t>integrità, PR e, 142                                              opinione di maggioranza, sondaggi etnici e, 69, 248</w:t>
      </w:r>
    </w:p>
    <w:p>
      <w:r>
        <w:t>intelligence,                                                     punto di rottura, espandersi o no, 437</w:t>
      </w:r>
    </w:p>
    <w:p>
      <w:r>
        <w:t xml:space="preserve">    coperta, 26                                                    uomo,</w:t>
      </w:r>
    </w:p>
    <w:p>
      <w:r>
        <w:t xml:space="preserve">   definizione, 27                                                    felicità e longevità di aziende e stati dipendono</w:t>
      </w:r>
    </w:p>
    <w:p>
      <w:r>
        <w:t xml:space="preserve">   l'esposizione è la minaccia di base di, 27                              dal know-how organizzativo, 391</w:t>
      </w:r>
    </w:p>
    <w:p>
      <w:r>
        <w:t xml:space="preserve">   potere dell', 27                                                   conoscenza dell'uomo prima del 1949, 136, 173</w:t>
      </w:r>
    </w:p>
    <w:p>
      <w:r>
        <w:t xml:space="preserve">   PR e, 26, 29, 73                                                    bisognerebbe de-aberrare un uomo prima che l'intera</w:t>
      </w:r>
    </w:p>
    <w:p>
      <w:r>
        <w:t xml:space="preserve">   tecnologia, l'addetto PR dovrebbe saperne qualcosa, 26                    sua struttura sociale potesse essere de-aberrata, 357</w:t>
      </w:r>
    </w:p>
    <w:p>
      <w:r>
        <w:t>"rumore interno", definizione, 434                                    animale senz'anima, Wundt (1879), 3</w:t>
      </w:r>
    </w:p>
    <w:p>
      <w:r>
        <w:t>intervento, di routine, 331                                       gestione,</w:t>
      </w:r>
    </w:p>
    <w:p>
      <w:r>
        <w:t>fatture, sondaggio fatto a partire da, 178                            al suo meglio quando, 439</w:t>
      </w:r>
    </w:p>
    <w:p>
      <w:r>
        <w:t>torre d'avorio, non esiste nella PR, 101                              corpo, cos'è e cosa fa, 431</w:t>
      </w:r>
    </w:p>
    <w:p>
      <w:r>
        <w:t xml:space="preserve">                                                                      coordinamento, essenza di, 434</w:t>
      </w:r>
    </w:p>
    <w:p>
      <w:r>
        <w:t xml:space="preserve">                                                                      ciclo di, 397</w:t>
      </w:r>
    </w:p>
    <w:p>
      <w:r>
        <w:t>J                                                                      punti rilevabili di cattiva gestione, 322</w:t>
      </w:r>
    </w:p>
    <w:p>
      <w:r>
        <w:t xml:space="preserve">                                                                      differenza tra brillante e mediocre, 441</w:t>
      </w:r>
    </w:p>
    <w:p>
      <w:r>
        <w:t>Cartellino/i di Messa in Pericolo del Posto,                          essenza di, 453</w:t>
      </w:r>
    </w:p>
    <w:p>
      <w:r>
        <w:t xml:space="preserve">    cartellini dei superiori, 310                                    essenza della buona gestione è preoccuparsi di cosa</w:t>
      </w:r>
    </w:p>
    <w:p>
      <w:r>
        <w:t xml:space="preserve">    fascicolo, quando falsamente segnalato, 311                            succede, 320</w:t>
      </w:r>
    </w:p>
    <w:p>
      <w:r>
        <w:t xml:space="preserve">    archiviazione vessatoria, 310                                    pianificazione finanziaria parte vitale della gestione, 320</w:t>
      </w:r>
    </w:p>
    <w:p>
      <w:r>
        <w:t xml:space="preserve">    cosa archiviare, 310                                              buona vs cattiva gestione, 320</w:t>
      </w:r>
    </w:p>
    <w:p>
      <w:r>
        <w:t xml:space="preserve">    dove e quando archiviare, 309                                     elenco di strumenti di, 458</w:t>
      </w:r>
    </w:p>
    <w:p>
      <w:r>
        <w:t xml:space="preserve">                                                                      media, dove la pianificazione strategica si inceppa più spesso</w:t>
      </w:r>
    </w:p>
    <w:p>
      <w:r>
        <w:t>K                                                                          perché, 436</w:t>
      </w:r>
    </w:p>
    <w:p>
      <w:r>
        <w:t xml:space="preserve">                                                                      fallimento primario di, isolato, 161</w:t>
      </w:r>
    </w:p>
    <w:p>
      <w:r>
        <w:t>"Tenere l'Amministrazione Funzionante", definizione, 467              Strato Esecutivo Senior sopra la gestione intermedia, 442</w:t>
      </w:r>
    </w:p>
    <w:p>
      <w:r>
        <w:t>ingredienti chiave,                                                   tattica, di una pianificazione strategica è un po' un'arte</w:t>
      </w:r>
    </w:p>
    <w:p>
      <w:r>
        <w:t xml:space="preserve">   ciclo di gestione negli ingredienti chiave, 397                         a sé, 452</w:t>
      </w:r>
    </w:p>
    <w:p>
      <w:r>
        <w:t xml:space="preserve">    dell'amministrazione, 388-389                                    per essere efficace e avere successo se, 450</w:t>
      </w:r>
    </w:p>
    <w:p>
      <w:r>
        <w:t xml:space="preserve">                                                                      vari livelli di, 442</w:t>
      </w:r>
    </w:p>
    <w:p>
      <w:r>
        <w:t>conoscibilità, PR e, 73                                              cosa ci vuole per ottenere una gestione efficace e coordinata, 433</w:t>
      </w:r>
    </w:p>
    <w:p>
      <w:r>
        <w:t xml:space="preserve">                                                                    comitato di gestione,</w:t>
      </w:r>
    </w:p>
    <w:p>
      <w:r>
        <w:t>L                                                                      definizione, 431</w:t>
      </w:r>
    </w:p>
    <w:p>
      <w:r>
        <w:t xml:space="preserve">                                                                       organizza e gestisce le cose, 432</w:t>
      </w:r>
    </w:p>
    <w:p>
      <w:r>
        <w:t>Legge dei Dati Omessi, PR nera e, 80                             Serie sulla Gestione, checksheet per, 443</w:t>
      </w:r>
    </w:p>
    <w:p>
      <w:r>
        <w:t>leader, quello brillante, si rifiuta di disconnettersi dagli opinion    Stato Manageriale Uno, checksheet, dà il cappello istantaneo a un</w:t>
      </w:r>
    </w:p>
    <w:p>
      <w:r>
        <w:t xml:space="preserve">       leader e si connette con opinion leader                               dirigente sugli strumenti di base della gestione, 443</w:t>
      </w:r>
    </w:p>
    <w:p>
      <w:r>
        <w:t xml:space="preserve">        precedentemente contrari, 21                              Stato Manageriale Due, checksheet, revisione approfondita degli</w:t>
      </w:r>
    </w:p>
    <w:p>
      <w:r>
        <w:t>leadership,                                                                strumenti di gestione di base e di livello superiore, 443</w:t>
      </w:r>
    </w:p>
    <w:p>
      <w:r>
        <w:t xml:space="preserve">   cattivi leader i cui gruppi si disintegrano, perché, 313        Stato Manageriale Tre, checksheet, revisione più approfondita</w:t>
      </w:r>
    </w:p>
    <w:p>
      <w:r>
        <w:t xml:space="preserve">    definita, 313                                                          degli strumenti di gestione di base e superiori</w:t>
      </w:r>
    </w:p>
    <w:p>
      <w:r>
        <w:t xml:space="preserve">    buona leadership, risultati di, 314                                    e dei dodici ingredienti dell'espansione, 444</w:t>
      </w:r>
    </w:p>
    <w:p>
      <w:r>
        <w:t xml:space="preserve">    errori di Simon Bolivar, 356</w:t>
      </w:r>
    </w:p>
    <w:p>
      <w:r>
        <w:t xml:space="preserve">    risultato se il gruppo è guidato da qualcuno i cui programmi e</w:t>
      </w:r>
    </w:p>
    <w:p>
      <w:r>
        <w:t xml:space="preserve">         ordini sono positivi, 312                              manager,</w:t>
      </w:r>
    </w:p>
    <w:p>
      <w:r>
        <w:t xml:space="preserve">                                                                     la prima cosa che deve sapere è che ha strumenti con cui</w:t>
      </w:r>
    </w:p>
    <w:p>
      <w:r>
        <w:t>Legale,                                                                     gestire, 463</w:t>
      </w:r>
    </w:p>
    <w:p>
      <w:r>
        <w:t xml:space="preserve">   diventa PTS stando a contatto con tribunali SP e con studi</w:t>
      </w:r>
    </w:p>
    <w:p>
      <w:r>
        <w:t xml:space="preserve">                                                                     tipo di checksheet a cappello istantaneo per, 465</w:t>
      </w:r>
    </w:p>
    <w:p>
      <w:r>
        <w:t xml:space="preserve">         legali SP o PTS, 352</w:t>
      </w:r>
    </w:p>
    <w:p>
      <w:r>
        <w:t xml:space="preserve">                                                                     deve conoscere ed essere in grado di usare gli strumenti della</w:t>
      </w:r>
    </w:p>
    <w:p>
      <w:r>
        <w:t xml:space="preserve">    ruolo nel contenere la campagna PR nera, 29                            tecnologia della terza dinamica, 441</w:t>
      </w:r>
    </w:p>
    <w:p>
      <w:r>
        <w:t>Letter Reg, utente dei volantini, 293                                 usa gli strumenti di coordinamento, 435</w:t>
      </w:r>
    </w:p>
    <w:p>
      <w:r>
        <w:t>Responsabilità, dirigente e, 408                                       a cosa serve un manager, 434</w:t>
      </w:r>
    </w:p>
    <w:p>
      <w:r>
        <w:t>teoria della libido, 3                                                quando accetta "fatto", 459</w:t>
      </w:r>
    </w:p>
    <w:p>
      <w:r>
        <w:t>bugie,                                                             maniere,</w:t>
      </w:r>
    </w:p>
    <w:p>
      <w:r>
        <w:t xml:space="preserve">    qualsiasi bugia smorza o interrompe la C (comunicazione), 8        cattive,</w:t>
      </w:r>
    </w:p>
    <w:p>
      <w:r>
        <w:t xml:space="preserve">    falsa realtà, 8                                                       sono condannate, 34</w:t>
      </w:r>
    </w:p>
    <w:p>
      <w:r>
        <w:t xml:space="preserve">    la PR ostile solitamente lo è, 9                                      esempi e risultati di, 35</w:t>
      </w:r>
    </w:p>
    <w:p>
      <w:r>
        <w:t xml:space="preserve">    mai usare bugie nella PR, 8                                        eccellenti, punti da osservare, 36</w:t>
      </w:r>
    </w:p>
    <w:p>
      <w:r>
        <w:t xml:space="preserve">                                                                482</w:t>
      </w:r>
    </w:p>
    <w:p>
      <w:r>
        <w:t xml:space="preserve">                                                   INDICE ANALITICO</w:t>
      </w:r>
    </w:p>
    <w:p>
      <w:r>
        <w:t>maniere, (cont.)</w:t>
      </w:r>
    </w:p>
    <w:p>
      <w:r>
        <w:t xml:space="preserve">                                                                N</w:t>
      </w:r>
    </w:p>
    <w:p>
      <w:r>
        <w:t xml:space="preserve">  buone,</w:t>
      </w:r>
    </w:p>
    <w:p>
      <w:r>
        <w:t xml:space="preserve">     sviluppate dall'uomo per oliare il meccanismo delle relazioni    nomina, principio nel nominare le cose per scopi PR, 160</w:t>
      </w:r>
    </w:p>
    <w:p>
      <w:r>
        <w:t xml:space="preserve">          umane, 34</w:t>
      </w:r>
    </w:p>
    <w:p>
      <w:r>
        <w:t xml:space="preserve">     più conosciute e rispettate della tecnologia PR, 35             Nazisti, tecnologia PR e, 4</w:t>
      </w:r>
    </w:p>
    <w:p>
      <w:r>
        <w:t xml:space="preserve">     ragione per cui sono meno visibili di un tempo, 36               notizia,</w:t>
      </w:r>
    </w:p>
    <w:p>
      <w:r>
        <w:t xml:space="preserve">     richiedono un ciclo di comunicazione a due vie, 36                   non accade mai, viene fabbricata, 132</w:t>
      </w:r>
    </w:p>
    <w:p>
      <w:r>
        <w:t xml:space="preserve">     si riassumono in, 34                                                 comunicati, come programmarli per il massimo beneficio, 133</w:t>
      </w:r>
    </w:p>
    <w:p>
      <w:r>
        <w:t xml:space="preserve">  altri termini per descriverle, 34                                       storia, requisiti, 132</w:t>
      </w:r>
    </w:p>
    <w:p>
      <w:r>
        <w:t xml:space="preserve">  tecnologia primaria della PR, 34                               giornale,</w:t>
      </w:r>
    </w:p>
    <w:p>
      <w:r>
        <w:t>marketing, Marketing,                                                versa bugie nella popolazione della Terra, 5</w:t>
      </w:r>
    </w:p>
    <w:p>
      <w:r>
        <w:t xml:space="preserve">  azione, i punti chiave sono, 175                                    vende sull'interesse dei lettori, 132</w:t>
      </w:r>
    </w:p>
    <w:p>
      <w:r>
        <w:t xml:space="preserve">  basi di, 187                                                       sostenuto da gruppi specializzati, 151</w:t>
      </w:r>
    </w:p>
    <w:p>
      <w:r>
        <w:t xml:space="preserve">  libri e, 164                                                       scrittura, regole di, 126</w:t>
      </w:r>
    </w:p>
    <w:p>
      <w:r>
        <w:t xml:space="preserve">  crea domanda, 219                                               "rumore",</w:t>
      </w:r>
    </w:p>
    <w:p>
      <w:r>
        <w:t xml:space="preserve">  ciclo di, 190                                                      doveri del CLO vs., 401</w:t>
      </w:r>
    </w:p>
    <w:p>
      <w:r>
        <w:t xml:space="preserve">  pianificazione della distribuzione e, 190                          definizione, 394</w:t>
      </w:r>
    </w:p>
    <w:p>
      <w:r>
        <w:t xml:space="preserve">  non fare marketing con generalità, 217                             generato perché le situazioni principali non vengono gestite, 401</w:t>
      </w:r>
    </w:p>
    <w:p>
      <w:r>
        <w:t xml:space="preserve">  non pianificare libri da stampare senza collegamento con, 217</w:t>
      </w:r>
    </w:p>
    <w:p>
      <w:r>
        <w:t xml:space="preserve">                                                                  non comunicazione, consiste in, 72</w:t>
      </w:r>
    </w:p>
    <w:p>
      <w:r>
        <w:t xml:space="preserve">  dovere di, 189</w:t>
      </w:r>
    </w:p>
    <w:p>
      <w:r>
        <w:t xml:space="preserve">  essenza di, 211                                                  non-conformità,</w:t>
      </w:r>
    </w:p>
    <w:p>
      <w:r>
        <w:t xml:space="preserve">  formula per nominare un servizio, 284                              single-handing vs., 429</w:t>
      </w:r>
    </w:p>
    <w:p>
      <w:r>
        <w:t xml:space="preserve">  cappello, 175                                                       ci sono tre condizioni in cui non si ottengono</w:t>
      </w:r>
    </w:p>
    <w:p>
      <w:r>
        <w:t xml:space="preserve">  include tutte le azioni da, 190                                          risposte o, 395</w:t>
      </w:r>
    </w:p>
    <w:p>
      <w:r>
        <w:t xml:space="preserve">  linea più attaccata e soppressa in qualsiasi org o                Non-Esistenza, quando i posti normali e di routine falliscono, 407</w:t>
      </w:r>
    </w:p>
    <w:p>
      <w:r>
        <w:t xml:space="preserve">       unità gestionale è promozione e marketing, 191               cose non fatte, ragioni per, 411</w:t>
      </w:r>
    </w:p>
    <w:p>
      <w:r>
        <w:t xml:space="preserve">  attacca e sopprime la linea di promozione e marketing, 191</w:t>
      </w:r>
    </w:p>
    <w:p>
      <w:r>
        <w:t xml:space="preserve">  nominare servizi e prodotti, 284                                O</w:t>
      </w:r>
    </w:p>
    <w:p>
      <w:r>
        <w:t xml:space="preserve">  si fa marketing di ciò che esiste già ed è                       osservazione, passo fondamentale dell'amministrazione, 388</w:t>
      </w:r>
    </w:p>
    <w:p>
      <w:r>
        <w:t xml:space="preserve">       consegnabile, 189                                          osservazioni,</w:t>
      </w:r>
    </w:p>
    <w:p>
      <w:r>
        <w:t xml:space="preserve">  materiali illustrativi o scritti realizzati per, 211                assemblate per continente e org e valutate, 398</w:t>
      </w:r>
    </w:p>
    <w:p>
      <w:r>
        <w:t xml:space="preserve">  PR e, 190                                                           duplicate nell'Ufficio Dati del CLO ed elaborate dal CIC per</w:t>
      </w:r>
    </w:p>
    <w:p>
      <w:r>
        <w:t xml:space="preserve">   la promozione è parte essenziale di, 201                              l'uso locale del CLO, 398</w:t>
      </w:r>
    </w:p>
    <w:p>
      <w:r>
        <w:t xml:space="preserve">   scopo di, 175                                                  Ufficio del Segretario Esecutivo HCO, progetti speciali portati</w:t>
      </w:r>
    </w:p>
    <w:p>
      <w:r>
        <w:t xml:space="preserve">   definizione "shotgun marketing", 190                                    avanti sotto, 350</w:t>
      </w:r>
    </w:p>
    <w:p>
      <w:r>
        <w:t xml:space="preserve">   dati stabili, 187</w:t>
      </w:r>
    </w:p>
    <w:p>
      <w:r>
        <w:t xml:space="preserve">   si suppone crei desiderio e domanda, 189</w:t>
      </w:r>
    </w:p>
    <w:p>
      <w:r>
        <w:t xml:space="preserve">                                                                  Ufficio LRH, progetti speciali portati avanti sotto, 350</w:t>
      </w:r>
    </w:p>
    <w:p>
      <w:r>
        <w:t xml:space="preserve">   sondare un nome, 285</w:t>
      </w:r>
    </w:p>
    <w:p>
      <w:r>
        <w:t xml:space="preserve">   due dati vitali sono, 189                                    Ufficio del Segretario Esecutivo Org, progetti speciali portati</w:t>
      </w:r>
    </w:p>
    <w:p>
      <w:r>
        <w:t xml:space="preserve">   due modi in cui si può causare una catastrofe in, 213                  avanti sotto, 350</w:t>
      </w:r>
    </w:p>
    <w:p>
      <w:r>
        <w:t>media, mass media,                                              funzionario, chi si dedica a Domanda e Risposta, 420</w:t>
      </w:r>
    </w:p>
    <w:p>
      <w:r>
        <w:t xml:space="preserve">   definizione e difetto di, 22                                  giornate di porte aperte, buona volontà e, 168</w:t>
      </w:r>
    </w:p>
    <w:p>
      <w:r>
        <w:t xml:space="preserve">   addetti PR che operano nei, 3                                Collegamento Trasporti Operazioni,</w:t>
      </w:r>
    </w:p>
    <w:p>
      <w:r>
        <w:t xml:space="preserve">   competenze necessarie a un PRO per comunicare ai, 167             definizione, 398</w:t>
      </w:r>
    </w:p>
    <w:p>
      <w:r>
        <w:t xml:space="preserve">   PR di interesse speciale e, 8                                     doveri di, 400</w:t>
      </w:r>
    </w:p>
    <w:p>
      <w:r>
        <w:t>appartenenza, espansione di e immagine dell'org, 141</w:t>
      </w:r>
    </w:p>
    <w:p>
      <w:r>
        <w:t xml:space="preserve">                                                                  opinion leader,</w:t>
      </w:r>
    </w:p>
    <w:p>
      <w:r>
        <w:t>messaggio,                                                           anti-opinion leader creati dalla trascuratezza, 24</w:t>
      </w:r>
    </w:p>
    <w:p>
      <w:r>
        <w:t xml:space="preserve">   accordo con, ciò che la PR cerca di ottenere, 9                    esserlo, cosa comporta, 21</w:t>
      </w:r>
    </w:p>
    <w:p>
      <w:r>
        <w:t xml:space="preserve">   definizione, 74, 215                                               celebrità come, 18</w:t>
      </w:r>
    </w:p>
    <w:p>
      <w:r>
        <w:t xml:space="preserve">   deve essere ripetuto più e più volte, 102, 138                     uso corretto di, esempio, 19</w:t>
      </w:r>
    </w:p>
    <w:p>
      <w:r>
        <w:t xml:space="preserve">   deve avere prima una linea di comunicazione, 36                    definizione, 17</w:t>
      </w:r>
    </w:p>
    <w:p>
      <w:r>
        <w:t xml:space="preserve">   PR e, 167                                                          distruzione di, risultato, 23</w:t>
      </w:r>
    </w:p>
    <w:p>
      <w:r>
        <w:t xml:space="preserve">   il PRO deve conoscerlo e fornire i mezzi per farlo                 ogni gruppo ha il proprio, 17</w:t>
      </w:r>
    </w:p>
    <w:p>
      <w:r>
        <w:t xml:space="preserve">         arrivare, 137                                               malessere generale ricondotto al disprezzo del tema degli, 20</w:t>
      </w:r>
    </w:p>
    <w:p>
      <w:r>
        <w:t xml:space="preserve">   messaggio giusto nella forma giusta al pubblico giusto ottiene     buona volontà di, necessaria per la sopravvivenza, 23</w:t>
      </w:r>
    </w:p>
    <w:p>
      <w:r>
        <w:t xml:space="preserve">         il risultato, 13                                             come il tema esce dall'uso, 19</w:t>
      </w:r>
    </w:p>
    <w:p>
      <w:r>
        <w:t>gestione intermedia,                                                  come identificarlo, 17</w:t>
      </w:r>
    </w:p>
    <w:p>
      <w:r>
        <w:t xml:space="preserve">   sopra il livello delle org di servizio, 442                        possono essere o meno persone di primo piano, 24</w:t>
      </w:r>
    </w:p>
    <w:p>
      <w:r>
        <w:t xml:space="preserve">   riguarda l'attuazione della pianificazione strategica, 439         cattivo uso da parte degli USA, 22</w:t>
      </w:r>
    </w:p>
    <w:p>
      <w:r>
        <w:t>mente, bisogna sapere qualcosa sulla mente per                       politici portati al potere da, 19</w:t>
      </w:r>
    </w:p>
    <w:p>
      <w:r>
        <w:t xml:space="preserve">        gestire la PR, 3                                             prosperità e, 22</w:t>
      </w:r>
    </w:p>
    <w:p>
      <w:r>
        <w:t>mini programmi,                                                      successo dell'azione PR e, 18</w:t>
      </w:r>
    </w:p>
    <w:p>
      <w:r>
        <w:t xml:space="preserve">   coordinamento, perché li abbiamo, 435                              opinione pubblica formata da, 18</w:t>
      </w:r>
    </w:p>
    <w:p>
      <w:r>
        <w:t xml:space="preserve">   piccoli piani di battaglia al livello tattico più basso, 440       regola per il loro uso, 18</w:t>
      </w:r>
    </w:p>
    <w:p>
      <w:r>
        <w:t>soldi, mancanza di, deriva da, 146                                    accensione, esempio, 20</w:t>
      </w:r>
    </w:p>
    <w:p>
      <w:r>
        <w:t>morale, area a bassa produzione è fuori-morale, 58, 233                persone di primo piano vs., 18</w:t>
      </w:r>
    </w:p>
    <w:p>
      <w:r>
        <w:t>sedie musicali, può distruggere org o area, 392                       chi vorrebbe essere opinion leader ma è anti, gestione di, 23</w:t>
      </w:r>
    </w:p>
    <w:p>
      <w:r>
        <w:t xml:space="preserve">                                                                       uso sbagliato di, esempio, 18</w:t>
      </w:r>
    </w:p>
    <w:p>
      <w:r>
        <w:t>mistero,</w:t>
      </w:r>
    </w:p>
    <w:p>
      <w:r>
        <w:t xml:space="preserve">   definizione, 186                                              ordine,</w:t>
      </w:r>
    </w:p>
    <w:p>
      <w:r>
        <w:t xml:space="preserve">   le persone inventano dati per colmare un, 80                      definizione, 459</w:t>
      </w:r>
    </w:p>
    <w:p>
      <w:r>
        <w:t>mystery sandwich, definizione, 186                                    diretto, esempio, 332</w:t>
      </w:r>
    </w:p>
    <w:p>
      <w:r>
        <w:t xml:space="preserve">                                                              483</w:t>
      </w:r>
    </w:p>
    <w:p>
      <w:r>
        <w:t xml:space="preserve">                                                     INDICE ANALITICO</w:t>
      </w:r>
    </w:p>
    <w:p>
      <w:r>
        <w:t>ordine, (cont.)                                                   immagine dell'org,</w:t>
      </w:r>
    </w:p>
    <w:p>
      <w:r>
        <w:t xml:space="preserve">   l'esecutivo dovrebbe inviare numero e data del PL e             esempi di immagine scadente, 155</w:t>
      </w:r>
    </w:p>
    <w:p>
      <w:r>
        <w:t xml:space="preserve">        seguirlo finché non è in vigore, 383                       immagine pubblica scadente, risultato di, 140</w:t>
      </w:r>
    </w:p>
    <w:p>
      <w:r>
        <w:t xml:space="preserve">   non inviarlo mai nell'area out-admin, mettere solo               zone che la compongono, 140</w:t>
      </w:r>
    </w:p>
    <w:p>
      <w:r>
        <w:t xml:space="preserve">        in etica, 382                                            ufficiale d'org, deve sapere come OTTENERE un</w:t>
      </w:r>
    </w:p>
    <w:p>
      <w:r>
        <w:t xml:space="preserve">   non necessario dove il posto è realmente indossato, 382               prodotto, 426</w:t>
      </w:r>
    </w:p>
    <w:p>
      <w:r>
        <w:t xml:space="preserve">   motivi per nessuna azione o risposta, 395                     Serie Org, il COME dell'organizzazione, 426</w:t>
      </w:r>
    </w:p>
    <w:p>
      <w:r>
        <w:t xml:space="preserve">   responsabilità e, 382                                          out-morale, causata da bassa produzione, 37</w:t>
      </w:r>
    </w:p>
    <w:p>
      <w:r>
        <w:t xml:space="preserve">   per gestire il caos, mettere in ordine, 393</w:t>
      </w:r>
    </w:p>
    <w:p>
      <w:r>
        <w:t xml:space="preserve">                                                                  out-tech, passaparola e, 169</w:t>
      </w:r>
    </w:p>
    <w:p>
      <w:r>
        <w:t xml:space="preserve">   quando non riceve risposta o azione, non continuare</w:t>
      </w:r>
    </w:p>
    <w:p>
      <w:r>
        <w:t xml:space="preserve">       a emetterne altri dello stesso tipo, 395                  prodotto overt, definizione, 425</w:t>
      </w:r>
    </w:p>
    <w:p>
      <w:r>
        <w:t>organizzazione(i),</w:t>
      </w:r>
    </w:p>
    <w:p>
      <w:r>
        <w:t xml:space="preserve">   programmi abbandonati, causa principale di                    P</w:t>
      </w:r>
    </w:p>
    <w:p>
      <w:r>
        <w:t xml:space="preserve">        difficoltà dell'org, 346</w:t>
      </w:r>
    </w:p>
    <w:p>
      <w:r>
        <w:t xml:space="preserve">   azioni che possono distruggerla, 387                          confezionamento, definizione, 194</w:t>
      </w:r>
    </w:p>
    <w:p>
      <w:r>
        <w:t xml:space="preserve">   alterare un programma esistente e difficoltà con l'org, 344   pace, una pace produttiva consiste nel tenere occupate</w:t>
      </w:r>
    </w:p>
    <w:p>
      <w:r>
        <w:t xml:space="preserve">   apatia, ha seguito il percorso di non-fatti, mezzi-fatti              le persone e dar loro qualcosa da fare con ciò che</w:t>
      </w:r>
    </w:p>
    <w:p>
      <w:r>
        <w:t xml:space="preserve">         e arretrati, 413                                                vogliono, 359</w:t>
      </w:r>
    </w:p>
    <w:p>
      <w:r>
        <w:t xml:space="preserve">   legata insieme da scopi comuni, 434                           ordine di beccata, teoria di base usata in pubblicità, 122</w:t>
      </w:r>
    </w:p>
    <w:p>
      <w:r>
        <w:t xml:space="preserve">   sistema codificato di, 468</w:t>
      </w:r>
    </w:p>
    <w:p>
      <w:r>
        <w:t xml:space="preserve">   problema comune di, mancata esecuzione dei programmi, 344     persone, che non offrono nulla in cambio, non producono e</w:t>
      </w:r>
    </w:p>
    <w:p>
      <w:r>
        <w:t xml:space="preserve">   la comunità deve capire perché l'org è lì, 157                      non possono o non vogliono amministrare, diventano</w:t>
      </w:r>
    </w:p>
    <w:p>
      <w:r>
        <w:t xml:space="preserve">   Dipartimento Uno, mente, 375                                        pedine, 416</w:t>
      </w:r>
    </w:p>
    <w:p>
      <w:r>
        <w:t xml:space="preserve">   Dipartimento Due, corpo, 375</w:t>
      </w:r>
    </w:p>
    <w:p>
      <w:r>
        <w:t xml:space="preserve">   Dipartimento Tre, prodotto, 375                                personale,</w:t>
      </w:r>
    </w:p>
    <w:p>
      <w:r>
        <w:t xml:space="preserve">   Why divisionali, dipartimentali e individuali che                  cartella, definizione, 461</w:t>
      </w:r>
    </w:p>
    <w:p>
      <w:r>
        <w:t xml:space="preserve">         impediscono ai programmi e progetti di Flag                  come gestire le richieste di, 430</w:t>
      </w:r>
    </w:p>
    <w:p>
      <w:r>
        <w:t xml:space="preserve">         di procedere, 405                                            reclute sprecate per mancanza di cappelli completi</w:t>
      </w:r>
    </w:p>
    <w:p>
      <w:r>
        <w:t xml:space="preserve">   Divisione Uno, il Segretario HCO è il thetan, 375                        e formazione completa su quei cappelli, 430</w:t>
      </w:r>
    </w:p>
    <w:p>
      <w:r>
        <w:t xml:space="preserve">   che non produce di solito è stata organizzata solo               l'unico momento in cui si perde personale è quando si</w:t>
      </w:r>
    </w:p>
    <w:p>
      <w:r>
        <w:t xml:space="preserve">        parzialmente e fuori sequenza, 429                                lasciano entrare persone a basse statistiche, 377</w:t>
      </w:r>
    </w:p>
    <w:p>
      <w:r>
        <w:t xml:space="preserve">   ambiente non stimolante, niente org, 377                      persuasione, l'oggetto delle PR è la persuasione a pensare, 73</w:t>
      </w:r>
    </w:p>
    <w:p>
      <w:r>
        <w:t xml:space="preserve">   l'esecutivo pensa prima all'area e all'organizzazione, 408    petizione, un ordine diretto o direttiva esplicita può essere</w:t>
      </w:r>
    </w:p>
    <w:p>
      <w:r>
        <w:t xml:space="preserve">   per se stessa, 385                                                   soggetta a petizione dopo l'adempimento, 332</w:t>
      </w:r>
    </w:p>
    <w:p>
      <w:r>
        <w:t xml:space="preserve">   forma di, strumento più prezioso, 435                         Fase I,</w:t>
      </w:r>
    </w:p>
    <w:p>
      <w:r>
        <w:t xml:space="preserve">   fondamenti di, 465                                               definizione, 406</w:t>
      </w:r>
    </w:p>
    <w:p>
      <w:r>
        <w:t xml:space="preserve">   deve essere "praticabile", 408                                   quando una situazione di Fase II può ricadere in</w:t>
      </w:r>
    </w:p>
    <w:p>
      <w:r>
        <w:t xml:space="preserve">   come costruire affinità e accordo con l'area locale, 157               single-handing di Fase I, 410</w:t>
      </w:r>
    </w:p>
    <w:p>
      <w:r>
        <w:t xml:space="preserve">   come creare popolarità travolgente per, 158                   Fase II,</w:t>
      </w:r>
    </w:p>
    <w:p>
      <w:r>
        <w:t xml:space="preserve">   se ogni persona indossa tutti i cappelli o uno li                definizione, 406</w:t>
      </w:r>
    </w:p>
    <w:p>
      <w:r>
        <w:t xml:space="preserve">         indossa tutti e gli altri nessuno, il risultato sarà, 409     cosa deve fare un esecutivo che di nuovo non vede di</w:t>
      </w:r>
    </w:p>
    <w:p>
      <w:r>
        <w:t xml:space="preserve">   deve essere "vitale" 408                                              essere uscito dalla comoda Fase II ed essere entrato</w:t>
      </w:r>
    </w:p>
    <w:p>
      <w:r>
        <w:t xml:space="preserve">   punti vitali per il PRO in un'org, 145                                in una Fase I, 410</w:t>
      </w:r>
    </w:p>
    <w:p>
      <w:r>
        <w:t xml:space="preserve">                                                                  fotografie, conferenze stampa e, 95</w:t>
      </w:r>
    </w:p>
    <w:p>
      <w:r>
        <w:t xml:space="preserve">   preservazione di, prima considerazione di un esecutivo, 408</w:t>
      </w:r>
    </w:p>
    <w:p>
      <w:r>
        <w:t xml:space="preserve">   scopo, far diventare realtà la pianificazione, 385            immagine, deve avere un messaggio completo da sola</w:t>
      </w:r>
    </w:p>
    <w:p>
      <w:r>
        <w:t xml:space="preserve">   motivo per cui un'org si blocca dopo un periodo di                    senza didascalia, 297</w:t>
      </w:r>
    </w:p>
    <w:p>
      <w:r>
        <w:t xml:space="preserve">         successo, 304                                           progetto pilota, tutti i nuovi piani non collaudati dovrebbero</w:t>
      </w:r>
    </w:p>
    <w:p>
      <w:r>
        <w:t xml:space="preserve">   gestita da o sovraccarica di persone distruttive o                    averne uno, 390</w:t>
      </w:r>
    </w:p>
    <w:p>
      <w:r>
        <w:t xml:space="preserve">        PTS, 425                                                 piano(i),</w:t>
      </w:r>
    </w:p>
    <w:p>
      <w:r>
        <w:t xml:space="preserve">   sequenza di assegnazione di dip e div, 428                       tutti i nuovi piani non collaudati dovrebbero avere</w:t>
      </w:r>
    </w:p>
    <w:p>
      <w:r>
        <w:t xml:space="preserve">   di successo, 472                                                       progetti pilota, 390</w:t>
      </w:r>
    </w:p>
    <w:p>
      <w:r>
        <w:t xml:space="preserve">   bersagli e piani di battaglia devono includere la                lista di controllo per un piano strategico, 456-457</w:t>
      </w:r>
    </w:p>
    <w:p>
      <w:r>
        <w:t xml:space="preserve">         pianificazione organizzativa, 440                       pianificazione,</w:t>
      </w:r>
    </w:p>
    <w:p>
      <w:r>
        <w:t xml:space="preserve">   tech o know-how dell'organizzare, 426                            passo fondamentale che compone l'amministrazione, 388</w:t>
      </w:r>
    </w:p>
    <w:p>
      <w:r>
        <w:t xml:space="preserve">   cercare di mettere in vigore tutti i PL insieme può             include concezione immaginativa e tempistica</w:t>
      </w:r>
    </w:p>
    <w:p>
      <w:r>
        <w:t xml:space="preserve">        sommergere, 383                                                  intelligente, definizione degli obiettivi e stesura dei</w:t>
      </w:r>
    </w:p>
    <w:p>
      <w:r>
        <w:t xml:space="preserve">   due usi a cui possono essere destinate le org di                      piani in modo che possano essere comunicati e</w:t>
      </w:r>
    </w:p>
    <w:p>
      <w:r>
        <w:t xml:space="preserve">         Scientology, 371                                                assegnati, 389</w:t>
      </w:r>
    </w:p>
    <w:p>
      <w:r>
        <w:t xml:space="preserve">   usata come mezzo per opprimere gli altri, la gestione è           lo scopo dell'organizzazione è far diventare realtà la</w:t>
      </w:r>
    </w:p>
    <w:p>
      <w:r>
        <w:t xml:space="preserve">         mettersi in etica, 371                                          pianificazione, 385</w:t>
      </w:r>
    </w:p>
    <w:p>
      <w:r>
        <w:t xml:space="preserve">   quando distratta, mettersi in ordine sui fondamentali            dove la pianificazione di Flag rappresentata da</w:t>
      </w:r>
    </w:p>
    <w:p>
      <w:r>
        <w:t xml:space="preserve">        uno per volta, 395                                               programmi o progetti viene messa in piena azione</w:t>
      </w:r>
    </w:p>
    <w:p>
      <w:r>
        <w:t xml:space="preserve">   quando la politica amministrativa standard non è                      in un'org, quell'org esploderà, 399</w:t>
      </w:r>
    </w:p>
    <w:p>
      <w:r>
        <w:t xml:space="preserve">        conosciuta e usata, 472                                  fare le lastre, definizione, 194</w:t>
      </w:r>
    </w:p>
    <w:p>
      <w:r>
        <w:t xml:space="preserve">   dove l'etica è ferrea e severa, crescono di numero, 377       suonare il pianoforte, definizione, 442</w:t>
      </w:r>
    </w:p>
    <w:p>
      <w:r>
        <w:t xml:space="preserve">   che mancano di ingredienti chiave, 389</w:t>
      </w:r>
    </w:p>
    <w:p>
      <w:r>
        <w:t xml:space="preserve">   tutta la logica dello schema di un'org è un'unità              giocare la scacchiera dell'org, un buon esecutivo sa</w:t>
      </w:r>
    </w:p>
    <w:p>
      <w:r>
        <w:t xml:space="preserve">                                                                          come farlo, 407</w:t>
      </w:r>
    </w:p>
    <w:p>
      <w:r>
        <w:t xml:space="preserve">         di tre, 375</w:t>
      </w:r>
    </w:p>
    <w:p>
      <w:r>
        <w:t>organizzare,                                                     politica,</w:t>
      </w:r>
    </w:p>
    <w:p>
      <w:r>
        <w:t xml:space="preserve">   se si organizza solo e non si produce mai, 427                    definizione di, 466</w:t>
      </w:r>
    </w:p>
    <w:p>
      <w:r>
        <w:t xml:space="preserve">   il PR deve saper, 14                                              esiste per velocizzare gli ingranaggi e rendere</w:t>
      </w:r>
    </w:p>
    <w:p>
      <w:r>
        <w:t xml:space="preserve">                                                                          un lavoro fattibile, 309</w:t>
      </w:r>
    </w:p>
    <w:p>
      <w:r>
        <w:t>scacchiera dell'org,                                                 verifiche di alto crimine su, 472</w:t>
      </w:r>
    </w:p>
    <w:p>
      <w:r>
        <w:t xml:space="preserve">   definizione, 393, 460                                             come si perde il "verde su bianco" standard, 469</w:t>
      </w:r>
    </w:p>
    <w:p>
      <w:r>
        <w:t xml:space="preserve">   l'esecutivo deve anche conoscerla, 407                            punto di partenza in ogni lettera di direttiva è</w:t>
      </w:r>
    </w:p>
    <w:p>
      <w:r>
        <w:t xml:space="preserve">   costruire un'org, serve prima una scacchiera dell'org e                sopravvivere, 334</w:t>
      </w:r>
    </w:p>
    <w:p>
      <w:r>
        <w:t xml:space="preserve">        una tavola di assegnazione, 428                              messa in atto con un'ascia e chiamata tale, 468</w:t>
      </w:r>
    </w:p>
    <w:p>
      <w:r>
        <w:t xml:space="preserve">   perché la abbiamo, 435                                            tecnologia di terza dinamica dell'amministrazione</w:t>
      </w:r>
    </w:p>
    <w:p>
      <w:r>
        <w:t xml:space="preserve">                                                                          standard, 466</w:t>
      </w:r>
    </w:p>
    <w:p>
      <w:r>
        <w:t xml:space="preserve">                                                                       perché la maggior parte delle persone ha problemi con</w:t>
      </w:r>
    </w:p>
    <w:p>
      <w:r>
        <w:t xml:space="preserve">                                                                          la politica o l'amministrazione, 309</w:t>
      </w:r>
    </w:p>
    <w:p>
      <w:r>
        <w:t xml:space="preserve">                                                               484</w:t>
      </w:r>
    </w:p>
    <w:p>
      <w:r>
        <w:t xml:space="preserve">                                                     INDICE ANALITICO</w:t>
      </w:r>
    </w:p>
    <w:p>
      <w:r>
        <w:t>politico,                                                          manifesto, (cont.)</w:t>
      </w:r>
    </w:p>
    <w:p>
      <w:r>
        <w:t xml:space="preserve">   spinto al potere dai leader d'opinione, 19                        posizione e dare un confronto dell'oggetto pubblicizzato</w:t>
      </w:r>
    </w:p>
    <w:p>
      <w:r>
        <w:t xml:space="preserve">   definizione, 19                                                        con qualcos'altro per mostrare dove si colloca</w:t>
      </w:r>
    </w:p>
    <w:p>
      <w:r>
        <w:t xml:space="preserve">   differenza tra statista e, 21                                          nello schema delle cose, 296</w:t>
      </w:r>
    </w:p>
    <w:p>
      <w:r>
        <w:t>popolarità,</w:t>
      </w:r>
    </w:p>
    <w:p>
      <w:r>
        <w:t xml:space="preserve">                                                                       scopo, 295</w:t>
      </w:r>
    </w:p>
    <w:p>
      <w:r>
        <w:t xml:space="preserve">   la migliore difesa è un enorme aumento di, 159                    non si dovrebbe dover leggere le didascalie di un</w:t>
      </w:r>
    </w:p>
    <w:p>
      <w:r>
        <w:t xml:space="preserve">   come creare popolarità travolgente per un'org, 158                     manifesto per capire di cosa tratta, 297</w:t>
      </w:r>
    </w:p>
    <w:p>
      <w:r>
        <w:t xml:space="preserve">                                                                    Il Manifesto nella Storia, 296</w:t>
      </w:r>
    </w:p>
    <w:p>
      <w:r>
        <w:t>Ufficio del Comandante di Porto, azione di base di, 40</w:t>
      </w:r>
    </w:p>
    <w:p>
      <w:r>
        <w:t xml:space="preserve">                                                                    "cassa comune", comitato che deve accumulare multe per</w:t>
      </w:r>
    </w:p>
    <w:p>
      <w:r>
        <w:t>posizionamento,                                                           chiunque violi le regole, 433</w:t>
      </w:r>
    </w:p>
    <w:p>
      <w:r>
        <w:t xml:space="preserve">   per associazione, 282</w:t>
      </w:r>
    </w:p>
    <w:p>
      <w:r>
        <w:t xml:space="preserve">   richiede passi esatti precisi nel sondaggio, 280               potenziale fonte di guai (PTS),</w:t>
      </w:r>
    </w:p>
    <w:p>
      <w:r>
        <w:t xml:space="preserve">   classificazione e, 282                                            la Contabilità diventa PTS attraverso varie</w:t>
      </w:r>
    </w:p>
    <w:p>
      <w:r>
        <w:t xml:space="preserve">   uso comune in pubblicità, 122                                          soppressioni fiscali e governative, 352</w:t>
      </w:r>
    </w:p>
    <w:p>
      <w:r>
        <w:t xml:space="preserve">   la creatività non basta più, la strategia è sovrana, 257          agenti di gruppi SP portano a personale PTS, 354</w:t>
      </w:r>
    </w:p>
    <w:p>
      <w:r>
        <w:t xml:space="preserve">   descrizione, 106                                                  la Filiale Immobiliare che ascolta la Pianificazione</w:t>
      </w:r>
    </w:p>
    <w:p>
      <w:r>
        <w:t xml:space="preserve">   essenzialmente una strategia "contro", 107                             Urbana e Territoriale tende a diventare PTS, 352</w:t>
      </w:r>
    </w:p>
    <w:p>
      <w:r>
        <w:t xml:space="preserve">   trappola del tutti, 267                                           indicatori, 353</w:t>
      </w:r>
    </w:p>
    <w:p>
      <w:r>
        <w:t xml:space="preserve">   tutto scaturisce da, 205                                          il Legale diventa PTS stando in contatto con tribunali</w:t>
      </w:r>
    </w:p>
    <w:p>
      <w:r>
        <w:t xml:space="preserve">   esempi in campo di relazioni pubbliche, 110                            SP e studi legali SP o PTS, 352</w:t>
      </w:r>
    </w:p>
    <w:p>
      <w:r>
        <w:t xml:space="preserve">   trappola del giro gratis e, 265-266                                mantenere punti sicuri e capacità di individuare, 90</w:t>
      </w:r>
    </w:p>
    <w:p>
      <w:r>
        <w:t xml:space="preserve">   glossario, 275                                                    metodi con cui il personale che funge da punto di</w:t>
      </w:r>
    </w:p>
    <w:p>
      <w:r>
        <w:t xml:space="preserve">   la mente umana come banca della memoria, 255                           contatto dell'org in relazione ai soppressivi può</w:t>
      </w:r>
    </w:p>
    <w:p>
      <w:r>
        <w:t xml:space="preserve">   era dell'immagine e, 253                                               bloccare gli agenti di gruppi SP, 353</w:t>
      </w:r>
    </w:p>
    <w:p>
      <w:r>
        <w:t xml:space="preserve">   importanza dell'obiettività, 272                                   una persona proveniente da un gruppo SP finirà per</w:t>
      </w:r>
    </w:p>
    <w:p>
      <w:r>
        <w:t xml:space="preserve">   importanza del lungo periodo e, 269                                    rendere PTS un'org o parte di essa, 354</w:t>
      </w:r>
    </w:p>
    <w:p>
      <w:r>
        <w:t xml:space="preserve">   trappola dell'estensione di linea e, 266-267                       la persona PTS non ha nulla a che fare con le PR, 14</w:t>
      </w:r>
    </w:p>
    <w:p>
      <w:r>
        <w:t xml:space="preserve">   deve creare desiderio per il prodotto, 283                     potere,</w:t>
      </w:r>
    </w:p>
    <w:p>
      <w:r>
        <w:t xml:space="preserve">   nuovo significato per una vecchia parola, 254                     ottenere potere, si fa col consenso o l'aiuto dei</w:t>
      </w:r>
    </w:p>
    <w:p>
      <w:r>
        <w:t xml:space="preserve">   trappola del nessun nome e, 264                                        leader d'opinione, 20</w:t>
      </w:r>
    </w:p>
    <w:p>
      <w:r>
        <w:t xml:space="preserve">   strategia numero uno, 271                                         fallimenti nel restare al potere di un potere, 368</w:t>
      </w:r>
    </w:p>
    <w:p>
      <w:r>
        <w:t xml:space="preserve">   strategia numero due, 271                                         non si può detenere il potere e non usarlo, 360</w:t>
      </w:r>
    </w:p>
    <w:p>
      <w:r>
        <w:t xml:space="preserve">   si può ottenere l'apparenza di familiarità quando lo                spingere il potere nella direzione di chiunque da cui</w:t>
      </w:r>
    </w:p>
    <w:p>
      <w:r>
        <w:t xml:space="preserve">         si associa nella mente dell'altro con qualcosa                   dipende il tuo potere, 367</w:t>
      </w:r>
    </w:p>
    <w:p>
      <w:r>
        <w:t xml:space="preserve">        con cui l'altro ha familiarità, 182                          sette cose sul potere, 366</w:t>
      </w:r>
    </w:p>
    <w:p>
      <w:r>
        <w:t xml:space="preserve">   società sovracomunicata e, 251                                     quando si hanno persone, usale altrimenti presto</w:t>
      </w:r>
    </w:p>
    <w:p>
      <w:r>
        <w:t xml:space="preserve">   teoria filosofica, 120, 181                                            saranno molto infelici e non le avrai più, 367</w:t>
      </w:r>
    </w:p>
    <w:p>
      <w:r>
        <w:t xml:space="preserve">   posizione, definizione, 280                                    Formula del Potere, violazione di, e leader d'opinione, 20</w:t>
      </w:r>
    </w:p>
    <w:p>
      <w:r>
        <w:t xml:space="preserve">   PR e, 105                                                      controllo dell'area PR,</w:t>
      </w:r>
    </w:p>
    <w:p>
      <w:r>
        <w:t xml:space="preserve">   pressione a cambiare e, 268                                       costruire su un gradiente solido, ben studiato e</w:t>
      </w:r>
    </w:p>
    <w:p>
      <w:r>
        <w:t xml:space="preserve">   comunicazione rapida e confronto ottenuti tramite, 182                  sondato, 90</w:t>
      </w:r>
    </w:p>
    <w:p>
      <w:r>
        <w:t xml:space="preserve">   riposizionare il concorrente, 262                                  definizione, 40</w:t>
      </w:r>
    </w:p>
    <w:p>
      <w:r>
        <w:t xml:space="preserve">   richiede certi requisiti, 183                                     rende sicuro il punto per l'attività di produzione</w:t>
      </w:r>
    </w:p>
    <w:p>
      <w:r>
        <w:t xml:space="preserve">   richiede coerenza per avere successo, 110                              prima che la produzione avvenga, 89</w:t>
      </w:r>
    </w:p>
    <w:p>
      <w:r>
        <w:t xml:space="preserve">   requisiti, 122                                                    misurato contando i punti che non si controllano</w:t>
      </w:r>
    </w:p>
    <w:p>
      <w:r>
        <w:t xml:space="preserve">   alcune domande da porsi, 273                                           e i punti che SI controllano, 40</w:t>
      </w:r>
    </w:p>
    <w:p>
      <w:r>
        <w:t xml:space="preserve">   domande di sondaggio, 280                                         denominazione e accettabilità, 160</w:t>
      </w:r>
    </w:p>
    <w:p>
      <w:r>
        <w:t xml:space="preserve">   la posizione contro, 259                                          l'org dovrebbe essere costruita fino al punto in cui</w:t>
      </w:r>
    </w:p>
    <w:p>
      <w:r>
        <w:t xml:space="preserve">   posizione brutta e, 260                                                 gli attacchi vengono respinti, 158</w:t>
      </w:r>
    </w:p>
    <w:p>
      <w:r>
        <w:t xml:space="preserve">   trappola del nome ben noto e, 267                                  puntamento sicuro e, azione ottimale, 90</w:t>
      </w:r>
    </w:p>
    <w:p>
      <w:r>
        <w:t xml:space="preserve">   nome ben noto che cerca di stabilire una posizione in              la tecnologia SP/PTS è strumento di base di, 91</w:t>
      </w:r>
    </w:p>
    <w:p>
      <w:r>
        <w:t xml:space="preserve">         un campo diverso, 114                                       tecnologia di, 40</w:t>
      </w:r>
    </w:p>
    <w:p>
      <w:r>
        <w:t xml:space="preserve">   quando è iniziata l'era del posizionamento, 250                pregiudizio, PR e, 19</w:t>
      </w:r>
    </w:p>
    <w:p>
      <w:r>
        <w:t>L'Era del Posizionamento,                                          locali, immagine dell'org e, 140</w:t>
      </w:r>
    </w:p>
    <w:p>
      <w:r>
        <w:t xml:space="preserve">   opuscolo, 181                                                  stampa,</w:t>
      </w:r>
    </w:p>
    <w:p>
      <w:r>
        <w:t xml:space="preserve">   riferimento chiave sulla tecnologia del posizionamento, 249       agente, definizione, 132</w:t>
      </w:r>
    </w:p>
    <w:p>
      <w:r>
        <w:t xml:space="preserve">                                                                       agenzia,</w:t>
      </w:r>
    </w:p>
    <w:p>
      <w:r>
        <w:t>posto,                                                                    regole di base di, 134</w:t>
      </w:r>
    </w:p>
    <w:p>
      <w:r>
        <w:t xml:space="preserve">   terminale fisso, 459                                                   definizione, 132</w:t>
      </w:r>
    </w:p>
    <w:p>
      <w:r>
        <w:t xml:space="preserve">   posto di linea, 459                                                    è la fase primaria delle PR, 134</w:t>
      </w:r>
    </w:p>
    <w:p>
      <w:r>
        <w:t xml:space="preserve">   ordini non necessari dove il posto è realmente                        i PRO e, 167</w:t>
      </w:r>
    </w:p>
    <w:p>
      <w:r>
        <w:t xml:space="preserve">        indossato, 382                                                   uso di nel promuovere un'immagine, 134</w:t>
      </w:r>
    </w:p>
    <w:p>
      <w:r>
        <w:t xml:space="preserve">   punto stabile nella scacchiera dell'org, 392                       una brutta stampa non è una catastrofe, 125</w:t>
      </w:r>
    </w:p>
    <w:p>
      <w:r>
        <w:t>manifesto,                                                            cattiva, impreparati per le conferenze stampa e, 94</w:t>
      </w:r>
    </w:p>
    <w:p>
      <w:r>
        <w:t xml:space="preserve">   porta un messaggio che si estende anche nelle                     segue l'iniziativa dell'attaccante, 138</w:t>
      </w:r>
    </w:p>
    <w:p>
      <w:r>
        <w:t xml:space="preserve">         sfere sociali, 295                                          come ottenere buona stampa, 130</w:t>
      </w:r>
    </w:p>
    <w:p>
      <w:r>
        <w:t xml:space="preserve">   essenza del manifesto, 295                                        punti che gli Scientologist devono tenere a mente</w:t>
      </w:r>
    </w:p>
    <w:p>
      <w:r>
        <w:t xml:space="preserve">   ha un impatto, messaggio a colpo d'occhio, 296                         nel comunicare con, 124</w:t>
      </w:r>
    </w:p>
    <w:p>
      <w:r>
        <w:t xml:space="preserve">   devono essere molto audaci, molto autorevoli, 295                 la stampa theta è la più difficile da ottenere, 129</w:t>
      </w:r>
    </w:p>
    <w:p>
      <w:r>
        <w:t xml:space="preserve">   devono essere tali che la gente voglia affiggerli                  passaparola contro, 125</w:t>
      </w:r>
    </w:p>
    <w:p>
      <w:r>
        <w:t xml:space="preserve">        per se stessi, 296                                       raccolta stampa,</w:t>
      </w:r>
    </w:p>
    <w:p>
      <w:r>
        <w:t xml:space="preserve">                                                                 485</w:t>
      </w:r>
    </w:p>
    <w:p>
      <w:r>
        <w:t xml:space="preserve">                                                    INDICE ANALITICO</w:t>
      </w:r>
    </w:p>
    <w:p>
      <w:r>
        <w:t>raccolta stampa, (cont.)                                        programma(i)(zione), (cont.)</w:t>
      </w:r>
    </w:p>
    <w:p>
      <w:r>
        <w:t xml:space="preserve">   un PR professionista non opera mai senza, 96                    i vecchi rimangono e continuano che ce ne si renda</w:t>
      </w:r>
    </w:p>
    <w:p>
      <w:r>
        <w:t xml:space="preserve">   le PR senza una rischiano di perdere la persona con                   conto o meno, 390</w:t>
      </w:r>
    </w:p>
    <w:p>
      <w:r>
        <w:t xml:space="preserve">        la chiave della porta, 97                                  solo quando il problema è risolto si può abbandonare</w:t>
      </w:r>
    </w:p>
    <w:p>
      <w:r>
        <w:t xml:space="preserve">   uso di, 97                                                            un programma, 348</w:t>
      </w:r>
    </w:p>
    <w:p>
      <w:r>
        <w:t xml:space="preserve">   cosa è incluso in una, 96                                       revisione, passi che l'esecutivo deve seguire, 350</w:t>
      </w:r>
    </w:p>
    <w:p>
      <w:r>
        <w:t>conferenza stampa,                                                  punti positivi da cercare quando se ne scrive uno, 447</w:t>
      </w:r>
    </w:p>
    <w:p>
      <w:r>
        <w:t xml:space="preserve">   inizia con l'aderenza ai punti di preparazione, 95               sequenza dei programmi principali a Saint Hill, 342</w:t>
      </w:r>
    </w:p>
    <w:p>
      <w:r>
        <w:t xml:space="preserve">  requisiti minimi di, 94                                          passi per sostituire un vecchio programma, 346</w:t>
      </w:r>
    </w:p>
    <w:p>
      <w:r>
        <w:t xml:space="preserve">  non prepararsi può essere un disastro, 94                        piano strategico dipende da, 439</w:t>
      </w:r>
    </w:p>
    <w:p>
      <w:r>
        <w:t xml:space="preserve">  PR non addestrate e conferenze stampa, 95                        bersagli, chiarezza e fattibilità di, 436</w:t>
      </w:r>
    </w:p>
    <w:p>
      <w:r>
        <w:t>lavoro di stampa, definizione, 194                                 tre punti da verificare se un programma non ha</w:t>
      </w:r>
    </w:p>
    <w:p>
      <w:r>
        <w:t xml:space="preserve">                                                                          più successo, 345</w:t>
      </w:r>
    </w:p>
    <w:p>
      <w:r>
        <w:t>problemi, risolti rimuovendo gli elementi che li                   guai creati da programmazione non necessaria, 347</w:t>
      </w:r>
    </w:p>
    <w:p>
      <w:r>
        <w:t xml:space="preserve">       compongono o istituendo un programma, 344                   due azioni preliminari necessarie per mettere in</w:t>
      </w:r>
    </w:p>
    <w:p>
      <w:r>
        <w:t>I Problemi del Lavoro, verificare il personale su, 412                    azione nuovi programmi, 390</w:t>
      </w:r>
    </w:p>
    <w:p>
      <w:r>
        <w:t>processi, usati su esseri degradati, 369                           due cose che possono accadere quando un programma</w:t>
      </w:r>
    </w:p>
    <w:p>
      <w:r>
        <w:t>produttori, passo fondamentale dell'amministrazione, 388                 va male, 350</w:t>
      </w:r>
    </w:p>
    <w:p>
      <w:r>
        <w:t>prodotto(i),                                                       senza successo, si risolve il problema sbagliato, 344</w:t>
      </w:r>
    </w:p>
    <w:p>
      <w:r>
        <w:t xml:space="preserve">   capacità di nominare, 423                                       scritto assolutamente in conformità con la politica</w:t>
      </w:r>
    </w:p>
    <w:p>
      <w:r>
        <w:t xml:space="preserve">   ogni posto o parte di un'org ne ha uno, 375                           d'ora in poi, 437</w:t>
      </w:r>
    </w:p>
    <w:p>
      <w:r>
        <w:t xml:space="preserve">   bisogna effettivamente VOLERE il prodotto che si sta          progetto(i),</w:t>
      </w:r>
    </w:p>
    <w:p>
      <w:r>
        <w:t xml:space="preserve">       chiedendo, 425                                               assumere il punto di vista del ricevente, 446</w:t>
      </w:r>
    </w:p>
    <w:p>
      <w:r>
        <w:t xml:space="preserve">  bisogna dedicare del tempo a organizzarlo, 427                    definizione, 459</w:t>
      </w:r>
    </w:p>
    <w:p>
      <w:r>
        <w:t xml:space="preserve">  le persone possono DIRE di volerlo ma è solo "PR", 425            nuovi programmi intrapresi su piccola scala come</w:t>
      </w:r>
    </w:p>
    <w:p>
      <w:r>
        <w:t xml:space="preserve">  VOLERE il, incluso nell'esame delle ragioni per cui                     pilota, 383</w:t>
      </w:r>
    </w:p>
    <w:p>
      <w:r>
        <w:t xml:space="preserve">        una persona o un'org non produce, 425                       punti positivi da cercare quando se ne scrive uno, 447</w:t>
      </w:r>
    </w:p>
    <w:p>
      <w:r>
        <w:t xml:space="preserve">   praticabilità e utilità di e PR, 142                             piano strategico dipende da, 439</w:t>
      </w:r>
    </w:p>
    <w:p>
      <w:r>
        <w:t>produzione,                                                       promozione,</w:t>
      </w:r>
    </w:p>
    <w:p>
      <w:r>
        <w:t xml:space="preserve">  area a out-morale perché è bassa, 58, 233                         annunci e ciclo di comunicazione, indirizzare il</w:t>
      </w:r>
    </w:p>
    <w:p>
      <w:r>
        <w:t xml:space="preserve">  base del morale, 413                                                    pubblico, 208</w:t>
      </w:r>
    </w:p>
    <w:p>
      <w:r>
        <w:t xml:space="preserve">  uso competente del bersaglio nei piani di battaglia e, 440        approccio dovrebbe essere fresco e veritiero, 204</w:t>
      </w:r>
    </w:p>
    <w:p>
      <w:r>
        <w:t xml:space="preserve">  scambio e consumo contro, 415                                     arte della vendita aggressiva e, 202</w:t>
      </w:r>
    </w:p>
    <w:p>
      <w:r>
        <w:t xml:space="preserve">  HE&amp;R è barriera primaria a, 56, 231                               catena di montaggio per il promo prodotto, 192-193</w:t>
      </w:r>
    </w:p>
    <w:p>
      <w:r>
        <w:t xml:space="preserve">  se non avviene, la capacità di nominare il prodotto è              definizioni di funzione della catena di montaggio, 194</w:t>
      </w:r>
    </w:p>
    <w:p>
      <w:r>
        <w:t xml:space="preserve">        probabilmente mancante, 423                                 copy e posizionamento, 205</w:t>
      </w:r>
    </w:p>
    <w:p>
      <w:r>
        <w:t xml:space="preserve">  se si produce solo e non si organizza mai, 427                    definizione, 174</w:t>
      </w:r>
    </w:p>
    <w:p>
      <w:r>
        <w:t xml:space="preserve">  out-morale e bassa, 37                                            omissione di design, 192</w:t>
      </w:r>
    </w:p>
    <w:p>
      <w:r>
        <w:t xml:space="preserve">  barriera primaria a, 37                                           idoneità, statuti dell'esecutivo e, 445</w:t>
      </w:r>
    </w:p>
    <w:p>
      <w:r>
        <w:t xml:space="preserve">  produzione reale o di valore che avviene, bisogna porsi            parte essenziale del marketing, 201</w:t>
      </w:r>
    </w:p>
    <w:p>
      <w:r>
        <w:t xml:space="preserve">       la domanda, 425                                              procedere alla cieca senza, 178</w:t>
      </w:r>
    </w:p>
    <w:p>
      <w:r>
        <w:t xml:space="preserve">   la sopravvivenza di qualsiasi gruppo dipende dalla, 415          definizione di "compito a casa", 204</w:t>
      </w:r>
    </w:p>
    <w:p>
      <w:r>
        <w:t xml:space="preserve">   bersagli e, dipendono da tre cose, 436                           impatto dipende principalmente da coerenza e, 205</w:t>
      </w:r>
    </w:p>
    <w:p>
      <w:r>
        <w:t>ufficiale prodotto,                                                 impressione, bisogna essere consapevoli di cosa</w:t>
      </w:r>
    </w:p>
    <w:p>
      <w:r>
        <w:t xml:space="preserve">   non sa che c'è tech coinvolta nell'OTTENERE il                          consuma il pubblico, 212</w:t>
      </w:r>
    </w:p>
    <w:p>
      <w:r>
        <w:t xml:space="preserve">                                                                      incapacità di assumere il punto di vista del pubblico,</w:t>
      </w:r>
    </w:p>
    <w:p>
      <w:r>
        <w:t xml:space="preserve">       prodotto, 427                                                      errore comune, 205</w:t>
      </w:r>
    </w:p>
    <w:p>
      <w:r>
        <w:t xml:space="preserve">  nominare esattamente e accuratamente il prodotto                  messaggio, vera essenza di ogni pezzo promozionale, 216</w:t>
      </w:r>
    </w:p>
    <w:p>
      <w:r>
        <w:t xml:space="preserve">       esatto, 423                                                  linea più attaccata in qualsiasi org o unità di</w:t>
      </w:r>
    </w:p>
    <w:p>
      <w:r>
        <w:t xml:space="preserve">  deve sapere come OTTENERE un prodotto, 426                             gestione, 191</w:t>
      </w:r>
    </w:p>
    <w:p>
      <w:r>
        <w:t xml:space="preserve">  deve nominare, VOLERE e ottenere il proprio prodotto, 425         non funziona mai su pubblici sbagliati, 13</w:t>
      </w:r>
    </w:p>
    <w:p>
      <w:r>
        <w:t xml:space="preserve">  frase chiave per, 423                                             immagine dell'org e, 141</w:t>
      </w:r>
    </w:p>
    <w:p>
      <w:r>
        <w:t xml:space="preserve">   fallimento più comune di, 423                                    martellare lo stesso messaggio più e più volte, 292</w:t>
      </w:r>
    </w:p>
    <w:p>
      <w:r>
        <w:t xml:space="preserve">                                                                      missione primaria del promo è di, 204</w:t>
      </w:r>
    </w:p>
    <w:p>
      <w:r>
        <w:t>immagini redditizie,                                                promuovere ciò che può essere consegnato e</w:t>
      </w:r>
    </w:p>
    <w:p>
      <w:r>
        <w:t xml:space="preserve">                                                                            consumato, 202</w:t>
      </w:r>
    </w:p>
    <w:p>
      <w:r>
        <w:t xml:space="preserve">  cosa deve fare il PRO per ottenerle, 167                          pubblico, cosa chiede a un annuncio, 206</w:t>
      </w:r>
    </w:p>
    <w:p>
      <w:r>
        <w:t xml:space="preserve">  da dove provengono, 167                                           qualità che si degrada, 202</w:t>
      </w:r>
    </w:p>
    <w:p>
      <w:r>
        <w:t>programma(i)(zione),                                                vero test è, 201</w:t>
      </w:r>
    </w:p>
    <w:p>
      <w:r>
        <w:t xml:space="preserve">  abbandonati, causa principale di difficoltà dell'org, 346         segreto della promozione che ottiene risposta, 216</w:t>
      </w:r>
    </w:p>
    <w:p>
      <w:r>
        <w:t xml:space="preserve">  capacità di coordinare, 437                                     sondaggi e comunicazione, 209</w:t>
      </w:r>
    </w:p>
    <w:p>
      <w:r>
        <w:t xml:space="preserve">  assumere il punto di vista del ricevente, 446                     "troppo poco troppo tardi", marchio della cattiva, 32</w:t>
      </w:r>
    </w:p>
    <w:p>
      <w:r>
        <w:t xml:space="preserve">  miglior modo per formarli, 344                                    due regole guida da seguire, 202</w:t>
      </w:r>
    </w:p>
    <w:p>
      <w:r>
        <w:t xml:space="preserve">  problema comune dell'org è la mancata esecuzione, 344             tipi di pubblico, PR e, 12</w:t>
      </w:r>
    </w:p>
    <w:p>
      <w:r>
        <w:t xml:space="preserve">  computer capaci di rilevare la non conformità in, 436           propaganda, vedi anche propaganda nera</w:t>
      </w:r>
    </w:p>
    <w:p>
      <w:r>
        <w:t xml:space="preserve">                                                                      spesso può essere confutata, 28</w:t>
      </w:r>
    </w:p>
    <w:p>
      <w:r>
        <w:t>piano strategico, dipende da, 439                                    definizione, 28</w:t>
      </w:r>
    </w:p>
    <w:p>
      <w:r>
        <w:t xml:space="preserve">  definizione, 349, 458                                             tecnica a lungo termine usata, ridefinizione delle</w:t>
      </w:r>
    </w:p>
    <w:p>
      <w:r>
        <w:t xml:space="preserve">  difficoltà con le org e l'alterazione dei programmi, 344                parole, 42</w:t>
      </w:r>
    </w:p>
    <w:p>
      <w:r>
        <w:t xml:space="preserve">  fallimento, mancanza di organizzazione e, 386                   marketing proporzionato,</w:t>
      </w:r>
    </w:p>
    <w:p>
      <w:r>
        <w:t xml:space="preserve">  buono, semplice, fattibile su questioni importanti da</w:t>
      </w:r>
    </w:p>
    <w:p>
      <w:r>
        <w:t xml:space="preserve">      portare a termine, 436                                        spingere più forte verso il grosso del business</w:t>
      </w:r>
    </w:p>
    <w:p>
      <w:r>
        <w:t xml:space="preserve">  come stabilire la validità di uno nuovo, 344                            futuro, 218</w:t>
      </w:r>
    </w:p>
    <w:p>
      <w:r>
        <w:t xml:space="preserve">  un nuovo programma dovrebbe essere un progetto                    scala per Scientology e i tipi di org, 218</w:t>
      </w:r>
    </w:p>
    <w:p>
      <w:r>
        <w:t xml:space="preserve">        speciale, 345                                             prosperità, cooperazione dei leader d'opinione e, 22</w:t>
      </w:r>
    </w:p>
    <w:p>
      <w:r>
        <w:t xml:space="preserve">  nuovi, intrapresi su piccola scala come progetti                PR di protesta,</w:t>
      </w:r>
    </w:p>
    <w:p>
      <w:r>
        <w:t xml:space="preserve">        pilota, 383                                                 definizione, 30</w:t>
      </w:r>
    </w:p>
    <w:p>
      <w:r>
        <w:t xml:space="preserve">  spesso è solo un vecchio programma abbandonato che                esempi, 30</w:t>
      </w:r>
    </w:p>
    <w:p>
      <w:r>
        <w:t xml:space="preserve">       va reistituito, non una nuova soluzione, 344                 quando viene impiegata, 31</w:t>
      </w:r>
    </w:p>
    <w:p>
      <w:r>
        <w:t xml:space="preserve">                                                     INDICE ANALITICO                                        sondaggio(i) PR,</w:t>
      </w:r>
    </w:p>
    <w:p>
      <w:r>
        <w:t xml:space="preserve">                                                                      esempio di domande, 38</w:t>
      </w:r>
    </w:p>
    <w:p>
      <w:r>
        <w:t>sondaggio(i) PR, (cont.)                                            relazioni pubbliche, (cont.)</w:t>
      </w:r>
    </w:p>
    <w:p>
      <w:r>
        <w:t xml:space="preserve">  come si fa, 37                                                     il disagio della popolazione deriva da uso improprio,</w:t>
      </w:r>
    </w:p>
    <w:p>
      <w:r>
        <w:t xml:space="preserve">  formulare le domande per ottenere una reazione, 38                       trascuratezza o abuso di, 19</w:t>
      </w:r>
    </w:p>
    <w:p>
      <w:r>
        <w:t xml:space="preserve">  domande tradotte nel campo dell'emozione umana, 38                 posizionamento in, 106</w:t>
      </w:r>
    </w:p>
    <w:p>
      <w:r>
        <w:t xml:space="preserve">   tre domande dirette e, 37                                         preparazione, fiaschi contro successo, 33</w:t>
      </w:r>
    </w:p>
    <w:p>
      <w:r>
        <w:t>psicosi, VOLERE il prodotto contro, 425                              l'agenzia stampa è strumento fondamentale di, 132</w:t>
      </w:r>
    </w:p>
    <w:p>
      <w:r>
        <w:t>pubblico(i),                                                         tech primaria di, sono le buone maniere, 34</w:t>
      </w:r>
    </w:p>
    <w:p>
      <w:r>
        <w:t xml:space="preserve">   tutti i comunicati progettati per pubblici speciali, 12           programma, quattro regole per il successo, 116</w:t>
      </w:r>
    </w:p>
    <w:p>
      <w:r>
        <w:t xml:space="preserve">   pubblico comunitario, definizione, 11                             programma, spaziale contro programma lineare, 109</w:t>
      </w:r>
    </w:p>
    <w:p>
      <w:r>
        <w:t xml:space="preserve">   definizione, 11, 74, 398                                          promozione progettata appositamente per ogni tipo</w:t>
      </w:r>
    </w:p>
    <w:p>
      <w:r>
        <w:t xml:space="preserve">   pubblico generale contro gruppi più piccoli, 17                        di pubblico, 12</w:t>
      </w:r>
    </w:p>
    <w:p>
      <w:r>
        <w:t xml:space="preserve">   centinaia di tipi in PR, 11                                       prima la pubblicità, poi la reclamizzazione, 108</w:t>
      </w:r>
    </w:p>
    <w:p>
      <w:r>
        <w:t xml:space="preserve">   compito del PRO e, 74                                             raggiungere le menti, 3</w:t>
      </w:r>
    </w:p>
    <w:p>
      <w:r>
        <w:t xml:space="preserve">   tipi di, definizione, 11                                          tech reale, 92</w:t>
      </w:r>
    </w:p>
    <w:p>
      <w:r>
        <w:t xml:space="preserve">   pubblici sbagliati,                                               strada verso il Potere costruita sulla verità, 100</w:t>
      </w:r>
    </w:p>
    <w:p>
      <w:r>
        <w:t xml:space="preserve">      esempi di, 12                                                  cercare solo esposizione non va bene, 134</w:t>
      </w:r>
    </w:p>
    <w:p>
      <w:r>
        <w:t xml:space="preserve">      fallimenti nelle PR e, 11                                      tech sociale del gestire e cambiare HE&amp;R, 37</w:t>
      </w:r>
    </w:p>
    <w:p>
      <w:r>
        <w:t xml:space="preserve">      la promozione non funziona mai su, 13                          pubblici speciali e sondaggi, 12</w:t>
      </w:r>
    </w:p>
    <w:p>
      <w:r>
        <w:t>pubblicazioni, aspetto e idoneità della distribuzione,                testi standard vanno studiati con gli sviluppi</w:t>
      </w:r>
    </w:p>
    <w:p>
      <w:r>
        <w:t xml:space="preserve">        immagine dell'org e, 140                                          aggiuntivi conosciuti, 6</w:t>
      </w:r>
    </w:p>
    <w:p>
      <w:r>
        <w:t xml:space="preserve">                                                                       il mestiere dei PR sono state le bugie, 7</w:t>
      </w:r>
    </w:p>
    <w:p>
      <w:r>
        <w:t>Unità Spedizioni Pubblicazioni, utilizzatori dei volantini, 293       sondaggi per leader d'opinione, attività PRINCIPALE di, 18</w:t>
      </w:r>
    </w:p>
    <w:p>
      <w:r>
        <w:t>Segretario Esecutivo Pubblico, responsabile dell'aspetto             la sopravvivenza è il bersaglio di, 25</w:t>
      </w:r>
    </w:p>
    <w:p>
      <w:r>
        <w:t xml:space="preserve">      dell'org, del suo personale, della letteratura e delle         tech del gestire e controllare HE&amp;R, 56, 231</w:t>
      </w:r>
    </w:p>
    <w:p>
      <w:r>
        <w:t xml:space="preserve">      pubblicazioni, 154                                             tech di terza dinamica, 55, 230</w:t>
      </w:r>
    </w:p>
    <w:p>
      <w:r>
        <w:t>opinione pubblica,                                                   tre beni superiori ai concetti contemporanei del</w:t>
      </w:r>
    </w:p>
    <w:p>
      <w:r>
        <w:t xml:space="preserve">   formata dai "leader d'opinione", non dal "pubblico                     PRO, 142</w:t>
      </w:r>
    </w:p>
    <w:p>
      <w:r>
        <w:t xml:space="preserve">         generale", 18                                               tre gradi di, 41</w:t>
      </w:r>
    </w:p>
    <w:p>
      <w:r>
        <w:t xml:space="preserve">   "plasmare l'opinione pubblica", 13                                ciclo di comunicazione a due vie e, 35</w:t>
      </w:r>
    </w:p>
    <w:p>
      <w:r>
        <w:t>relazioni pubbliche,                                                 storia poco raccomandabile di, 4</w:t>
      </w:r>
    </w:p>
    <w:p>
      <w:r>
        <w:t xml:space="preserve">   verità accettabile e, 9                                           persone senza scrupoli, uso di, 4</w:t>
      </w:r>
    </w:p>
    <w:p>
      <w:r>
        <w:t xml:space="preserve">   azioni, sondaggi etnici e, 69, 248                                personale non addestrato e conferenze stampa, 95</w:t>
      </w:r>
    </w:p>
    <w:p>
      <w:r>
        <w:t xml:space="preserve">   azione, il successo dipende da, 18                                usate per provocare discredito, 4</w:t>
      </w:r>
    </w:p>
    <w:p>
      <w:r>
        <w:t xml:space="preserve">  affinità e, 10                                                     uso di, 56, 231</w:t>
      </w:r>
    </w:p>
    <w:p>
      <w:r>
        <w:t xml:space="preserve">  accordo con il messaggio è ciò che le PR cercano di                  come revisore del gruppo, 27</w:t>
      </w:r>
    </w:p>
    <w:p>
      <w:r>
        <w:t xml:space="preserve">        ottenere, 9                                                    denaro e forza contro leader d'opinione, 20</w:t>
      </w:r>
    </w:p>
    <w:p>
      <w:r>
        <w:t xml:space="preserve">  triangolo ARC e, 7                                                   R implica verità accettabile, 9</w:t>
      </w:r>
    </w:p>
    <w:p>
      <w:r>
        <w:t xml:space="preserve">  arte di, 99                                                          Scienza della Sopravvivenza e Scientology 8-8008</w:t>
      </w:r>
    </w:p>
    <w:p>
      <w:r>
        <w:t xml:space="preserve">  PR nera, 4                                                                 in, 70</w:t>
      </w:r>
    </w:p>
    <w:p>
      <w:r>
        <w:t xml:space="preserve">  costruita su ARC, 157                                              pianificazione sprecata, gestione di, 93</w:t>
      </w:r>
    </w:p>
    <w:p>
      <w:r>
        <w:t xml:space="preserve">  costruita sul solido buone maniere, 34                             ciò che misura il successo, 76</w:t>
      </w:r>
    </w:p>
    <w:p>
      <w:r>
        <w:t xml:space="preserve">  campagna, esempio di crearne una, 129                              quando entra nel campo dell'intelligence, 73</w:t>
      </w:r>
    </w:p>
    <w:p>
      <w:r>
        <w:t xml:space="preserve">  cricche, uso di, 4                                                 diffusione volontaria di informazioni, 28</w:t>
      </w:r>
    </w:p>
    <w:p>
      <w:r>
        <w:t xml:space="preserve">  comunica idee, 7                                                   pubblico sbagliato riassume circa il 99% degli errori</w:t>
      </w:r>
    </w:p>
    <w:p>
      <w:r>
        <w:t xml:space="preserve">  soggetto delle comunicazioni e segue la formula della                    e la ragione principale dei fallimenti, 11</w:t>
      </w:r>
    </w:p>
    <w:p>
      <w:r>
        <w:t xml:space="preserve">        comunicazione, 72</w:t>
      </w:r>
    </w:p>
    <w:p>
      <w:r>
        <w:t xml:space="preserve">  interessata a presentazione e pubblico, 12                      campagna(e) di relazioni pubbliche,</w:t>
      </w:r>
    </w:p>
    <w:p>
      <w:r>
        <w:t xml:space="preserve">  corrotta, definizione, 8                                           progettata sul livello di tono 2 o 1 grado sopra il</w:t>
      </w:r>
    </w:p>
    <w:p>
      <w:r>
        <w:t xml:space="preserve">  tratta principalmente di significati, 72                                livello sondato, 38</w:t>
      </w:r>
    </w:p>
    <w:p>
      <w:r>
        <w:t xml:space="preserve">  dedicata alla falsa realtà delle bugie, 8                          primo passo è fissare bene lo scopo, 162</w:t>
      </w:r>
    </w:p>
    <w:p>
      <w:r>
        <w:t xml:space="preserve">  definizione, 3, 5, 16, 80, 97, 104, 168                             pubblico, dovrebbe basarsi sulla tech di Dianetics e</w:t>
      </w:r>
    </w:p>
    <w:p>
      <w:r>
        <w:t xml:space="preserve">  definizione di "pubblico", 11                                            Scientology, 158</w:t>
      </w:r>
    </w:p>
    <w:p>
      <w:r>
        <w:t xml:space="preserve">  dovere e funzione di, 38                                           sequenza di sondaggio ed elaborazione, 57, 232</w:t>
      </w:r>
    </w:p>
    <w:p>
      <w:r>
        <w:t xml:space="preserve">  diventa facilmente attività cinica, 5                            Ufficiale/i delle Relazioni Pubbliche,</w:t>
      </w:r>
    </w:p>
    <w:p>
      <w:r>
        <w:t xml:space="preserve">  ottanta percento preparazione di un evento, 32                     raggiunge conoscibilità e accettazione, 73</w:t>
      </w:r>
    </w:p>
    <w:p>
      <w:r>
        <w:t xml:space="preserve">  essenza delle PR è conoscere come funziona la mente, 70            attività svolte da, 137</w:t>
      </w:r>
    </w:p>
    <w:p>
      <w:r>
        <w:t xml:space="preserve">  etica fuori quando le PR non vengono applicate, 166                azioni di consulenza, 143</w:t>
      </w:r>
    </w:p>
    <w:p>
      <w:r>
        <w:t xml:space="preserve">  esperto, mirato a un pubblico specifico e sondato, 12              strumenti di base, 167</w:t>
      </w:r>
    </w:p>
    <w:p>
      <w:r>
        <w:t xml:space="preserve">  fallita, motivo e gestione, 166                                    porta le cose all'attenzione del pubblico, 101</w:t>
      </w:r>
    </w:p>
    <w:p>
      <w:r>
        <w:t xml:space="preserve">  considerazione di George Creel su, 17                              pulizia, aspetto curato e, 147</w:t>
      </w:r>
    </w:p>
    <w:p>
      <w:r>
        <w:t xml:space="preserve">  la PR governativa continuamente si ritorce contro il               doveri contemporanei nelle aziende, 141</w:t>
      </w:r>
    </w:p>
    <w:p>
      <w:r>
        <w:t xml:space="preserve">         governo, 20                                                 creare un'illusione considerata accettabile, 148</w:t>
      </w:r>
    </w:p>
    <w:p>
      <w:r>
        <w:t xml:space="preserve">  gestione e controllo di HE&amp;R, 55, 230                               si occupa di tre scene, 75</w:t>
      </w:r>
    </w:p>
    <w:p>
      <w:r>
        <w:t xml:space="preserve">  ostile (contro), definizione, 9                                    definizione, 144</w:t>
      </w:r>
    </w:p>
    <w:p>
      <w:r>
        <w:t xml:space="preserve">  come trovare la "R", 39                                            requisiti illusori, 15</w:t>
      </w:r>
    </w:p>
    <w:p>
      <w:r>
        <w:t xml:space="preserve">  immaginazione in, 10                                               ingrediente essenziale di un PR è la capacità di</w:t>
      </w:r>
    </w:p>
    <w:p>
      <w:r>
        <w:t xml:space="preserve">  uomini di PR inesperti, 3                                                lavorare, 14</w:t>
      </w:r>
    </w:p>
    <w:p>
      <w:r>
        <w:t xml:space="preserve">  intelligence e, dove si incrociano, 29                             valori etnici del pubblico, uso di, 138</w:t>
      </w:r>
    </w:p>
    <w:p>
      <w:r>
        <w:t xml:space="preserve">  intelligence contro, 26                                            esempi di attività, 138</w:t>
      </w:r>
    </w:p>
    <w:p>
      <w:r>
        <w:t xml:space="preserve">  leggi di, 37                                                       fallimento e buone maniere, 34</w:t>
      </w:r>
    </w:p>
    <w:p>
      <w:r>
        <w:t xml:space="preserve">  passività, 3, 5                                                    funzione, l'immagine è, 154</w:t>
      </w:r>
    </w:p>
    <w:p>
      <w:r>
        <w:t xml:space="preserve">  terreno intermedio, 75                                             funzioni di, elencate in Relazioni Pubbliche Efficaci, 167</w:t>
      </w:r>
    </w:p>
    <w:p>
      <w:r>
        <w:t xml:space="preserve">  oggetto di, 73                                                     gestione dei blocchi da out-etica, 166</w:t>
      </w:r>
    </w:p>
    <w:p>
      <w:r>
        <w:t xml:space="preserve">  overt, l'intelligence è covert, 26</w:t>
      </w:r>
    </w:p>
    <w:p>
      <w:r>
        <w:t xml:space="preserve">  parte dell'arte di, è il follow-up, 133</w:t>
      </w:r>
    </w:p>
    <w:p>
      <w:r>
        <w:t xml:space="preserve">                                                                487</w:t>
      </w:r>
    </w:p>
    <w:p>
      <w:r>
        <w:t xml:space="preserve">                                                       INDICE ANALITICO</w:t>
      </w:r>
    </w:p>
    <w:p>
      <w:r>
        <w:t>*[Questo frammento contiene solo materiale di riferimento non discorsivo: indice analitico (Subject Index), elenco alfabetico dei titoli e elenco cronologico dei titoli, con numeri di pagina, sigle di serie policy letter e date. Non contiene prosa o aneddoti da adattare: saltato per intero secondo le regole operative.]*</w:t>
      </w:r>
    </w:p>
    <w:p>
      <w:r>
        <w:t>*[Sezione omessa: questo frammento contiene solo l'indice cronologico dei titoli delle policy letter (tabella data/titolo/numero pagina, anni 1970-1991) e il catalogo pubblicitario dei libri e dei corsi audio a fine volume, con relative descrizioni promozionali. Non contiene sostanza di management da adattare: è rumore editoriale/bibliografico, saltato secondo le istruzioni.]*</w:t>
      </w:r>
    </w:p>
    <w:p>
      <w:r>
        <w:t>*[Questo frammento contiene solo materiale editoriale non di contenuto: catalogo di audiolezioni in vendita, pubblicità di altri corsi e volumi, indirizzi di sedi, e informazioni sull'editore. Nessun contenuto di management sostanziale da adattare in questo segmento.]*</w:t>
      </w:r>
    </w:p>
    <w:p>
      <w:r>
        <w:t>St. Louis                        East Grinstead                     Francia</w:t>
      </w:r>
    </w:p>
    <w:p>
      <w:r>
        <w:t>Chiesa di Scientology            Saint Hill Foundation</w:t>
      </w:r>
    </w:p>
    <w:p>
      <w:r>
        <w:t>9510 Page Boulevard              Saint Hill Manor                   Angers</w:t>
      </w:r>
    </w:p>
    <w:p>
      <w:r>
        <w:t>St. Louis, Missouri 63132        East Grinstead, West Sussex        Chiesa di Scientology</w:t>
      </w:r>
    </w:p>
    <w:p>
      <w:r>
        <w:t xml:space="preserve">                                 Inghilterra RH19 4JY                10-12, rue Max Richard</w:t>
      </w:r>
    </w:p>
    <w:p>
      <w:r>
        <w:t>Tampa                                                               49000 Angers, Francia</w:t>
      </w:r>
    </w:p>
    <w:p>
      <w:r>
        <w:t>Chiesa di Scientology            Advanced Organization Saint Hill</w:t>
      </w:r>
    </w:p>
    <w:p>
      <w:r>
        <w:t>4809 North Armenia Avenue        Saint Hill Manor                   Clermont-Ferrand</w:t>
      </w:r>
    </w:p>
    <w:p>
      <w:r>
        <w:t>Suite 215                        East Grinstead, West Sussex</w:t>
      </w:r>
    </w:p>
    <w:p>
      <w:r>
        <w:t xml:space="preserve">                                                                    Chiesa di Scientology</w:t>
      </w:r>
    </w:p>
    <w:p>
      <w:r>
        <w:t>Tampa, Florida 33603             Inghilterra RH19 4JY                2 Pte rue Giscard de la Tour</w:t>
      </w:r>
    </w:p>
    <w:p>
      <w:r>
        <w:t>Washington, DC                   Edimburgo                            Fondue</w:t>
      </w:r>
    </w:p>
    <w:p>
      <w:r>
        <w:t>Founding Church of Scientology                                      63000 Clermont-Ferrand, Francia</w:t>
      </w:r>
    </w:p>
    <w:p>
      <w:r>
        <w:t xml:space="preserve">                                 Hubbard Academy of Personal</w:t>
      </w:r>
    </w:p>
    <w:p>
      <w:r>
        <w:t>2125 "S" Street NW                  Independence                    Lione</w:t>
      </w:r>
    </w:p>
    <w:p>
      <w:r>
        <w:t>Washington, DC 20008             20 Southbridge</w:t>
      </w:r>
    </w:p>
    <w:p>
      <w:r>
        <w:t xml:space="preserve">                                                                    Chiesa di Scientology</w:t>
      </w:r>
    </w:p>
    <w:p>
      <w:r>
        <w:t xml:space="preserve">                                 Edimburgo, Scozia EH1 1LL</w:t>
      </w:r>
    </w:p>
    <w:p>
      <w:r>
        <w:t>Canada                                                              3, place des Capucins</w:t>
      </w:r>
    </w:p>
    <w:p>
      <w:r>
        <w:t xml:space="preserve">                                 Londra                             69001 Lione, Francia</w:t>
      </w:r>
    </w:p>
    <w:p>
      <w:r>
        <w:t>Edmonton</w:t>
      </w:r>
    </w:p>
    <w:p>
      <w:r>
        <w:t>Chiesa di Scientology            Chiesa di Scientology              Parigi</w:t>
      </w:r>
    </w:p>
    <w:p>
      <w:r>
        <w:t>10349 82nd Avenue                68 Tottenham Court Road</w:t>
      </w:r>
    </w:p>
    <w:p>
      <w:r>
        <w:t xml:space="preserve">                                 Londra, Inghilterra W1P OBB          Chiesa di Scientology</w:t>
      </w:r>
    </w:p>
    <w:p>
      <w:r>
        <w:t>Edmonton, Alberta                                                   65, rue de Dunkerque</w:t>
      </w:r>
    </w:p>
    <w:p>
      <w:r>
        <w:t>Canada T6E 1Z9                   Manchester                         75009 Parigi, Francia</w:t>
      </w:r>
    </w:p>
    <w:p>
      <w:r>
        <w:t>Kitchener                        Chiesa di Scientology              Chiesa di Scientology</w:t>
      </w:r>
    </w:p>
    <w:p>
      <w:r>
        <w:t>Chiesa di Scientology            258 Deansgate                      Celebrity Centre Parigi</w:t>
      </w:r>
    </w:p>
    <w:p>
      <w:r>
        <w:t>8 Water Street North             Manchester, Inghilterra M3 4BG      69, rue Legendre</w:t>
      </w:r>
    </w:p>
    <w:p>
      <w:r>
        <w:t>Kitchener, Ontario                                                  75017 Parigi, Francia</w:t>
      </w:r>
    </w:p>
    <w:p>
      <w:r>
        <w:t xml:space="preserve">                                 Plymouth</w:t>
      </w:r>
    </w:p>
    <w:p>
      <w:r>
        <w:t>Canada N2H 5A5</w:t>
      </w:r>
    </w:p>
    <w:p>
      <w:r>
        <w:t xml:space="preserve">                                 Chiesa di Scientology              St. Etienne</w:t>
      </w:r>
    </w:p>
    <w:p>
      <w:r>
        <w:t>Montréal                         41 Ebrington Street                Chiesa di Scientology</w:t>
      </w:r>
    </w:p>
    <w:p>
      <w:r>
        <w:t>Chiesa di Scientology            Plymouth, Devon                    24, rue Marengo</w:t>
      </w:r>
    </w:p>
    <w:p>
      <w:r>
        <w:t>4489 Papineau Street             Inghilterra PL4 9AA                 42000 St. Etienne, Francia</w:t>
      </w:r>
    </w:p>
    <w:p>
      <w:r>
        <w:t>Montréal, Québec</w:t>
      </w:r>
    </w:p>
    <w:p>
      <w:r>
        <w:t>Canada H2H 1T7                   Sunderland</w:t>
      </w:r>
    </w:p>
    <w:p>
      <w:r>
        <w:t xml:space="preserve">                                                                    Germania</w:t>
      </w:r>
    </w:p>
    <w:p>
      <w:r>
        <w:t xml:space="preserve">                                 Chiesa di Scientology</w:t>
      </w:r>
    </w:p>
    <w:p>
      <w:r>
        <w:t>Ottawa                           51 Fawcett Street                  Berlino</w:t>
      </w:r>
    </w:p>
    <w:p>
      <w:r>
        <w:t>Chiesa di Scientology            Sunderland, Tyne and Wear</w:t>
      </w:r>
    </w:p>
    <w:p>
      <w:r>
        <w:t>150 Rideau Street, 2° piano                                        Chiesa di Scientology e. V.</w:t>
      </w:r>
    </w:p>
    <w:p>
      <w:r>
        <w:t xml:space="preserve">                                 Inghilterra SR1 1RS                 Sponholzstrasse 51/52</w:t>
      </w:r>
    </w:p>
    <w:p>
      <w:r>
        <w:t>Ottawa, Ontario</w:t>
      </w:r>
    </w:p>
    <w:p>
      <w:r>
        <w:t xml:space="preserve">                                                                    1000 Berlino 41, Germania</w:t>
      </w:r>
    </w:p>
    <w:p>
      <w:r>
        <w:t>Canada K1N 5X6                   Austria</w:t>
      </w:r>
    </w:p>
    <w:p>
      <w:r>
        <w:t>Québec                                                              Düsseldorf</w:t>
      </w:r>
    </w:p>
    <w:p>
      <w:r>
        <w:t xml:space="preserve">                                 Vienna</w:t>
      </w:r>
    </w:p>
    <w:p>
      <w:r>
        <w:t>Chiesa di Scientology            Chiesa di Scientology              Chiesa di Scientology</w:t>
      </w:r>
    </w:p>
    <w:p>
      <w:r>
        <w:t>350 Bd Charest Est               Schottenfeldgasse 13-15            Friedrichstrasse 28</w:t>
      </w:r>
    </w:p>
    <w:p>
      <w:r>
        <w:t>Québec, Québec                   1070 Vienna, Austria               4000 Düsseldorf, Germania Ovest</w:t>
      </w:r>
    </w:p>
    <w:p>
      <w:r>
        <w:t>Canada G1K 3H5</w:t>
      </w:r>
    </w:p>
    <w:p>
      <w:r>
        <w:t xml:space="preserve">                                 Chiesa di Scientology              Chiesa di Scientology</w:t>
      </w:r>
    </w:p>
    <w:p>
      <w:r>
        <w:t>Toronto                          Celebrity Centre Vienna            Celebrity Centre Düsseldorf</w:t>
      </w:r>
    </w:p>
    <w:p>
      <w:r>
        <w:t>Chiesa di Scientology            Senefeldergasse 11/5               Grupellostr. 28</w:t>
      </w:r>
    </w:p>
    <w:p>
      <w:r>
        <w:t>696 Yonge Street                 1100 Vienna, Austria               4000 Düsseldorf, Germania Ovest</w:t>
      </w:r>
    </w:p>
    <w:p>
      <w:r>
        <w:t>Toronto, Ontario</w:t>
      </w:r>
    </w:p>
    <w:p>
      <w:r>
        <w:t>Canada M4Y 2A7                   Belgio                             Francoforte</w:t>
      </w:r>
    </w:p>
    <w:p>
      <w:r>
        <w:t xml:space="preserve">                                                                    Chiesa di Scientology</w:t>
      </w:r>
    </w:p>
    <w:p>
      <w:r>
        <w:t>Vancouver                        Bruxelles                          Darmstadter Landstrasse 213</w:t>
      </w:r>
    </w:p>
    <w:p>
      <w:r>
        <w:t>Chiesa di Scientology            Chiesa di Scientology              6000 Francoforte 70,</w:t>
      </w:r>
    </w:p>
    <w:p>
      <w:r>
        <w:t>401 West Hastings Street         45A, rue de l'Ecuyer                Germania Ovest</w:t>
      </w:r>
    </w:p>
    <w:p>
      <w:r>
        <w:t>Vancouver, British Columbia      1000 Bruxelles, Belgio</w:t>
      </w:r>
    </w:p>
    <w:p>
      <w:r>
        <w:t>Canada V6B 1L5                                                      Amburgo</w:t>
      </w:r>
    </w:p>
    <w:p>
      <w:r>
        <w:t xml:space="preserve">                                 Danimarca                          Chiesa di Scientology e.V.</w:t>
      </w:r>
    </w:p>
    <w:p>
      <w:r>
        <w:t>Winnipeg</w:t>
      </w:r>
    </w:p>
    <w:p>
      <w:r>
        <w:t>Chiesa di Scientology                                               Steindamm 63</w:t>
      </w:r>
    </w:p>
    <w:p>
      <w:r>
        <w:t xml:space="preserve">                                 Aarhus</w:t>
      </w:r>
    </w:p>
    <w:p>
      <w:r>
        <w:t>Suite 125-388 Donald Street                                         2000 Amburgo 1, Germania Ovest</w:t>
      </w:r>
    </w:p>
    <w:p>
      <w:r>
        <w:t xml:space="preserve">                                 Chiesa di Scientology</w:t>
      </w:r>
    </w:p>
    <w:p>
      <w:r>
        <w:t>Winnipeg, Manitoba               Guldsmedegade 17, 2                 Chiesa di Scientology</w:t>
      </w:r>
    </w:p>
    <w:p>
      <w:r>
        <w:t>Canada R3B 234                   8000 Aarhus C, Danimarca            Celebrity Centre Amburgo</w:t>
      </w:r>
    </w:p>
    <w:p>
      <w:r>
        <w:t xml:space="preserve">                                                                    Monckebergstrasse 5/IV</w:t>
      </w:r>
    </w:p>
    <w:p>
      <w:r>
        <w:t>Regno Unito                      Copenaghen                         2000 Amburgo 1, Germania Ovest</w:t>
      </w:r>
    </w:p>
    <w:p>
      <w:r>
        <w:t>Birmingham                       Chiesa di Scientology</w:t>
      </w:r>
    </w:p>
    <w:p>
      <w:r>
        <w:t xml:space="preserve">                                 Store Kongensgade 55               Hannover</w:t>
      </w:r>
    </w:p>
    <w:p>
      <w:r>
        <w:t>Chiesa di Scientology</w:t>
      </w:r>
    </w:p>
    <w:p>
      <w:r>
        <w:t>60/62 Constitution Hill          1264 Copenaghen K, Danimarca       Chiesa di Scientology</w:t>
      </w:r>
    </w:p>
    <w:p>
      <w:r>
        <w:t>Birmingham                                                          Hubertusstrasse 2</w:t>
      </w:r>
    </w:p>
    <w:p>
      <w:r>
        <w:t xml:space="preserve">                                 Chiesa di Scientology</w:t>
      </w:r>
    </w:p>
    <w:p>
      <w:r>
        <w:t>Inghilterra B19 3JT                                                 3000 Hannover 1,</w:t>
      </w:r>
    </w:p>
    <w:p>
      <w:r>
        <w:t xml:space="preserve">                                 Vesterbrogade 66</w:t>
      </w:r>
    </w:p>
    <w:p>
      <w:r>
        <w:t xml:space="preserve">                                                                    Germania Ovest</w:t>
      </w:r>
    </w:p>
    <w:p>
      <w:r>
        <w:t>Brighton                         1620 Copenaghen V, Danimarca</w:t>
      </w:r>
    </w:p>
    <w:p>
      <w:r>
        <w:t>Chiesa di Scientology            Chiesa di Scientology              Monaco di Baviera</w:t>
      </w:r>
    </w:p>
    <w:p>
      <w:r>
        <w:t>Dukes Arcade, ultimo piano       Advanced Organization Saint Hill   Chiesa di Scientology e.V.</w:t>
      </w:r>
    </w:p>
    <w:p>
      <w:r>
        <w:t>Dukes Street                       per l'Europa e l'Africa          Beichstrasse 12</w:t>
      </w:r>
    </w:p>
    <w:p>
      <w:r>
        <w:t>Brighton, Sussex                 Jernbanegade 6                     D-8000 Monaco 40,</w:t>
      </w:r>
    </w:p>
    <w:p>
      <w:r>
        <w:t>Inghilterra BN1 1AG               1608 Copenaghen V, Danimarca      Germania Ovest</w:t>
      </w:r>
    </w:p>
    <w:p>
      <w:r>
        <w:t xml:space="preserve">                                                   518</w:t>
      </w:r>
    </w:p>
    <w:p>
      <w:r>
        <w:t>Stoccarda                           Norvegia                            Brisbane</w:t>
      </w:r>
    </w:p>
    <w:p>
      <w:r>
        <w:t>Chiesa di Scientology                                                   Chiesa di Scientology</w:t>
      </w:r>
    </w:p>
    <w:p>
      <w:r>
        <w:t>Hirschstrasse 27                    Oslo</w:t>
      </w:r>
    </w:p>
    <w:p>
      <w:r>
        <w:t xml:space="preserve">                                                                        2° piano, 106 Edward Street</w:t>
      </w:r>
    </w:p>
    <w:p>
      <w:r>
        <w:t>7000 Stoccarda 1                    Chiesa di Scientology               Brisbane, Queensland 4000</w:t>
      </w:r>
    </w:p>
    <w:p>
      <w:r>
        <w:t>Germania Ovest                      Storgata 9                          Australia</w:t>
      </w:r>
    </w:p>
    <w:p>
      <w:r>
        <w:t xml:space="preserve">                                    0155 Oslo 1, Norvegia</w:t>
      </w:r>
    </w:p>
    <w:p>
      <w:r>
        <w:t>Israele                                                                 Canberra</w:t>
      </w:r>
    </w:p>
    <w:p>
      <w:r>
        <w:t xml:space="preserve">                                    Portogallo</w:t>
      </w:r>
    </w:p>
    <w:p>
      <w:r>
        <w:t xml:space="preserve">                                                                        Chiesa di Scientology</w:t>
      </w:r>
    </w:p>
    <w:p>
      <w:r>
        <w:t>Tel Aviv                                                                Suite 16, 108 Bunda Street</w:t>
      </w:r>
    </w:p>
    <w:p>
      <w:r>
        <w:t xml:space="preserve">                                    Lisbona</w:t>
      </w:r>
    </w:p>
    <w:p>
      <w:r>
        <w:t>Scientology and Dianetics College                                       Civic Canberra</w:t>
      </w:r>
    </w:p>
    <w:p>
      <w:r>
        <w:t xml:space="preserve">                                    Instituto de Dianética</w:t>
      </w:r>
    </w:p>
    <w:p>
      <w:r>
        <w:t>7 Salomon Street                                                        A.C.T. 2601, Australia</w:t>
      </w:r>
    </w:p>
    <w:p>
      <w:r>
        <w:t xml:space="preserve">                                    Rua Actor Taborda 39-4°</w:t>
      </w:r>
    </w:p>
    <w:p>
      <w:r>
        <w:t>Tel Aviv 66023, Israele</w:t>
      </w:r>
    </w:p>
    <w:p>
      <w:r>
        <w:t xml:space="preserve">                                    1000 Lisbona, Portogallo</w:t>
      </w:r>
    </w:p>
    <w:p>
      <w:r>
        <w:t xml:space="preserve">                                                                        Melbourne</w:t>
      </w:r>
    </w:p>
    <w:p>
      <w:r>
        <w:t>Italia                              Spagna                               Chiesa di Scientology</w:t>
      </w:r>
    </w:p>
    <w:p>
      <w:r>
        <w:t xml:space="preserve">                                                                        44 Russell Street</w:t>
      </w:r>
    </w:p>
    <w:p>
      <w:r>
        <w:t>Brescia                             Barcellona                         Melbourne, Victoria 3000</w:t>
      </w:r>
    </w:p>
    <w:p>
      <w:r>
        <w:t>Chiesa di Scientology               Dianética                          Australia</w:t>
      </w:r>
    </w:p>
    <w:p>
      <w:r>
        <w:t>Dei Tre Laghi                       Calle Pau Claris 85, Principal 1a</w:t>
      </w:r>
    </w:p>
    <w:p>
      <w:r>
        <w:t>Via Fratelli Bronzetti, 20          08010 Barcellona, Spagna            Perth</w:t>
      </w:r>
    </w:p>
    <w:p>
      <w:r>
        <w:t>25125 Brescia, Italia                                                   Chiesa di Scientology</w:t>
      </w:r>
    </w:p>
    <w:p>
      <w:r>
        <w:t xml:space="preserve">                                    Madrid                              39-41 King Street</w:t>
      </w:r>
    </w:p>
    <w:p>
      <w:r>
        <w:t>Catania                             Asociación Civil de Dianética       Perth, Australia Occidentale 6000</w:t>
      </w:r>
    </w:p>
    <w:p>
      <w:r>
        <w:t>Chiesa di Scientology               Montera 20, Piso 1° DCHA            Australia</w:t>
      </w:r>
    </w:p>
    <w:p>
      <w:r>
        <w:t>Via Giuseppe Garibaldi, 9           28013 Madrid, Spagna</w:t>
      </w:r>
    </w:p>
    <w:p>
      <w:r>
        <w:t>95121 Catania, Italia                                                   Sydney</w:t>
      </w:r>
    </w:p>
    <w:p>
      <w:r>
        <w:t xml:space="preserve">                                    Svezia                              Chiesa di Scientology</w:t>
      </w:r>
    </w:p>
    <w:p>
      <w:r>
        <w:t>Milano                                                                  201 Castlereagh Street</w:t>
      </w:r>
    </w:p>
    <w:p>
      <w:r>
        <w:t xml:space="preserve">                                    Goteborg                            Sydney, Nuovo Galles del Sud 2000</w:t>
      </w:r>
    </w:p>
    <w:p>
      <w:r>
        <w:t>Chiesa di Scientology</w:t>
      </w:r>
    </w:p>
    <w:p>
      <w:r>
        <w:t xml:space="preserve">                                    Chiesa di Scientology               Australia</w:t>
      </w:r>
    </w:p>
    <w:p>
      <w:r>
        <w:t>Via Abetone, 10</w:t>
      </w:r>
    </w:p>
    <w:p>
      <w:r>
        <w:t xml:space="preserve">                                    Odinsgatan 8</w:t>
      </w:r>
    </w:p>
    <w:p>
      <w:r>
        <w:t>20137 Milano, Italia                                                    Chiesa di Scientology</w:t>
      </w:r>
    </w:p>
    <w:p>
      <w:r>
        <w:t xml:space="preserve">                                    411 03 Goteborg, Svezia</w:t>
      </w:r>
    </w:p>
    <w:p>
      <w:r>
        <w:t>Monza</w:t>
      </w:r>
    </w:p>
    <w:p>
      <w:r>
        <w:t xml:space="preserve">                                                                        Advanced Organization Saint Hill</w:t>
      </w:r>
    </w:p>
    <w:p>
      <w:r>
        <w:t xml:space="preserve">                                    Malmo                                  Australia, Nuova Zelanda e</w:t>
      </w:r>
    </w:p>
    <w:p>
      <w:r>
        <w:t>Chiesa di Scientology               Chiesa di Scientology                  Oceania</w:t>
      </w:r>
    </w:p>
    <w:p>
      <w:r>
        <w:t>Via Cavour, 5                       Simrishamnsgatan 10                 19-37 Greek Street</w:t>
      </w:r>
    </w:p>
    <w:p>
      <w:r>
        <w:t>20052 Monza, Italia</w:t>
      </w:r>
    </w:p>
    <w:p>
      <w:r>
        <w:t xml:space="preserve">                                    21423 Malmö, Svezia                 Glebe, Nuovo Galles del Sud 2037</w:t>
      </w:r>
    </w:p>
    <w:p>
      <w:r>
        <w:t>Novara                                                                  Australia</w:t>
      </w:r>
    </w:p>
    <w:p>
      <w:r>
        <w:t xml:space="preserve">                                    Stoccolma</w:t>
      </w:r>
    </w:p>
    <w:p>
      <w:r>
        <w:t>Chiesa di Scientology               Chiesa di Scientology               Giappone</w:t>
      </w:r>
    </w:p>
    <w:p>
      <w:r>
        <w:t>Corso Cavallotti, 7                 Kammakargatan 46</w:t>
      </w:r>
    </w:p>
    <w:p>
      <w:r>
        <w:t>28100 Novara, Italia                 S-111 60 Stoccolma, Svezia         Tokyo</w:t>
      </w:r>
    </w:p>
    <w:p>
      <w:r>
        <w:t xml:space="preserve">                                                                        Scientology Organization</w:t>
      </w:r>
    </w:p>
    <w:p>
      <w:r>
        <w:t>Nuoro                               Svizzera                            101 Toyomi Nishi Gotanda Heights</w:t>
      </w:r>
    </w:p>
    <w:p>
      <w:r>
        <w:t>Chiesa di Scientology                                                   2-13-5 Nishi Gotanda</w:t>
      </w:r>
    </w:p>
    <w:p>
      <w:r>
        <w:t>Via G. Deledda, 43                  Basilea</w:t>
      </w:r>
    </w:p>
    <w:p>
      <w:r>
        <w:t xml:space="preserve">                                                                        Shinagawa-ku</w:t>
      </w:r>
    </w:p>
    <w:p>
      <w:r>
        <w:t>08100 Nuoro, Italia                 Chiesa di Scientology               Tokyo, Giappone 141</w:t>
      </w:r>
    </w:p>
    <w:p>
      <w:r>
        <w:t xml:space="preserve">                                    Herrengrabenweg 56</w:t>
      </w:r>
    </w:p>
    <w:p>
      <w:r>
        <w:t>Padova                              4054 Basilea, Svizzera             Nuova Zelanda</w:t>
      </w:r>
    </w:p>
    <w:p>
      <w:r>
        <w:t>Chiesa di Scientology</w:t>
      </w:r>
    </w:p>
    <w:p>
      <w:r>
        <w:t xml:space="preserve">                                    Berna                               Auckland</w:t>
      </w:r>
    </w:p>
    <w:p>
      <w:r>
        <w:t>Via Mameli, 1/5</w:t>
      </w:r>
    </w:p>
    <w:p>
      <w:r>
        <w:t>35131 Padova, Italia</w:t>
      </w:r>
    </w:p>
    <w:p>
      <w:r>
        <w:t xml:space="preserve">                                    Chiesa di Scientology               Chiesa di Scientology</w:t>
      </w:r>
    </w:p>
    <w:p>
      <w:r>
        <w:t xml:space="preserve">                                    Schulhausgasse 12                   32 Lorne Street</w:t>
      </w:r>
    </w:p>
    <w:p>
      <w:r>
        <w:t>Pordenone                           3113 Rubigen                        Auckland 1, Nuova Zelanda</w:t>
      </w:r>
    </w:p>
    <w:p>
      <w:r>
        <w:t>Chiesa di Scientology               Berna, Svizzera</w:t>
      </w:r>
    </w:p>
    <w:p>
      <w:r>
        <w:t>Via Montereale, 10/C                                                    Africa</w:t>
      </w:r>
    </w:p>
    <w:p>
      <w:r>
        <w:t xml:space="preserve">                                    Ginevra</w:t>
      </w:r>
    </w:p>
    <w:p>
      <w:r>
        <w:t>33170 Pordenone, Italia                                                 Bulawayo</w:t>
      </w:r>
    </w:p>
    <w:p>
      <w:r>
        <w:t xml:space="preserve">                                    Chiesa di Scientology</w:t>
      </w:r>
    </w:p>
    <w:p>
      <w:r>
        <w:t>Roma                                9 Route de Saint-Julien             Chiesa di Scientology</w:t>
      </w:r>
    </w:p>
    <w:p>
      <w:r>
        <w:t xml:space="preserve">                                    1227 Carouge                        74 Abercorn Street</w:t>
      </w:r>
    </w:p>
    <w:p>
      <w:r>
        <w:t>Chiesa di Scientology</w:t>
      </w:r>
    </w:p>
    <w:p>
      <w:r>
        <w:t xml:space="preserve">                                    Ginevra, Svizzera                   Bulawayo, Zimbabwe</w:t>
      </w:r>
    </w:p>
    <w:p>
      <w:r>
        <w:t>Via di San Vito, 11</w:t>
      </w:r>
    </w:p>
    <w:p>
      <w:r>
        <w:t>00185 Roma, Italia                                                      Città del Capo</w:t>
      </w:r>
    </w:p>
    <w:p>
      <w:r>
        <w:t xml:space="preserve">                                    Losanna</w:t>
      </w:r>
    </w:p>
    <w:p>
      <w:r>
        <w:t xml:space="preserve">                                                                        Chiesa di Scientology</w:t>
      </w:r>
    </w:p>
    <w:p>
      <w:r>
        <w:t>Torino                              Chiesa di Scientology</w:t>
      </w:r>
    </w:p>
    <w:p>
      <w:r>
        <w:t xml:space="preserve">                                                                        5 Beckham Street</w:t>
      </w:r>
    </w:p>
    <w:p>
      <w:r>
        <w:t>Chiesa di Scientology               10, rue de la Madeleine</w:t>
      </w:r>
    </w:p>
    <w:p>
      <w:r>
        <w:t xml:space="preserve">                                                                        Gardens</w:t>
      </w:r>
    </w:p>
    <w:p>
      <w:r>
        <w:t>Via Guarini, 4                      1003 Losanna, Svizzera</w:t>
      </w:r>
    </w:p>
    <w:p>
      <w:r>
        <w:t xml:space="preserve">                                                                        Città del Capo 8001, Sudafrica</w:t>
      </w:r>
    </w:p>
    <w:p>
      <w:r>
        <w:t>10121 Torino, Italia</w:t>
      </w:r>
    </w:p>
    <w:p>
      <w:r>
        <w:t xml:space="preserve">                                    Zurigo                              Durban</w:t>
      </w:r>
    </w:p>
    <w:p>
      <w:r>
        <w:t>Verona                              Chiesa di Scientology               Chiesa di Scientology</w:t>
      </w:r>
    </w:p>
    <w:p>
      <w:r>
        <w:t>Chiesa di Scientology               Badenerstrasse 294                  57 College Lane</w:t>
      </w:r>
    </w:p>
    <w:p>
      <w:r>
        <w:t>Vicolo Chiodo, 4/A                  CH-8004 Zurigo, Svizzera            Durban 4001, Sudafrica</w:t>
      </w:r>
    </w:p>
    <w:p>
      <w:r>
        <w:t>37121 Verona, Italia</w:t>
      </w:r>
    </w:p>
    <w:p>
      <w:r>
        <w:t xml:space="preserve">                                    Australia                           Harare</w:t>
      </w:r>
    </w:p>
    <w:p>
      <w:r>
        <w:t>Paesi Bassi                                                             Chiesa di Scientology</w:t>
      </w:r>
    </w:p>
    <w:p>
      <w:r>
        <w:t xml:space="preserve">                                    Adelaide                            First Floor State Lottery Building</w:t>
      </w:r>
    </w:p>
    <w:p>
      <w:r>
        <w:t>Amsterdam                           Chiesa di Scientology               PO Box 3524</w:t>
      </w:r>
    </w:p>
    <w:p>
      <w:r>
        <w:t>Chiesa di Scientology               24 Waymouth Street                  Corner Speke Avenue e</w:t>
      </w:r>
    </w:p>
    <w:p>
      <w:r>
        <w:t>Nieuwe Zijds Voorburgwal 271        Adelaide, Australia Meridionale 5000  Julius Nyerere Way</w:t>
      </w:r>
    </w:p>
    <w:p>
      <w:r>
        <w:t>1012 RL Amsterdam, Paesi Bassi      Australia                           Harare, Zimbabwe</w:t>
      </w:r>
    </w:p>
    <w:p>
      <w:r>
        <w:t xml:space="preserve">                                                    519</w:t>
      </w:r>
    </w:p>
    <w:p>
      <w:r>
        <w:t>Johannesburg                         Messico                              Organización, Desarrollo y</w:t>
      </w:r>
    </w:p>
    <w:p>
      <w:r>
        <w:t>Chiesa di Scientology                                                        Dianética, A.C.</w:t>
      </w:r>
    </w:p>
    <w:p>
      <w:r>
        <w:t>Security Building, 2° piano          Guadalajara                          Providencia 1000</w:t>
      </w:r>
    </w:p>
    <w:p>
      <w:r>
        <w:t>95 Commissioner Street                                                    Colonia Del Valle</w:t>
      </w:r>
    </w:p>
    <w:p>
      <w:r>
        <w:t>Johannesburg 2001                    Organización Cultural Dianética de   C.P. 03100 México, D.F.</w:t>
      </w:r>
    </w:p>
    <w:p>
      <w:r>
        <w:t>Sudafrica                               Guadalajara, A.C.</w:t>
      </w:r>
    </w:p>
    <w:p>
      <w:r>
        <w:t xml:space="preserve">                                                                          Centro de Dianética Polanco</w:t>
      </w:r>
    </w:p>
    <w:p>
      <w:r>
        <w:t xml:space="preserve">                                     Av. López Mateos Nte. 329</w:t>
      </w:r>
    </w:p>
    <w:p>
      <w:r>
        <w:t>Chiesa di Scientology                                                     Insurgentes Sur 536, 1° piano</w:t>
      </w:r>
    </w:p>
    <w:p>
      <w:r>
        <w:t xml:space="preserve">                                     Sector Hidalgo                          Esq. Nogales</w:t>
      </w:r>
    </w:p>
    <w:p>
      <w:r>
        <w:t>101 Huntford Building</w:t>
      </w:r>
    </w:p>
    <w:p>
      <w:r>
        <w:t xml:space="preserve">                                     Guadalajara, Jalisco, Messico</w:t>
      </w:r>
    </w:p>
    <w:p>
      <w:r>
        <w:t>40 Hunter Street                                                          Colonia Roma Sur</w:t>
      </w:r>
    </w:p>
    <w:p>
      <w:r>
        <w:t>Cnr. Hunter and Fortesque Roads                                           C.P. 06700 México, D.F.</w:t>
      </w:r>
    </w:p>
    <w:p>
      <w:r>
        <w:t xml:space="preserve">                                     Città del Messico</w:t>
      </w:r>
    </w:p>
    <w:p>
      <w:r>
        <w:t>Yeoville 2198</w:t>
      </w:r>
    </w:p>
    <w:p>
      <w:r>
        <w:t xml:space="preserve">                                                                          Venezuela</w:t>
      </w:r>
    </w:p>
    <w:p>
      <w:r>
        <w:t>Johannesburg, Sudafrica              Asociación Cultural Dianética,</w:t>
      </w:r>
    </w:p>
    <w:p>
      <w:r>
        <w:t xml:space="preserve">                                       A.C.                               Valencia</w:t>
      </w:r>
    </w:p>
    <w:p>
      <w:r>
        <w:t>Port Elizabeth</w:t>
      </w:r>
    </w:p>
    <w:p>
      <w:r>
        <w:t xml:space="preserve">                                     Hermes No. 46                        Asociación Cultural Dianética de</w:t>
      </w:r>
    </w:p>
    <w:p>
      <w:r>
        <w:t>Chiesa di Scientology</w:t>
      </w:r>
    </w:p>
    <w:p>
      <w:r>
        <w:t xml:space="preserve">                                     Colonia Crédito Constructor            Venezuela, A.C.</w:t>
      </w:r>
    </w:p>
    <w:p>
      <w:r>
        <w:t>2 St. Christopher</w:t>
      </w:r>
    </w:p>
    <w:p>
      <w:r>
        <w:t xml:space="preserve">                                     C.P. 03940 México 19, D.F.           Ave. 101 No. 150-23</w:t>
      </w:r>
    </w:p>
    <w:p>
      <w:r>
        <w:t>27 Westbourne Road</w:t>
      </w:r>
    </w:p>
    <w:p>
      <w:r>
        <w:t xml:space="preserve">                                                                          Urbanización La Alegría</w:t>
      </w:r>
    </w:p>
    <w:p>
      <w:r>
        <w:t xml:space="preserve">   Centrale                         Instituto de Filosofía Aplicada,</w:t>
      </w:r>
    </w:p>
    <w:p>
      <w:r>
        <w:t xml:space="preserve">                                                                          Apartado Postal 833</w:t>
      </w:r>
    </w:p>
    <w:p>
      <w:r>
        <w:t>Port Elizabeth 6001                     A.C.</w:t>
      </w:r>
    </w:p>
    <w:p>
      <w:r>
        <w:t xml:space="preserve">                                                                          Valencia, Venezuela</w:t>
      </w:r>
    </w:p>
    <w:p>
      <w:r>
        <w:t>Sudafrica                            Durango #105</w:t>
      </w:r>
    </w:p>
    <w:p>
      <w:r>
        <w:t>Pretoria                             Colonia Roma</w:t>
      </w:r>
    </w:p>
    <w:p>
      <w:r>
        <w:t>Chiesa di Scientology                C.P. 06700 México, D.F.</w:t>
      </w:r>
    </w:p>
    <w:p>
      <w:r>
        <w:t>1° piano City Centre                 Instituto de Filosofía Aplicada,</w:t>
      </w:r>
    </w:p>
    <w:p>
      <w:r>
        <w:t>272 Pretorius Street                    A.C.</w:t>
      </w:r>
    </w:p>
    <w:p>
      <w:r>
        <w:t>Pretoria 0002                        Plaza Río de Janeiro No. 52</w:t>
      </w:r>
    </w:p>
    <w:p>
      <w:r>
        <w:t>Sudafrica                            Colonia Roma</w:t>
      </w:r>
    </w:p>
    <w:p>
      <w:r>
        <w:t>America Latina                       C.P. 06700 México, D.F.</w:t>
      </w:r>
    </w:p>
    <w:p>
      <w:r>
        <w:t xml:space="preserve">                                     Instituto Tecnológico de</w:t>
      </w:r>
    </w:p>
    <w:p>
      <w:r>
        <w:t>Colombia</w:t>
      </w:r>
    </w:p>
    <w:p>
      <w:r>
        <w:t xml:space="preserve">                                       Dianética, A.C.</w:t>
      </w:r>
    </w:p>
    <w:p>
      <w:r>
        <w:t>Bogotà                               Londres 38, 5° piano</w:t>
      </w:r>
    </w:p>
    <w:p>
      <w:r>
        <w:t>Centro Cultural de Dianética         Colonia Juárez</w:t>
      </w:r>
    </w:p>
    <w:p>
      <w:r>
        <w:t>Carrera 19 No. 39-55                 C.P. 06600 México, D.F.</w:t>
      </w:r>
    </w:p>
    <w:p>
      <w:r>
        <w:t>Apartado Aéreo 92419</w:t>
      </w:r>
    </w:p>
    <w:p>
      <w:r>
        <w:t>Bogotà, D.E. Colombia</w:t>
      </w:r>
    </w:p>
    <w:p>
      <w:r>
        <w:t>Per ottenere libri o cassette di L. Ron Hubbard non disponibili presso l'organizzazione locale,</w:t>
      </w:r>
    </w:p>
    <w:p>
      <w:r>
        <w:t>contattare uno dei seguenti editori:</w:t>
      </w:r>
    </w:p>
    <w:p>
      <w:r>
        <w:t>Bridge Publications, Inc.            NEW ERA Publications, Ltd.           NEW ERA Publications GmbH</w:t>
      </w:r>
    </w:p>
    <w:p>
      <w:r>
        <w:t>4751 Fountain Avenue                 78 Holmethorpe Avenue                Otto-Hahn-Strasse 25</w:t>
      </w:r>
    </w:p>
    <w:p>
      <w:r>
        <w:t>Los Angeles, California 90029        Redhill, Surrey RH1 2NL              6072 Dreieich 1, Germania</w:t>
      </w:r>
    </w:p>
    <w:p>
      <w:r>
        <w:t xml:space="preserve">                                     Inghilterra</w:t>
      </w:r>
    </w:p>
    <w:p>
      <w:r>
        <w:t>Continental Publications Liaison                                          NEW ERA Publications France</w:t>
      </w:r>
    </w:p>
    <w:p>
      <w:r>
        <w:t xml:space="preserve">   Office                            N.E. Publications Australia          111, boulevard de Magenta</w:t>
      </w:r>
    </w:p>
    <w:p>
      <w:r>
        <w:t>696 Yonge Street                        Pty. Ltd.</w:t>
      </w:r>
    </w:p>
    <w:p>
      <w:r>
        <w:t xml:space="preserve">                                                                          75010 Parigi, Francia</w:t>
      </w:r>
    </w:p>
    <w:p>
      <w:r>
        <w:t>Toronto, Ontario                     2 Verona Street</w:t>
      </w:r>
    </w:p>
    <w:p>
      <w:r>
        <w:t>Canada M4Y 2A7                       Paddington                           New Era Publications</w:t>
      </w:r>
    </w:p>
    <w:p>
      <w:r>
        <w:t xml:space="preserve">                                     Nuovo Galles del Sud 2021</w:t>
      </w:r>
    </w:p>
    <w:p>
      <w:r>
        <w:t>NEW ERA Publications                                                        España, S.A.</w:t>
      </w:r>
    </w:p>
    <w:p>
      <w:r>
        <w:t xml:space="preserve">                                     Australia</w:t>
      </w:r>
    </w:p>
    <w:p>
      <w:r>
        <w:t xml:space="preserve">   International ApS                                                      C/De la Paz, 4/1° DCHA</w:t>
      </w:r>
    </w:p>
    <w:p>
      <w:r>
        <w:t>Store Kongensgade 55                 Continental Publications Pty. Ltd.   28012 Madrid, Spagna</w:t>
      </w:r>
    </w:p>
    <w:p>
      <w:r>
        <w:t>1264 Copenaghen K, Danimarca         PO Box 27080</w:t>
      </w:r>
    </w:p>
    <w:p>
      <w:r>
        <w:t xml:space="preserve">                                     Benrose                              New Era Publications Japan, Inc.</w:t>
      </w:r>
    </w:p>
    <w:p>
      <w:r>
        <w:t>ERA DINAMICA EDITORES,               2011 Sudafrica                      5-4-5-803 Nishi Gotanda</w:t>
      </w:r>
    </w:p>
    <w:p>
      <w:r>
        <w:t xml:space="preserve">   S.A. de C.V.                                                           Shinagawa-ku</w:t>
      </w:r>
    </w:p>
    <w:p>
      <w:r>
        <w:t>Nicolás San Juan No. 208             NEW ERA Publications Italia Srl</w:t>
      </w:r>
    </w:p>
    <w:p>
      <w:r>
        <w:t xml:space="preserve">                                                                          Tokyo, Giappone 141</w:t>
      </w:r>
    </w:p>
    <w:p>
      <w:r>
        <w:t>Col. Del Valle                       Via L.G. Columella, 12</w:t>
      </w:r>
    </w:p>
    <w:p>
      <w:r>
        <w:t>C.P. 03020 México, D.F.              20128 Milano, Italia</w:t>
      </w:r>
    </w:p>
    <w:p>
      <w:r>
        <w:t xml:space="preserve">                                                       520</w:t>
      </w:r>
    </w:p>
    <w:p>
      <w:r>
        <w:t>[Pagina finale con residui OCR illeggibili, omessa]</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