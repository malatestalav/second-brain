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Serie sul Management, Vol. 2</w:t>
      </w:r>
    </w:p>
    <w:p>
      <w:pPr>
        <w:jc w:val="center"/>
      </w:pPr>
      <w:r>
        <w:rPr>
          <w:i/>
          <w:color w:val="555555"/>
          <w:sz w:val="22"/>
        </w:rPr>
        <w:t>L. Ron Hubbard. Edizione italiana adattata per studio: gergo rimosso, termini italianizzati, tono da collega.</w:t>
      </w:r>
    </w:p>
    <w:p>
      <w:r>
        <w:br w:type="page"/>
      </w:r>
    </w:p>
    <w:p>
      <w:pPr>
        <w:pStyle w:val="Title"/>
      </w:pPr>
      <w:r>
        <w:t>Indice</w:t>
      </w:r>
    </w:p>
    <w:p>
      <w:r>
        <w:fldChar w:fldCharType="begin"/>
        <w:instrText xml:space="preserve">TOC \o "1-2" \h \z \u</w:instrText>
        <w:fldChar w:fldCharType="separate"/>
        <w:t>Indice: apri in Word e aggiorna il campo (click destro &gt; Aggiorna campo) per i numeri di pagina.</w:t>
        <w:fldChar w:fldCharType="end"/>
      </w:r>
    </w:p>
    <w:p>
      <w:r>
        <w:br w:type="page"/>
      </w:r>
    </w:p>
    <w:p>
      <w:pPr>
        <w:pStyle w:val="Heading1"/>
      </w:pPr>
      <w:r>
        <w:t>Introduzione</w:t>
      </w:r>
    </w:p>
    <w:p>
      <w:pPr>
        <w:pStyle w:val="Heading3"/>
      </w:pPr>
      <w:r>
        <w:t>Il responsabile organizzativo</w:t>
      </w:r>
    </w:p>
    <w:p>
      <w:pPr>
        <w:pStyle w:val="Heading4"/>
      </w:pPr>
      <w:r>
        <w:t>Scopo</w:t>
      </w:r>
    </w:p>
    <w:p>
      <w:r>
        <w:br w:type="page"/>
      </w:r>
    </w:p>
    <w:p>
      <w:pPr>
        <w:pStyle w:val="Heading1"/>
      </w:pPr>
      <w:r>
        <w:t>Serie Esto</w:t>
      </w:r>
    </w:p>
    <w:p>
      <w:pPr>
        <w:pStyle w:val="Heading2"/>
      </w:pPr>
      <w:r>
        <w:t>Il responsabile organizzativo</w:t>
      </w:r>
    </w:p>
    <w:p>
      <w:r>
        <w:t>Il sistema del responsabile organizzativo è nato dall'esperienza sul campo, quando ci si è resi conto che una singola persona addetta al personale non bastava da sola a mettere in piedi un'organizzazione solida. Il sistema di base restava valido, semplicemente serviva una figura in più: qualcuno che si occupasse specificamente di stabilizzare ogni funzione. È importante capire una cosa: se togli dal reparto la persona che ne cura l'organizzazione "perché tanto ora c'è il responsabile organizzativo", quel reparto va in crisi e i numeri crollano. Spostare chi cura l'organizzazione di un reparto per farlo diventare "il responsabile organizzativo" è la ricetta sicura per un disastro. Il responsabile organizzativo è un'estensione del sistema originale, non un sostituto: si occupa di tutte le funzioni organizzative dell'attività a cui è assegnato, più la sua competenza specifica.</w:t>
      </w:r>
    </w:p>
    <w:p>
      <w:r>
        <w:t>Lo scopo dei responsabili organizzativi è STABILIRE e MANTENERE l'assetto dell'azienda e di ogni suo reparto.</w:t>
      </w:r>
    </w:p>
    <w:p>
      <w:r>
        <w:t>Si è scoperto che l'intera ragione per cui un'azienda non prospera è INTERNA. L'ambiente esterno, il pubblico, il mercato: c'entrano poco con l'andamento dei numeri. Un'azienda, con il modo in cui eroga il proprio servizio e si comporta, può disturbare il proprio mercato, ma può anche sistemare la situazione, A PATTO CHE FACCIA IL SUO LAVORO. Quindi anche questo è un problema interno.</w:t>
      </w:r>
    </w:p>
    <w:p>
      <w:r>
        <w:t>Se un'azienda è ben organizzata, con ogni persona che fa esattamente la sua funzione, i numeri salgono e l'azienda prospera, perché il problema è stato risolto dall'interno.</w:t>
      </w:r>
    </w:p>
    <w:p>
      <w:r>
        <w:t>Tutti i boom e le crisi di un'azienda dipendono da questo: viene costruita bene, cresce, raggiunge un picco, e poi quell'assetto solido non viene mantenuto e si sfalda.</w:t>
      </w:r>
    </w:p>
    <w:p>
      <w:r>
        <w:t>Nella frenesia di produrre e crescere, l'organizzazione perde la propria struttura.</w:t>
      </w:r>
    </w:p>
    <w:p>
      <w:r>
        <w:t>Si è visto sistematicamente che, non appena un'azienda inizia a decollare, chi si occupa del personale da solo non riesce a tenere il passo con l'organizzazione, e il boom si sgonfia. Il personale addetto era troppo poco per mantenere l'azienda organizzata, anche quando c'era, perché NON LAVORAVA DENTRO OGNI SINGOLO REPARTO.</w:t>
      </w:r>
    </w:p>
    <w:p>
      <w:r>
        <w:t>La risposta a questa lacuna è il sistema del responsabile organizzativo. Mantiene il meglio del sistema precedente e tiene il passo con la produzione e la crescita.</w:t>
      </w:r>
    </w:p>
    <w:p>
      <w:r>
        <w:t>Un responsabile organizzativo ben formato e che lavora sodo in un reparto si è dimostrato il miracolo della prosperità aziendale.</w:t>
      </w:r>
    </w:p>
    <w:p>
      <w:r>
        <w:t>Il sistema è già stato testato ed è in funzione con successo.</w:t>
      </w:r>
    </w:p>
    <w:p>
      <w:r>
        <w:t>L'assetto organizzativo comprende: sede, personale, formazione, addestramento ai ruoli, archivi, canali di comunicazione, forniture e materiali, e tutto ciò che serve a tenere in piedi la struttura.</w:t>
      </w:r>
    </w:p>
    <w:p>
      <w:pPr>
        <w:pStyle w:val="Heading4"/>
      </w:pPr>
      <w:r>
        <w:t>Prodotti</w:t>
      </w:r>
    </w:p>
    <w:p>
      <w:r>
        <w:t>Per capire cos'è il sistema del responsabile organizzativo, devi prima di tutto capire il significato della parola "PRODOTTO". (L'intero sistema si inceppa quando questa singola parola non viene capita, e nella maggior parte dei casi non capirla è proprio l'ostacolo principale.)</w:t>
      </w:r>
    </w:p>
    <w:p>
      <w:r>
        <w:rPr>
          <w:b/>
        </w:rPr>
        <w:t>PRODURRE</w:t>
      </w:r>
      <w:r>
        <w:t xml:space="preserve"> (verbo) = portare all'esistenza, creare, far accadere, causare.</w:t>
      </w:r>
    </w:p>
    <w:p>
      <w:r>
        <w:rPr>
          <w:b/>
        </w:rPr>
        <w:t>PRODOTTO</w:t>
      </w:r>
      <w:r>
        <w:t xml:space="preserve"> (sostantivo) = qualcuno o qualcosa che è stato portato all'esistenza; il risultato finale di una creazione; qualcosa o qualcuno che è stato fatto esistere.</w:t>
      </w:r>
    </w:p>
    <w:p>
      <w:r>
        <w:t>Se conosci davvero questa definizione, puoi guardare all'analisi dell'organizzazione per prodotto: si tratta di (1) mettere in piedi qualcosa che produce (Prodotto 1), (2) far funzionare ciò che produce per ottenere un prodotto (Prodotto 2), (3) riparare o correggere ciò che produce (Prodotto 3), (4) riparare o correggere ciò che è stato prodotto (Prodotto 4).</w:t>
      </w:r>
    </w:p>
    <w:p>
      <w:r>
        <w:t>Ora, per far decollare un'azienda, fare soldi, mangiare, pagare gli stipendi e tutto il resto, questi concetti sui prodotti vanno capiti e la conoscenza va USATA.</w:t>
      </w:r>
    </w:p>
    <w:p>
      <w:r>
        <w:t>Se proviamo a far funzionare un'azienda che di fatto non c'è, o a ripararla, non succede niente. Zero numeri. Zero soldi. Chi dovrebbe occuparsi del prodotto e chi dovrebbe far girare l'organizzazione non hanno nulla da gestire. Sono come un pilota e un copilota senza aeroplano. Non volano.</w:t>
      </w:r>
    </w:p>
    <w:p>
      <w:r>
        <w:t>Il responsabile organizzativo, insomma, è lì per portare l'aereo in pista E far sì che il pilota e il copilota lo pilotino bene, senza schiantarlo, a vantaggio di tutti.</w:t>
      </w:r>
    </w:p>
    <w:p>
      <w:r>
        <w:t>Allo stesso modo il responsabile organizzativo mette in piedi l'azienda e ci mette dentro le persone giuste, in modo che la facciano girare bene, senza mandarla a sbattere, a vantaggio di tutti.</w:t>
      </w:r>
    </w:p>
    <w:p>
      <w:pPr>
        <w:pStyle w:val="Heading4"/>
      </w:pPr>
      <w:r>
        <w:t>Ruoli e titoli</w:t>
      </w:r>
    </w:p>
    <w:p>
      <w:r>
        <w:t>L'azienda è guidata dal Direttore Generale. In un sistema a tre gambe (produzione, struttura organizzativa, messa a punto) il Direttore coordina il lavoro del Responsabile di Produzione, del Responsabile Operativo e del Responsabile Organizzativo Esecutivo.</w:t>
      </w:r>
    </w:p>
    <w:p>
      <w:r>
        <w:t>Nella maggior parte dei casi il Direttore Generale è anche RESPONSABILE DI PRODUZIONE: sono due cappelli sulla stessa testa.</w:t>
      </w:r>
    </w:p>
    <w:p>
      <w:r>
        <w:t>Il Responsabile di Produzione controlla e fa girare l'azienda e il suo staff per ottenere risultati. I risultati si misurano con i numeri di riferimento di ogni reparto e con il prodotto finale di valore che l'azienda consegna.</w:t>
      </w:r>
    </w:p>
    <w:p>
      <w:r>
        <w:t>Il RESPONSABILE OPERATIVO affianca il Responsabile di Produzione. Mette in fila la produzione, forma lo staff su cosa deve tirare fuori, e si assicura che i piani del Responsabile di Produzione vengano davvero eseguiti.</w:t>
      </w:r>
    </w:p>
    <w:p>
      <w:r>
        <w:t>Il RESPONSABILE ORGANIZZATIVO ESECUTIVO è quello che mette l'azienda in piedi perché possa essere fatta girare. Lo fa avendo dei responsabili organizzativi che mettono a punto le divisioni, lo staff e i materiali di ogni divisione. È un po' come un allenatore che manda in campo gli atleti per vincere le partite: li manda dentro, loro costruiscono le loro divisioni e le mantengono in piedi, e ci mettono qualcuno che le faccia lavorare.</w:t>
      </w:r>
    </w:p>
    <w:p>
      <w:r>
        <w:t>Il vice del Responsabile Organizzativo Esecutivo si occupa dei suoi programmi e del lato personale dei responsabili organizzativi.</w:t>
      </w:r>
    </w:p>
    <w:p>
      <w:r>
        <w:t>Il RESPONSABILE DELLA FORMAZIONE DEI RESPONSABILI ORGANIZZATIVI è colui che addestra, forma sul ruolo e verifica i responsabili organizzativi, e mette in piedi l'intero sistema. Gestisce anche il corso che li forma, facendo da supervisore didattico. In pratica, finché l'azienda non è molto grande, questo ruolo e quello del vice del Responsabile Organizzativo Esecutivo sono tenuti dalla stessa persona. Chi ricopre questo ruolo deve essere un ottimo supervisore didattico, capace di usare le tecniche di apprendimento con maestria: un suo errore si propaga a tutto il sistema.</w:t>
      </w:r>
    </w:p>
    <w:p>
      <w:r>
        <w:t>Un RESPONSABILE ORGANIZZATIVO CAPO REPARTO è un responsabile organizzativo che ha altri responsabili organizzativi sotto di sé in un'attività con cinque o meno di loro, e fa più o meno il lavoro di un Responsabile Organizzativo Esecutivo per quell'attività.</w:t>
      </w:r>
    </w:p>
    <w:p>
      <w:r>
        <w:t>Un RESPONSABILE ORGANIZZATIVO CAPO DI DIVISIONE è un responsabile organizzativo che, in una divisione, ha altri responsabili organizzativi sotto di sé per via delle dimensioni della divisione.</w:t>
      </w:r>
    </w:p>
    <w:p>
      <w:r>
        <w:t>Un RESPONSABILE ORGANIZZATIVO PRINCIPALE DI REPARTO è un responsabile organizzativo di reparto che ha responsabili organizzativi di sezione sotto di sé per via delle dimensioni della sezione.</w:t>
      </w:r>
    </w:p>
    <w:p>
      <w:r>
        <w:t>Un RESPONSABILE ORGANIZZATIVO DI SEZIONE è un responsabile organizzativo di una sezione dove esiste già un responsabile organizzativo di reparto e uno di divisione.</w:t>
      </w:r>
    </w:p>
    <w:p>
      <w:r>
        <w:t>I responsabili organizzativi di divisione sono i seguenti. Se hanno altri responsabili organizzativi sotto di loro nella divisione, davanti al titolo si mette "Capo".</w:t>
      </w:r>
    </w:p>
    <w:p>
      <w:r>
        <w:t>Il RESPONSABILE ORGANIZZATIVO DELLA DIVISIONE ESECUTIVA (Direzione). Non è "il Responsabile Organizzativo Esecutivo": porta avanti tutti i compiti di messa a punto per questa divisione specifica.</w:t>
      </w:r>
    </w:p>
    <w:p>
      <w:r>
        <w:t>Il RESPONSABILE ORGANIZZATIVO DI COMUNICAZIONE E PERSONALE mette a punto e mantiene la divisione che gestisce le comunicazioni interne e il personale.</w:t>
      </w:r>
    </w:p>
    <w:p>
      <w:r>
        <w:t>Il RESPONSABILE ORGANIZZATIVO MARKETING mette a punto e mantiene la divisione marketing e diffusione.</w:t>
      </w:r>
    </w:p>
    <w:p>
      <w:r>
        <w:t>Il RESPONSABILE ORGANIZZATIVO FINANZA mette a punto e mantiene la divisione finanziaria.</w:t>
      </w:r>
    </w:p>
    <w:p>
      <w:r>
        <w:t>Il RESPONSABILE ORGANIZZATIVO PRODUZIONE mette a punto e mantiene la divisione tecnica/produttiva. Tra tutte, è la divisione che più facilmente ha altri responsabili organizzativi al suo interno.</w:t>
      </w:r>
    </w:p>
    <w:p>
      <w:r>
        <w:t>Il RESPONSABILE ORGANIZZATIVO QUALITÀ mette a punto e mantiene la divisione qualità.</w:t>
      </w:r>
    </w:p>
    <w:p>
      <w:r>
        <w:t>Il RESPONSABILE ORGANIZZATIVO VENDITE mette a punto e mantiene la divisione vendite/pubblico.</w:t>
      </w:r>
    </w:p>
    <w:p>
      <w:r>
        <w:t>Il Responsabile Organizzativo Esecutivo, il suo vice, il responsabile della formazione e il relativo corso sono collocati nell'organigramma sotto la Direzione. I responsabili organizzativi stessi stanno nelle loro rispettive divisioni. Il Direttore Generale, il Responsabile di Produzione e il Responsabile Operativo stanno collocati nell'organigramma dell'esecutivo.</w:t>
      </w:r>
    </w:p>
    <w:p>
      <w:pPr>
        <w:pStyle w:val="Heading4"/>
      </w:pPr>
      <w:r>
        <w:t>Il capo dell'azienda</w:t>
      </w:r>
    </w:p>
    <w:p>
      <w:r>
        <w:t>Il capo dell'azienda è il Direttore Generale. Di solito è anche il Responsabile di Produzione. È superiore al Responsabile Organizzativo Esecutivo.</w:t>
      </w:r>
    </w:p>
    <w:p>
      <w:pPr>
        <w:pStyle w:val="Heading4"/>
      </w:pPr>
      <w:r>
        <w:t>Il vice del Direttore</w:t>
      </w:r>
    </w:p>
    <w:p>
      <w:r>
        <w:t>Il vice del Direttore Generale gestisce le funzioni di programma del Direttore ed è il responsabile operativo dell'azienda.</w:t>
      </w:r>
    </w:p>
    <w:p>
      <w:r>
        <w:t>Ha lo stesso rango del Responsabile Organizzativo Esecutivo.</w:t>
      </w:r>
    </w:p>
    <w:p>
      <w:pPr>
        <w:pStyle w:val="Heading4"/>
      </w:pPr>
      <w:r>
        <w:t>Il responsabile di divisione</w:t>
      </w:r>
    </w:p>
    <w:p>
      <w:r>
        <w:t>Il capo di una divisione è il RESPONSABILE DI DIVISIONE. È il Responsabile di Produzione della sua divisione. Il suo capo è il Direttore Generale.</w:t>
      </w:r>
    </w:p>
    <w:p>
      <w:r>
        <w:t>È superiore al responsabile organizzativo di divisione o al capo responsabile organizzativo.</w:t>
      </w:r>
    </w:p>
    <w:p>
      <w:r>
        <w:t>Non è però il suo capo diretto: quello è il Responsabile Organizzativo Esecutivo.</w:t>
      </w:r>
    </w:p>
    <w:p>
      <w:pPr>
        <w:pStyle w:val="Heading4"/>
      </w:pPr>
      <w:r>
        <w:t>Il vice responsabile di divisione</w:t>
      </w:r>
    </w:p>
    <w:p>
      <w:r>
        <w:t>Il vice responsabile di una divisione è il responsabile operativo di quella divisione.</w:t>
      </w:r>
    </w:p>
    <w:p>
      <w:r>
        <w:t>Gestisce i programmi della divisione per conto del responsabile di divisione.</w:t>
      </w:r>
    </w:p>
    <w:p>
      <w:r>
        <w:t>Ha lo stesso rango del responsabile organizzativo di divisione o del capo responsabile organizzativo.</w:t>
      </w:r>
    </w:p>
    <w:p>
      <w:pPr>
        <w:pStyle w:val="Heading4"/>
      </w:pPr>
      <w:r>
        <w:t>Il direttore di reparto</w:t>
      </w:r>
    </w:p>
    <w:p>
      <w:r>
        <w:t>È il Responsabile di Produzione del suo reparto.</w:t>
      </w:r>
    </w:p>
    <w:p>
      <w:r>
        <w:t>Il responsabile organizzativo di divisione è superiore a lui.</w:t>
      </w:r>
    </w:p>
    <w:p>
      <w:r>
        <w:t>Il direttore di reparto è superiore a un responsabile organizzativo assegnato specificamente al suo reparto.</w:t>
      </w:r>
    </w:p>
    <w:p>
      <w:pPr>
        <w:pStyle w:val="Heading4"/>
      </w:pPr>
      <w:r>
        <w:t>Il responsabile di sezione</w:t>
      </w:r>
    </w:p>
    <w:p>
      <w:r>
        <w:t>Il responsabile di una sezione è il Responsabile di Produzione di quella sezione.</w:t>
      </w:r>
    </w:p>
    <w:p>
      <w:r>
        <w:t>È subordinato a tutti i responsabili organizzativi, tranne a quello assegnato direttamente al suo reparto.</w:t>
      </w:r>
    </w:p>
    <w:p>
      <w:pPr>
        <w:pStyle w:val="Heading4"/>
      </w:pPr>
      <w:r>
        <w:t>Il personale</w:t>
      </w:r>
    </w:p>
    <w:p>
      <w:r>
        <w:t>I membri dello staff che non sono responsabili organizzativi sono considerati, dal punto di vista del responsabile organizzativo, "personale che riceve" più che "personale che produce" in prima persona: il loro compito è eseguire, non mettere a punto la struttura.</w:t>
      </w:r>
    </w:p>
    <w:p>
      <w:pPr>
        <w:pStyle w:val="Heading4"/>
      </w:pPr>
      <w:r>
        <w:t>La prova del nove</w:t>
      </w:r>
    </w:p>
    <w:p>
      <w:r>
        <w:t>La prova che un responsabile organizzativo sta facendo bene il suo lavoro è se aumenta QUANTITÀ e QUALITÀ del secondo prodotto per membro dello staff (il risultato concreto oltre alla semplice presenza) E riduce a zero il lavoro inutile generato.</w:t>
      </w:r>
    </w:p>
    <w:p>
      <w:pPr>
        <w:pStyle w:val="Heading4"/>
      </w:pPr>
      <w:r>
        <w:t>Le piccole aziende</w:t>
      </w:r>
    </w:p>
    <w:p>
      <w:r>
        <w:t>In una piccola azienda (2-5 persone di staff, responsabili organizzativi esclusi) basterebbero due responsabili organizzativi: uno segue Direzione, Comunicazione/Personale e Marketing, l'altro segue Finanza, Produzione, Qualità e Vendite. Il capo di questi due gestirebbe anche il corso di formazione oltre a far lavorare i due responsabili organizzativi.</w:t>
      </w:r>
    </w:p>
    <w:p>
      <w:r>
        <w:t>Con responsabili organizzativi formati e operativi, la produzione di questa piccola azienda crescerebbe, e si arriverebbe a un'evoluzione naturale: un capo dei responsabili organizzativi, uno che segue Direzione/Comunicazione/Marketing e un altro Finanza/Produzione/Qualità/Vendite.</w:t>
      </w:r>
    </w:p>
    <w:p>
      <w:r>
        <w:t>Crescendo ancora, si avrebbe un capo, uno per Direzione/Comunicazione/Marketing, uno per Finanza/Produzione/Qualità e un altro per Vendite.</w:t>
      </w:r>
    </w:p>
    <w:p>
      <w:r>
        <w:t>Con ulteriore espansione: un capo, uno per Direzione/Comunicazione/Marketing, uno per Finanza/Qualità, uno per Produzione e uno per Vendite.</w:t>
      </w:r>
    </w:p>
    <w:p>
      <w:r>
        <w:t>Espandendosi ancora: un capo, uno per Direzione/Comunicazione, uno per Marketing, uno per Finanza/Qualità, uno per Produzione e uno per Vendite. Si arriva così alla soglia dei cinque responsabili organizzativi per un capo.</w:t>
      </w:r>
    </w:p>
    <w:p>
      <w:r>
        <w:t>A questo punto si passa al sistema completo: un Responsabile Organizzativo Esecutivo, un vice, e un responsabile organizzativo per ogni divisione.</w:t>
      </w:r>
    </w:p>
    <w:p>
      <w:r>
        <w:t>Quasi subito la Produzione avrà bisogno di un capo e di un responsabile organizzativo dedicato. Poi un capo e tre responsabili organizzativi di sezione per quella divisione.</w:t>
      </w:r>
    </w:p>
    <w:p>
      <w:r>
        <w:t>Il sistema continua a evolversi. Un responsabile organizzativo ogni dieci persone di staff è il massimo consentito a questo stadio.</w:t>
      </w:r>
    </w:p>
    <w:p>
      <w:pPr>
        <w:pStyle w:val="Heading4"/>
      </w:pPr>
      <w:r>
        <w:t>Gli uffici centrali</w:t>
      </w:r>
    </w:p>
    <w:p>
      <w:r>
        <w:t>Dove gli uffici centrali sono uniti all'unità operativa, il responsabile organizzativo di divisione si occupa anche della messa a punto degli uffici centrali.</w:t>
      </w:r>
    </w:p>
    <w:p>
      <w:r>
        <w:t>In questo caso c'è un RESPONSABILE ORGANIZZATIVO OPERAZIONI a capo dei quattro settori che compongono l'area Operazioni. Man mano che l'azienda cresce, diventerà presto un capo responsabile organizzativo per quest'area, con un responsabile organizzativo in ogni settore: quello dell'azione, quello dei dati, quello del management e quello delle comunicazioni esterne.</w:t>
      </w:r>
    </w:p>
    <w:p>
      <w:pPr>
        <w:pStyle w:val="Heading4"/>
      </w:pPr>
      <w:r>
        <w:t>La regola dell'espansione</w:t>
      </w:r>
    </w:p>
    <w:p>
      <w:r>
        <w:t>Il sistema dei responsabili organizzativi non può crescere, e l'azienda nemmeno, senza una crescita comparabile del fatturato, delle consegne, dei completamenti e dei numeri di successo.</w:t>
      </w:r>
    </w:p>
    <w:p>
      <w:r>
        <w:t>La qualità e la capacità dei responsabili organizzativi nel reclutare personale, formarlo, fornirlo dei mezzi necessari, gestire la finanza e le altre incombenze si riflette direttamente nella crescita statistica di fatturato, consegne, successi e nella tenuta economica dell'azienda.</w:t>
      </w:r>
    </w:p>
    <w:p>
      <w:pPr>
        <w:pStyle w:val="Heading4"/>
      </w:pPr>
      <w:r>
        <w:t>La formazione del responsabile organizzativo</w:t>
      </w:r>
    </w:p>
    <w:p>
      <w:r>
        <w:t>Il RESPONSABILE ORGANIZZATIVO ESECUTIVO (o capo responsabile organizzativo) è responsabile della quantità di messa a punto realizzata e della qualità e delle prestazioni di tutti i responsabili organizzativi sotto di lui. Vengono formati con un percorso dedicato, avanzato e specifico.</w:t>
      </w:r>
    </w:p>
    <w:p>
      <w:r>
        <w:t>Chi ricopre questi ruoli ottiene di solito il diritto di formare a sua volta altri responsabili organizzativi: per farlo deve avere il materiale e gli strumenti necessari. La formazione vera e propria è affidata al responsabile operativo dei responsabili organizzativi o, dove esiste, al responsabile della formazione dei responsabili organizzativi.</w:t>
      </w:r>
    </w:p>
    <w:p>
      <w:r>
        <w:t>In un'emergenza vera in una qualsiasi delle divisioni citate, il Responsabile Organizzativo Esecutivo interviene di persona su Direzione, Comunicazione/Personale e Marketing, e il suo vice su Finanza, Produzione, Qualità e Vendite.</w:t>
      </w:r>
    </w:p>
    <w:p>
      <w:r>
        <w:t>Un responsabile organizzativo lavora di norma la giornata piena, tolto il tempo per le riunioni, e studia almeno altre cinque ore in più.</w:t>
      </w:r>
    </w:p>
    <w:p>
      <w:r>
        <w:t>Dove esiste anche una struttura "satellite" collegata, gli stessi responsabili organizzativi la seguono finché entrambe non diventano troppo grandi per essere gestite insieme: a quel punto la struttura satellite avvia un proprio sistema di responsabili organizzativi indipendente, fino ad avere un proprio Responsabile Organizzativo Esecutivo quando tutte le sue divisioni sono coperte separatamente.</w:t>
      </w:r>
    </w:p>
    <w:p>
      <w:pPr>
        <w:pStyle w:val="Heading4"/>
      </w:pPr>
      <w:r>
        <w:t>Il percorso di formazione</w:t>
      </w:r>
    </w:p>
    <w:p>
      <w:r>
        <w:t>Ecco un percorso completo delle competenze richieste a un responsabile organizzativo.</w:t>
      </w:r>
    </w:p>
    <w:p>
      <w:r>
        <w:t>Un Responsabile Organizzativo Esecutivo dovrebbe idealmente aver completato il percorso dirigenziale avanzato, che copre l'intero sistema di gestione operativa e organizzativa.</w:t>
      </w:r>
    </w:p>
    <w:p>
      <w:r>
        <w:t>Un capo responsabile organizzativo deve conoscere il manuale organizzativo di base.</w:t>
      </w:r>
    </w:p>
    <w:p>
      <w:r>
        <w:t>Oltre a questo, servono competenze specifiche:</w:t>
      </w:r>
    </w:p>
    <w:p>
      <w:pPr>
        <w:pStyle w:val="ListBullet"/>
      </w:pPr>
      <w:r>
        <w:t>Un percorso di correzione e recupero delle competenze di base</w:t>
      </w:r>
    </w:p>
    <w:p>
      <w:pPr>
        <w:pStyle w:val="ListBullet"/>
      </w:pPr>
      <w:r>
        <w:t>Capacità di chiarire il linguaggio e i concetti con lo staff, individuare dove un termine o un'istruzione non è stata capita, e saperla far capire davvero</w:t>
      </w:r>
    </w:p>
    <w:p>
      <w:pPr>
        <w:pStyle w:val="ListBullet"/>
      </w:pPr>
      <w:r>
        <w:t>Il manuale organizzativo di base, in tutte le sue parti</w:t>
      </w:r>
    </w:p>
    <w:p>
      <w:pPr>
        <w:pStyle w:val="ListBullet"/>
      </w:pPr>
      <w:r>
        <w:t>Le linee guida sull'organigramma</w:t>
      </w:r>
    </w:p>
    <w:p>
      <w:pPr>
        <w:pStyle w:val="ListBullet"/>
      </w:pPr>
      <w:r>
        <w:t>Le linee guida sulla gestione del personale</w:t>
      </w:r>
    </w:p>
    <w:p>
      <w:pPr>
        <w:pStyle w:val="ListBullet"/>
      </w:pPr>
      <w:r>
        <w:t>Le linee guida sull'analisi dei dati (individuazione di cause reali dietro i problemi)</w:t>
      </w:r>
    </w:p>
    <w:p>
      <w:pPr>
        <w:pStyle w:val="ListBullet"/>
      </w:pPr>
      <w:r>
        <w:t>Materiale su come comunicare e presentare l'azienda</w:t>
      </w:r>
    </w:p>
    <w:p>
      <w:pPr>
        <w:pStyle w:val="ListBullet"/>
      </w:pPr>
      <w:r>
        <w:t>Un mini-corso di supervisione didattica (percorso completo per chi forma altri responsabili organizzativi)</w:t>
      </w:r>
    </w:p>
    <w:p>
      <w:pPr>
        <w:pStyle w:val="ListBullet"/>
      </w:pPr>
      <w:r>
        <w:t>Materiale sulle basi della comunicazione efficace e della relazione con le persone</w:t>
      </w:r>
    </w:p>
    <w:p>
      <w:pPr>
        <w:pStyle w:val="ListBullet"/>
      </w:pPr>
      <w:r>
        <w:t>Materiale sui fondamenti della motivazione e del comportamento umano</w:t>
      </w:r>
    </w:p>
    <w:p>
      <w:pPr>
        <w:pStyle w:val="ListBullet"/>
      </w:pPr>
      <w:r>
        <w:t>Le linee guida sulla gestione finanziaria</w:t>
      </w:r>
    </w:p>
    <w:p>
      <w:pPr>
        <w:pStyle w:val="ListBullet"/>
      </w:pPr>
      <w:r>
        <w:t>Materiale su come riconoscere e gestire le persone che si lasciano destabilizzare da altri (individui soggetti a turbamenti) e non rendono per questo</w:t>
      </w:r>
    </w:p>
    <w:p>
      <w:pPr>
        <w:pStyle w:val="ListBullet"/>
      </w:pPr>
      <w:r>
        <w:t>Materiale su comportamenti scorretti e su come vanno gestiti in azienda</w:t>
      </w:r>
    </w:p>
    <w:p>
      <w:pPr>
        <w:pStyle w:val="ListBullet"/>
      </w:pPr>
      <w:r>
        <w:t>Materiale sulle tecniche di indagine interna, per capire davvero cosa è successo prima di intervenire</w:t>
      </w:r>
    </w:p>
    <w:p>
      <w:pPr>
        <w:pStyle w:val="ListBullet"/>
      </w:pPr>
      <w:r>
        <w:t>Il materiale specifico sul ruolo di responsabile organizzativo, in ogni sua parte</w:t>
      </w:r>
    </w:p>
    <w:p>
      <w:pPr>
        <w:pStyle w:val="ListBullet"/>
      </w:pPr>
      <w:r>
        <w:t>Le linee guida sulla serie dedicata ai responsabili organizzativi</w:t>
      </w:r>
    </w:p>
    <w:p>
      <w:pPr>
        <w:pStyle w:val="ListBullet"/>
      </w:pPr>
      <w:r>
        <w:t>Il materiale sullo studio e sull'apprendimento efficace</w:t>
      </w:r>
    </w:p>
    <w:p>
      <w:pPr>
        <w:pStyle w:val="ListBullet"/>
      </w:pPr>
      <w:r>
        <w:t>Le linee guida su come gestire correttamente una situazione di crisi conclamata</w:t>
      </w:r>
    </w:p>
    <w:p>
      <w:r>
        <w:t>C'è una differenza tra ciò che il responsabile organizzativo deve sapere per essere formato lui stesso e ciò che deve insegnare nella sua divisione. Sono due corpi di conoscenza diversi.</w:t>
      </w:r>
    </w:p>
    <w:p>
      <w:r>
        <w:t>Il responsabile organizzativo deve conoscere tutti i ruoli e il prodotto finale di valore di ogni divisione che sta mettendo a punto.</w:t>
      </w:r>
    </w:p>
    <w:p>
      <w:r>
        <w:t>Deve conoscere il materiale sul sistema produzione-struttura organizzativa.</w:t>
      </w:r>
    </w:p>
    <w:p>
      <w:r>
        <w:t>Deve conoscere il materiale su spazi e sedi di lavoro.</w:t>
      </w:r>
    </w:p>
    <w:p>
      <w:r>
        <w:t>Deve conoscere i manuali operativi e sapere come far funzionare qualsiasi strumento o macchinario usato nella divisione che sta mettendo a punto.</w:t>
      </w:r>
    </w:p>
    <w:p>
      <w:r>
        <w:t>Deve conoscere tutte le procedure operative che si applicano al contesto specifico in cui lavora.</w:t>
      </w:r>
    </w:p>
    <w:p>
      <w:r>
        <w:t>Il responsabile organizzativo diventa pienamente competente nel proprio ruolo e rende competenti gli altri nel loro. Deve saper leggere e assimilare velocemente i dati su un ruolo che non è il suo.</w:t>
      </w:r>
    </w:p>
    <w:p>
      <w:pPr>
        <w:pStyle w:val="Heading4"/>
      </w:pPr>
      <w:r>
        <w:t>Il ciclo di formazione al ruolo</w:t>
      </w:r>
    </w:p>
    <w:p>
      <w:r>
        <w:t>Il ciclo di formazione dei responsabili organizzativi e dello staff è: forma un po', ottieni produzione; forma ancora, ottieni produzione; forma ancora, ottieni produzione. Forma fino alla piena specializzazione, ottieni produzione. Forma su competenze più generali, ottieni produzione. Forma un'attività intera finché non sa fare il proprio ruolo e quello di tutti gli altri, e ottieni produzione.</w:t>
      </w:r>
    </w:p>
    <w:p>
      <w:r>
        <w:t>Spazi, forniture, attrezzature, sedi: seguono tutti lo stesso schema graduale. Fai entrare la risorsa, falla produrre, fanne entrare altra, falla produrre.</w:t>
      </w:r>
    </w:p>
    <w:p>
      <w:pPr>
        <w:pStyle w:val="Heading4"/>
      </w:pPr>
      <w:r>
        <w:t>La formazione del responsabile organizzativo (i due cappelli)</w:t>
      </w:r>
    </w:p>
    <w:p>
      <w:r>
        <w:t>Un responsabile organizzativo indossa due cappelli: (A) il proprio ruolo come responsabile organizzativo, in cui deve essere un vero esperto; (B) i ruoli e le competenze che sta trasmettendo agli altri.</w:t>
      </w:r>
    </w:p>
    <w:p>
      <w:r>
        <w:t>Il responsabile organizzativo più bravo impara in fretta e a fondo sia il proprio lavoro sia quello altrui.</w:t>
      </w:r>
    </w:p>
    <w:p>
      <w:r>
        <w:t>Questi due cappelli restano separati e vanno tenuti separati.</w:t>
      </w:r>
    </w:p>
    <w:p>
      <w:pPr>
        <w:pStyle w:val="Heading4"/>
      </w:pPr>
      <w:r>
        <w:t>Il limite di coinvolgimento</w:t>
      </w:r>
    </w:p>
    <w:p>
      <w:r>
        <w:t>Il responsabile organizzativo non deve entrare nel ciclo di produzione di un ruolo o di una divisione, se non per impararlo lui stesso, in modo da poter formare con competenza chi lo ricopre, o per capire davvero le procedure da applicare e poterle far capire e usare a chi occupa quel ruolo, correggendo i problemi.</w:t>
      </w:r>
    </w:p>
    <w:p>
      <w:r>
        <w:t>Deve essere un esperto nel far capire davvero i concetti e i termini allo staff (non solo farli ripetere a memoria) e nel verificare che l'abbiano capito sul serio.</w:t>
      </w:r>
    </w:p>
    <w:p>
      <w:r>
        <w:t>Nei contesti multilingue, deve conoscere a fondo il materiale tradotto nella lingua locale.</w:t>
      </w:r>
    </w:p>
    <w:p>
      <w:pPr>
        <w:pStyle w:val="Heading4"/>
      </w:pPr>
      <w:r>
        <w:t>Comunicazione e personale</w:t>
      </w:r>
    </w:p>
    <w:p>
      <w:r>
        <w:t>L'ufficio comunicazione e personale svolge le sue normali funzioni secondo le linee guida aziendali. Non è chiamato a mettere a punto l'intera azienda: il suo compito è supportare i responsabili organizzativi.</w:t>
      </w:r>
    </w:p>
    <w:p>
      <w:r>
        <w:t>Il personale viene reclutato tramite il reparto Personale grazie ai responsabili organizzativi, ma questi non devono dipendere solo da quel canale: devono comunque far approvare da lì ogni assunzione o cambiamento di personale.</w:t>
      </w:r>
    </w:p>
    <w:p>
      <w:pPr>
        <w:pStyle w:val="Heading4"/>
      </w:pPr>
      <w:r>
        <w:t>Il responsabile disciplina del Responsabile Organizzativo Esecutivo</w:t>
      </w:r>
    </w:p>
    <w:p>
      <w:r>
        <w:t>In un'azienda grande, il Responsabile Organizzativo Esecutivo ha un responsabile della disciplina interna al suo fianco.</w:t>
      </w:r>
    </w:p>
    <w:p>
      <w:r>
        <w:t>Questa persona fa l'appello dello staff, organizza eventuali esercitazioni, conduce verifiche di comportamento quando serve (soprattutto su richiesta del Responsabile Organizzativo Esecutivo) e aiuta a formare i responsabili della serietà interna dell'azienda. Non li sostituisce: fa altri compiti assegnati.</w:t>
      </w:r>
    </w:p>
    <w:p>
      <w:pPr>
        <w:pStyle w:val="Heading4"/>
      </w:pPr>
      <w:r>
        <w:t>La riunione di produzione</w:t>
      </w:r>
    </w:p>
    <w:p>
      <w:r>
        <w:t>La riunione di produzione è condotta dal Direttore Generale (o dal suo vice). Vi partecipano i responsabili di ogni divisione, ciascuno in quanto Responsabile di Produzione della propria area.</w:t>
      </w:r>
    </w:p>
    <w:p>
      <w:r>
        <w:t>Si fissano e si controllano gli obiettivi.</w:t>
      </w:r>
    </w:p>
    <w:p>
      <w:r>
        <w:t>Siccome il Direttore Generale, in quanto Responsabile di Produzione, indaga, valuta e scrive programmi, parte del lavoro della riunione consiste nel fornire dati per correggere ciò che non va. Si usano le tecniche di analisi dei dati e il manuale organizzativo di base come strumenti. (Le riunioni di questo tipo falliscono principalmente per due motivi: [A] si lavora sulla causa sbagliata del problema, [B] non si conosce bene la tecnica di riunione, che consiste soprattutto nel preparare i compiti a casa prima della riunione, non farli durante, e nel non monopolizzare il tempo della riunione.)</w:t>
      </w:r>
    </w:p>
    <w:p>
      <w:r>
        <w:t>Il successo della riunione di produzione dipende quindi da:</w:t>
      </w:r>
    </w:p>
    <w:p>
      <w:pPr>
        <w:pStyle w:val="ListNumber"/>
      </w:pPr>
      <w:r>
        <w:t>Trovare e lavorare sulla causa reale dei problemi, non su quella apparente.</w:t>
      </w:r>
    </w:p>
    <w:p>
      <w:pPr>
        <w:pStyle w:val="ListNumber"/>
      </w:pPr>
      <w:r>
        <w:t>Fissare obiettivi legati al prodotto finale di valore di ogni divisione o reparto, quello che si scambia con il mercato in cambio di fatturato.</w:t>
      </w:r>
    </w:p>
    <w:p>
      <w:pPr>
        <w:pStyle w:val="ListNumber"/>
      </w:pPr>
      <w:r>
        <w:t>Garantire una preparazione adeguata (programmi intelligenti, non improvvisati).</w:t>
      </w:r>
    </w:p>
    <w:p>
      <w:pPr>
        <w:pStyle w:val="ListNumber"/>
      </w:pPr>
      <w:r>
        <w:t>Correggere i programmi di produzione che non funzionano.</w:t>
      </w:r>
    </w:p>
    <w:p>
      <w:pPr>
        <w:pStyle w:val="ListNumber"/>
      </w:pPr>
      <w:r>
        <w:t>Ottenere cose davvero FINITE, non cose a metà o rimandate, che diventano poi arretrati nascosti nell'azienda.</w:t>
      </w:r>
    </w:p>
    <w:p>
      <w:pPr>
        <w:pStyle w:val="ListNumber"/>
      </w:pPr>
      <w:r>
        <w:t>Arrivare in riunione preparati.</w:t>
      </w:r>
    </w:p>
    <w:p>
      <w:pPr>
        <w:pStyle w:val="ListNumber"/>
      </w:pPr>
      <w:r>
        <w:t>Non monopolizzare la riunione.</w:t>
      </w:r>
    </w:p>
    <w:p>
      <w:pPr>
        <w:pStyle w:val="ListNumber"/>
      </w:pPr>
      <w:r>
        <w:t>Tenerla davvero, puntualmente, senza rimandarla.</w:t>
      </w:r>
    </w:p>
    <w:p>
      <w:r>
        <w:t>Spetta al Responsabile Organizzativo Esecutivo formare la riunione di produzione e farla funzionare in modo competente.</w:t>
      </w:r>
    </w:p>
    <w:p>
      <w:pPr>
        <w:pStyle w:val="Heading4"/>
      </w:pPr>
      <w:r>
        <w:t>La riunione dei responsabili organizzativi</w:t>
      </w:r>
    </w:p>
    <w:p>
      <w:r>
        <w:t>La riunione dei responsabili organizzativi è tenuta dal Responsabile Organizzativo Esecutivo (o dal suo vice).</w:t>
      </w:r>
    </w:p>
    <w:p>
      <w:r>
        <w:t>In questa riunione si affrontano le questioni dei responsabili organizzativi, si correggono gli obiettivi definiti dal Direttore Generale o dai progetti dei responsabili organizzativi stessi, e si raccolgono i report delle divisioni: personale, formazione, forniture, spazi, sedi, eccetera.</w:t>
      </w:r>
    </w:p>
    <w:p>
      <w:r>
        <w:t>La riunione dei responsabili organizzativi si occupa anche di pianificazione finanziaria, seguendo le linee guida finanziarie che il responsabile organizzativo deve padroneggiare. (Il piano finanziario deve essere approvato dal responsabile finanza e dal controllo centrale. L'azienda deve essere gestita rispettando le disponibilità economiche assegnate.)</w:t>
      </w:r>
    </w:p>
    <w:p>
      <w:r>
        <w:t>Questa riunione segue regole simili a quelle della riunione di produzione.</w:t>
      </w:r>
    </w:p>
    <w:p>
      <w:r>
        <w:t>La riunione di produzione è superiore, per rango, alla riunione dei responsabili organizzativi, ma non può ribaltarne il piano finanziario.</w:t>
      </w:r>
    </w:p>
    <w:p>
      <w:pPr>
        <w:pStyle w:val="Heading4"/>
      </w:pPr>
      <w:r>
        <w:t>I programmi</w:t>
      </w:r>
    </w:p>
    <w:p>
      <w:r>
        <w:t>Sia i responsabili organizzativi sia i responsabili di produzione lavorano per programmi.</w:t>
      </w:r>
    </w:p>
    <w:p>
      <w:r>
        <w:t>Questi programmi seguono sempre la logica dell'analisi dei dati: individuare la causa reale, agire su quella.</w:t>
      </w:r>
    </w:p>
    <w:p>
      <w:pPr>
        <w:pStyle w:val="Heading4"/>
      </w:pPr>
      <w:r>
        <w:t>Il consiglio direttivo</w:t>
      </w:r>
    </w:p>
    <w:p>
      <w:r>
        <w:t>Un consiglio direttivo (di divisione, area o a livello più alto) si tiene in una di queste tre forme:</w:t>
      </w:r>
    </w:p>
    <w:p>
      <w:pPr>
        <w:pStyle w:val="ListNumber"/>
      </w:pPr>
      <w:r>
        <w:t>Come riunione di produzione, oppure</w:t>
      </w:r>
    </w:p>
    <w:p>
      <w:pPr>
        <w:pStyle w:val="ListNumber"/>
      </w:pPr>
      <w:r>
        <w:t>Come riunione di programma, oppure</w:t>
      </w:r>
    </w:p>
    <w:p>
      <w:pPr>
        <w:pStyle w:val="ListNumber"/>
      </w:pPr>
      <w:r>
        <w:t>Come riunione di messa a punto organizzativa.</w:t>
      </w:r>
    </w:p>
    <w:p>
      <w:r>
        <w:t>Ma mai come due o tre di queste cose insieme nella stessa riunione.</w:t>
      </w:r>
    </w:p>
    <w:p>
      <w:pPr>
        <w:pStyle w:val="Heading4"/>
      </w:pPr>
      <w:r>
        <w:t>In sintesi</w:t>
      </w:r>
    </w:p>
    <w:p>
      <w:r>
        <w:t>Il sistema dei responsabili organizzativi ha già dimostrato di funzionare.</w:t>
      </w:r>
    </w:p>
    <w:p>
      <w:r>
        <w:t>Il suo successo sarà direttamente proporzionale a quanto:</w:t>
      </w:r>
    </w:p>
    <w:p>
      <w:pPr>
        <w:pStyle w:val="ListNumber"/>
      </w:pPr>
      <w:r>
        <w:t>Resta fedele alle linee guida aziendali.</w:t>
      </w:r>
    </w:p>
    <w:p>
      <w:pPr>
        <w:pStyle w:val="ListNumber"/>
      </w:pPr>
      <w:r>
        <w:t>Non si inventano regole indipendenti e scollegate da quelle aziendali.</w:t>
      </w:r>
    </w:p>
    <w:p>
      <w:pPr>
        <w:pStyle w:val="ListNumber"/>
      </w:pPr>
      <w:r>
        <w:t>Si lavora solo verso gli obiettivi stabiliti.</w:t>
      </w:r>
    </w:p>
    <w:p>
      <w:pPr>
        <w:pStyle w:val="ListNumber"/>
      </w:pPr>
      <w:r>
        <w:t>I responsabili organizzativi continuano a formarsi e sono formati bene.</w:t>
      </w:r>
    </w:p>
    <w:p>
      <w:pPr>
        <w:pStyle w:val="ListNumber"/>
      </w:pPr>
      <w:r>
        <w:t>Restano stabilmente nella propria divisione, lavorandoci attivamente per metterla a punto, mantenerla e migliorarla sempre di più.</w:t>
      </w:r>
    </w:p>
    <w:p>
      <w:pPr>
        <w:pStyle w:val="Heading4"/>
      </w:pPr>
      <w:r>
        <w:t>Formare il responsabile organizzativo</w:t>
      </w:r>
    </w:p>
    <w:p>
      <w:pPr>
        <w:pStyle w:val="Heading2"/>
      </w:pPr>
      <w:r>
        <w:t>Formare il Responsabile Organizzativo</w:t>
      </w:r>
    </w:p>
    <w:p>
      <w:r>
        <w:t>Le regole di formazione al ruolo valgono anche per il responsabile organizzativo stesso.</w:t>
      </w:r>
    </w:p>
    <w:p>
      <w:r>
        <w:t>Durante la formazione, chi ricopre questo ruolo viene a sua volta formato e produce in alternanza, migliorando sempre di più.</w:t>
      </w:r>
    </w:p>
    <w:p>
      <w:r>
        <w:t>Non va lasciato libero dalla formazione finché non è del tutto pronto sul proprio ruolo.</w:t>
      </w:r>
    </w:p>
    <w:p>
      <w:r>
        <w:t>E non dovrebbe, specialmente quando viene formato sul campo da un responsabile organizzativo più esperto, usare la scusa "non sono ancora del tutto pronto" per smettere di mettere a punto la sua area.</w:t>
      </w:r>
    </w:p>
    <w:p>
      <w:pPr>
        <w:pStyle w:val="Heading4"/>
      </w:pPr>
      <w:r>
        <w:t>L'importanza del proprio ruolo</w:t>
      </w:r>
    </w:p>
    <w:p>
      <w:r>
        <w:t>Capita che alcuni responsabili organizzativi si tirino indietro davanti a un'area dicendo "non conosco tutte le procedure e i ruoli di quell'area".</w:t>
      </w:r>
    </w:p>
    <w:p>
      <w:r>
        <w:t>Ma è la motivazione sbagliata. Si bloccano o vanno in confusione non perché non conoscono i ruoli dell'area, ma perché non sono formati bene sul PROPRIO ruolo di responsabile organizzativo.</w:t>
      </w:r>
    </w:p>
    <w:p>
      <w:r>
        <w:t>Proprio come la vicina di casa che critica il giardino disordinato del vicino stando in piedi nel suo, ancora più disordinato: la formazione comincia da sé stessi.</w:t>
      </w:r>
    </w:p>
    <w:p>
      <w:r>
        <w:t>Se un responsabile organizzativo conosce davvero il suo mestiere, potrebbe rimettere in ordine una grande azienda usando questo sistema senza che nessuno se ne accorga nemmeno.</w:t>
      </w:r>
    </w:p>
    <w:p>
      <w:r>
        <w:t>Sarebbe comunque un lavoro duro. Ma fa capire dove sta davvero il punto centrale.</w:t>
      </w:r>
    </w:p>
    <w:p>
      <w:r>
        <w:t>Esiste una vera e propria tecnica per fare il responsabile organizzativo. Quando non la si conosce o non la si usa, un responsabile organizzativo rischia di affondare in una divisione, confuso e apatico, convinto che sia la mancanza di competenze tecniche dell'area il problema.</w:t>
      </w:r>
    </w:p>
    <w:p>
      <w:r>
        <w:t>Ogni giorno vede e parla con persone sommerse di lavoro inutile, insicure, nervose, con gli occhi spalancati su problemi e domande.</w:t>
      </w:r>
    </w:p>
    <w:p>
      <w:r>
        <w:t>Se un responsabile organizzativo non sa in ogni momento di essere un responsabile organizzativo, e non agisce come tale, scivola facilmente in questa confusione e prova a gestire i problemi come se fosse lui stesso a doverli risolvere uno per uno, invece di fare il proprio lavoro vero, che è formare chi quei problemi li deve risolvere.</w:t>
      </w:r>
    </w:p>
    <w:p>
      <w:r>
        <w:t>Per questo la distinzione tra il cappello A (il proprio ruolo) e il cappello B (le competenze tecniche della divisione) è così importante da tenere a mente.</w:t>
      </w:r>
    </w:p>
    <w:p>
      <w:r>
        <w:t>È bello, ed è giusto, conoscere le tecniche e i ruoli di una divisione. Ma è qualcosa che si impara strada facendo.</w:t>
      </w:r>
    </w:p>
    <w:p>
      <w:r>
        <w:t>La cosa di gran lunga più importante è che il responsabile organizzativo indossi bene il proprio cappello di responsabile organizzativo.</w:t>
      </w:r>
    </w:p>
    <w:p>
      <w:r>
        <w:t>Quello è il ruolo che deve conoscere alla perfezione, senza esitazioni.</w:t>
      </w:r>
    </w:p>
    <w:p>
      <w:r>
        <w:t>Solo allora scoprirà che la confusione dell'azienda o della divisione non lo scalfisce.</w:t>
      </w:r>
    </w:p>
    <w:p>
      <w:r>
        <w:t>Gestisce le cose. Punto.</w:t>
      </w:r>
    </w:p>
    <w:p>
      <w:r>
        <w:t>Perché è un responsabile organizzativo.</w:t>
      </w:r>
    </w:p>
    <w:p>
      <w:pPr>
        <w:pStyle w:val="Heading4"/>
      </w:pPr>
      <w:r>
        <w:t>Il lavoro inutile generato e la mancanza di formazione al ruolo</w:t>
      </w:r>
    </w:p>
    <w:p>
      <w:pPr>
        <w:pStyle w:val="Heading2"/>
      </w:pPr>
      <w:r>
        <w:t>Il Lavoro Inutile Generato e la Mancanza di Formazione al Ruolo</w:t>
      </w:r>
    </w:p>
    <w:p>
      <w:r>
        <w:t>La prima cosa in cui si imbatte un responsabile organizzativo in un'area non formata è il LAVORO INUTILE GENERATO: attività, comunicazioni e passaggi di mano che non producono nulla di reale.</w:t>
      </w:r>
    </w:p>
    <w:p>
      <w:r>
        <w:t>Le persone in un'azienda possono lavorare freneticamente, arrivare esauste a fine giornata, e non produrre comunque nulla di valore. Il motivo è che le loro azioni sono quasi interamente lavoro inutile generato.</w:t>
      </w:r>
    </w:p>
    <w:p>
      <w:r>
        <w:t>La causa di tutto questo è la MANCANZA DI FORMAZIONE AL RUOLO.</w:t>
      </w:r>
    </w:p>
    <w:p>
      <w:r>
        <w:t>Le persone nei loro ruoli non conoscono davvero il proprio compito; e anche quando qualcuno lo conosce, si trova comunque a nuotare nel "rumore di fondo" generato da chi il proprio ruolo non lo conosce.</w:t>
      </w:r>
    </w:p>
    <w:p>
      <w:r>
        <w:t>Poche di queste persone conoscono i ruoli e i compiti del resto dell'azienda, quindi non sanno nemmeno a chi rivolgersi per un servizio, chi contattare o a chi girare una richiesta.</w:t>
      </w:r>
    </w:p>
    <w:p>
      <w:r>
        <w:t>Il risultato non è più un'azienda o una divisione che funziona: è un caos improduttivo.</w:t>
      </w:r>
    </w:p>
    <w:p>
      <w:r>
        <w:t>Le risposte sono tre:</w:t>
      </w:r>
    </w:p>
    <w:p>
      <w:pPr>
        <w:pStyle w:val="ListNumber"/>
      </w:pPr>
      <w:r>
        <w:t>Far capire davvero cos'è il lavoro inutile generato.</w:t>
      </w:r>
    </w:p>
    <w:p>
      <w:pPr>
        <w:pStyle w:val="ListNumber"/>
      </w:pPr>
      <w:r>
        <w:t>Formare almeno rapidamente lo staff sui punti essenziali del proprio ruolo, subito.</w:t>
      </w:r>
    </w:p>
    <w:p>
      <w:pPr>
        <w:pStyle w:val="ListNumber"/>
      </w:pPr>
      <w:r>
        <w:t>Una sessione collettiva in cui tutto lo staff, o quello della divisione, si ritrova davanti al grande organigramma e ripassa insieme, ad alta voce, ruoli, compiti e prodotti dell'azienda così come sono definiti sull'organigramma.</w:t>
      </w:r>
    </w:p>
    <w:p>
      <w:r>
        <w:t>Per riuscire a fare qualsiasi cosa, anche solo iniziare, serve che in azienda ci sia una funzione attiva di controllo del comportamento e della serietà interna, gestita insieme al responsabile organizzativo.</w:t>
      </w:r>
    </w:p>
    <w:p>
      <w:r>
        <w:t>Va definito un programma che includa esercizio fisico, tempo per il proprio ruolo e tempo per lo studio; e lo staff va radunato e seguito in questi momenti. Questo crea nel gruppo un minimo di consapevolezza di essere una squadra con uno scopo condiviso.</w:t>
      </w:r>
    </w:p>
    <w:p>
      <w:r>
        <w:t>Ogni persona in azienda tiene un registro del traffico inutile che riceve, annota il nome di chi glielo genera e compila un promemoria per segnalarlo.</w:t>
      </w:r>
    </w:p>
    <w:p>
      <w:pPr>
        <w:pStyle w:val="Heading4"/>
      </w:pPr>
      <w:r>
        <w:t>FORMARE SUL RUOLO</w:t>
      </w:r>
    </w:p>
    <w:p>
      <w:r>
        <w:t>Ogni collaboratore, come minimo, va formato subito sul suo ruolo appena entra: gli si mostra l'organigramma, il posto di lavoro, il materiale a disposizione, quale sia il suo titolo e cosa significa, come funziona il canale di comunicazione interno, e cosa deve produrre nella sua posizione.</w:t>
      </w:r>
    </w:p>
    <w:p>
      <w:r>
        <w:t>Lo si mette in produzione da subito, anche in piccolo volume.</w:t>
      </w:r>
    </w:p>
    <w:p>
      <w:r>
        <w:t>Si verificano le checklist e i materiali di formazione sul ruolo, o si preparano se mancano.</w:t>
      </w:r>
    </w:p>
    <w:p>
      <w:r>
        <w:t>A quel punto può partire una formazione completa e verificata sul ruolo.</w:t>
      </w:r>
    </w:p>
    <w:p>
      <w:r>
        <w:t>I corsi necessari si fanno nel tempo di studio dedicato del personale.</w:t>
      </w:r>
    </w:p>
    <w:p>
      <w:r>
        <w:t>In realtà la formazione e la verifica sul ruolo si fanno un po' ogni giorno, sul campo. È di fatto "formazione sul lavoro": la persona continua a produrre mentre viene formata.</w:t>
      </w:r>
    </w:p>
    <w:p>
      <w:pPr>
        <w:pStyle w:val="Heading4"/>
      </w:pPr>
      <w:r>
        <w:t>ORGANIGRAMMA</w:t>
      </w:r>
    </w:p>
    <w:p>
      <w:r>
        <w:t>Gli organigrammi vanno preparati rapidamente, sia quello generale dell'azienda sia quello completo di ogni reparto.</w:t>
      </w:r>
    </w:p>
    <w:p>
      <w:r>
        <w:t>Ogni volta che un'azienda, o anche solo un reparto, va in crisi o rallenta, questa stessa operazione va ripetuta.</w:t>
      </w:r>
    </w:p>
    <w:p>
      <w:pPr>
        <w:pStyle w:val="Heading4"/>
      </w:pPr>
      <w:r>
        <w:t>UN ESEMPIO DI DIRETTIVA</w:t>
      </w:r>
    </w:p>
    <w:p>
      <w:r>
        <w:t>Ecco un esempio di Direttiva Esecutiva (un programma scritto per un'azienda reale, dove si è applicato quanto appena descritto per curare il traffico inutile e portare l'organizzazione a essere formata e produttiva):</w:t>
      </w:r>
    </w:p>
    <w:p>
      <w:r>
        <w:rPr>
          <w:b/>
        </w:rPr>
        <w:t>PRIORITÀ MASSIMA</w:t>
      </w:r>
    </w:p>
    <w:p>
      <w:r>
        <w:t>*Ha priorità su tutte le altre direttive (solo così le altre potranno davvero essere fatte).*</w:t>
      </w:r>
    </w:p>
    <w:p>
      <w:r>
        <w:rPr>
          <w:b/>
        </w:rPr>
        <w:t>PROGRAMMA: COMUNICAZIONE CORRETTA</w:t>
      </w:r>
    </w:p>
    <w:p>
      <w:r>
        <w:rPr>
          <w:b/>
        </w:rPr>
        <w:t>SITUAZIONE:</w:t>
      </w:r>
    </w:p>
    <w:p>
      <w:r>
        <w:t>È stato molto difficile gestire l'azienda.</w:t>
      </w:r>
    </w:p>
    <w:p>
      <w:r>
        <w:rPr>
          <w:b/>
        </w:rPr>
        <w:t>DATI:</w:t>
      </w:r>
    </w:p>
    <w:p>
      <w:r>
        <w:t>Una raccolta di dati lunga e approfondita ha finalmente permesso di scoprire, tramite i report sulla comunicazione e le ispezioni, perché l'azienda appaia incredibilmente indaffarata e sovraccarica pur producendo pochissimo, al punto da risultare in perdita.</w:t>
      </w:r>
    </w:p>
    <w:p>
      <w:r>
        <w:t>Il richiamo alla serietà è stato pesante per un bel po', senza portare a nessun recupero spettacolare.</w:t>
      </w:r>
    </w:p>
    <w:p>
      <w:r>
        <w:t>Ma la revisione e l'analisi dei canali di comunicazione rivelano quanto segue.</w:t>
      </w:r>
    </w:p>
    <w:p>
      <w:r>
        <w:rPr>
          <w:b/>
        </w:rPr>
        <w:t>INDAGINE:</w:t>
      </w:r>
    </w:p>
    <w:p>
      <w:r>
        <w:t>L'azienda e tutti i suoi reparti stanno annegando in traffico inutile. Perfino l'ufficio comunicazioni interne lo sta generando. Questo dà l'impressione di un'attività frenetica e di sovraccarico, mentre si produce pochissimo.</w:t>
      </w:r>
    </w:p>
    <w:p>
      <w:r>
        <w:t>E un'analisi ha prodotto un:</w:t>
      </w:r>
    </w:p>
    <w:p>
      <w:r>
        <w:rPr>
          <w:b/>
        </w:rPr>
        <w:t>PERCHÉ:</w:t>
      </w:r>
    </w:p>
    <w:p>
      <w:r>
        <w:t>L'azienda è quasi completamente non formata e non addestrata sui ruoli.</w:t>
      </w:r>
    </w:p>
    <w:p>
      <w:r>
        <w:t>IL TRAFFICO INUTILE NASCE SOLO DA UN'AZIENDA NON FORMATA E NON ADDESTRATA SUI RUOLI.</w:t>
      </w:r>
    </w:p>
    <w:p>
      <w:r>
        <w:t>Un intero personale e un'intera azienda formati sul ruolo, che producono solo comunicazione corretta senza traffico inutile, al lavoro a produrre davvero cose di valore reale che si possano scambiare per valore.</w:t>
      </w:r>
    </w:p>
    <w:p>
      <w:r>
        <w:rPr>
          <w:b/>
        </w:rPr>
        <w:t>GESTIONE:</w:t>
      </w:r>
    </w:p>
    <w:p>
      <w:r>
        <w:t>IL SISTEMA DEI RESPONSABILI ORGANIZZATIVI E LE PROCEDURE SUL TRAFFICO INUTILE RISOLVONO QUESTO PROBLEMA.</w:t>
      </w:r>
    </w:p>
    <w:p>
      <w:pPr>
        <w:pStyle w:val="ListNumber"/>
      </w:pPr>
      <w:r>
        <w:t>Ripasso amministrativo immediato: a ogni responsabile organizzativo va consegnato subito un pacco di procedure sul traffico inutile, incluso l'instradamento delle direttive esecutive più recenti e la nuova procedura sulla comunicazione corretta.</w:t>
      </w:r>
    </w:p>
    <w:p>
      <w:r>
        <w:t xml:space="preserve">   *(Diffusione a tutto il personale)*</w:t>
      </w:r>
    </w:p>
    <w:p>
      <w:pPr>
        <w:pStyle w:val="ListNumber"/>
      </w:pPr>
      <w:r>
        <w:t>L'intero sistema dei responsabili organizzativi va messo in postazione subito. Iniziano a lavorare e si formano part-time.</w:t>
      </w:r>
    </w:p>
    <w:p>
      <w:r>
        <w:t xml:space="preserve">   *(Risorse Umane)*</w:t>
      </w:r>
    </w:p>
    <w:p>
      <w:pPr>
        <w:pStyle w:val="ListNumber"/>
      </w:pPr>
      <w:r>
        <w:t>I responsabili organizzativi già in ruolo, e quelli che verranno inseriti subito, devono martellare, martellare, martellare su ogni posizione riguardo alle comunicazioni fuori canale, fuori origine e agli altri punti di traffico inutile, finché non vengono CAPITI.</w:t>
      </w:r>
    </w:p>
    <w:p>
      <w:r>
        <w:t xml:space="preserve">   *(Responsabile Esecutivo dei Responsabili Organizzativi)*</w:t>
      </w:r>
    </w:p>
    <w:p>
      <w:pPr>
        <w:pStyle w:val="ListNumber"/>
      </w:pPr>
      <w:r>
        <w:t>Va preparato subito un grande organigramma cartaceo con il nuovo organico, in Risorse Umane.</w:t>
      </w:r>
    </w:p>
    <w:p>
      <w:r>
        <w:t xml:space="preserve">   *(Responsabile Organizzativo di Risorse Umane)*</w:t>
      </w:r>
    </w:p>
    <w:p>
      <w:pPr>
        <w:pStyle w:val="ListNumber"/>
      </w:pPr>
      <w:r>
        <w:t>Da quello, vanno preparati grandi organigrammi cartacei in ogni reparto, e il reparto va istruito a fondo su di esso. Specializzandosi sul proprio reparto ma coprendo anche l'intera azienda, così che le persone sappiano dove si trovano, chi si occupa di cosa e dove sono gli altri referenti nell'azienda, in modo da poter indirizzare correttamente o rivolgersi a loro per il servizio esatto di quella posizione.</w:t>
      </w:r>
    </w:p>
    <w:p>
      <w:r>
        <w:t xml:space="preserve">   *(Responsabili Organizzativi di reparto, sotto il Responsabile Esecutivo)*</w:t>
      </w:r>
    </w:p>
    <w:p>
      <w:pPr>
        <w:pStyle w:val="ListNumber"/>
      </w:pPr>
      <w:r>
        <w:t>Sistemare i canali di comunicazione di ogni posizione.</w:t>
      </w:r>
    </w:p>
    <w:p>
      <w:r>
        <w:t xml:space="preserve">   *(Responsabile Esecutivo / Responsabili di reparto)*</w:t>
      </w:r>
    </w:p>
    <w:p>
      <w:pPr>
        <w:pStyle w:val="ListNumber"/>
      </w:pPr>
      <w:r>
        <w:t>Segnalare al proprio responsabile organizzativo di reparto (vedi organigramma) o al responsabile della serietà aziendale chiunque origini traffico fuori canale, fuori origine, o non origini dalla propria posizione, sia su carta che di persona o a voce. Segnalare con un "promemoria di traffico inutile".</w:t>
      </w:r>
    </w:p>
    <w:p>
      <w:r>
        <w:t xml:space="preserve">   *(Tutti in azienda)*</w:t>
      </w:r>
    </w:p>
    <w:p>
      <w:pPr>
        <w:pStyle w:val="ListNumber"/>
      </w:pPr>
      <w:r>
        <w:t>Mandare i casi più gravi al ripasso amministrativo.</w:t>
      </w:r>
    </w:p>
    <w:p>
      <w:r>
        <w:t xml:space="preserve">   *(Dirigenti)*</w:t>
      </w:r>
    </w:p>
    <w:p>
      <w:pPr>
        <w:pStyle w:val="ListNumber"/>
      </w:pPr>
      <w:r>
        <w:t>Applicare, in ordine:</w:t>
      </w:r>
    </w:p>
    <w:p>
      <w:pPr>
        <w:pStyle w:val="ListNumber"/>
      </w:pPr>
      <w:r>
        <w:t>Istruire, e se non c'è miglioramento,</w:t>
      </w:r>
    </w:p>
    <w:p>
      <w:pPr>
        <w:pStyle w:val="ListNumber"/>
      </w:pPr>
      <w:r>
        <w:t>Ripassare, e se non c'è miglioramento,</w:t>
      </w:r>
    </w:p>
    <w:p>
      <w:pPr>
        <w:pStyle w:val="ListNumber"/>
      </w:pPr>
      <w:r>
        <w:t>Riformare da capo, e se non c'è miglioramento,</w:t>
      </w:r>
    </w:p>
    <w:p>
      <w:pPr>
        <w:pStyle w:val="ListNumber"/>
      </w:pPr>
      <w:r>
        <w:t>Allontanare dal ruolo</w:t>
      </w:r>
    </w:p>
    <w:p>
      <w:r>
        <w:t xml:space="preserve">   quando la formazione continua a non produrre una rapida comprensione del problema del traffico inutile e/o una persistente incapacità di svolgere davvero il proprio ruolo. Su richiesta, un'istruttoria interna per rimediare a qualunque ingiustizia.</w:t>
      </w:r>
    </w:p>
    <w:p>
      <w:r>
        <w:t xml:space="preserve">   *(Dirigenti)*</w:t>
      </w:r>
    </w:p>
    <w:p>
      <w:pPr>
        <w:pStyle w:val="ListNumber"/>
      </w:pPr>
      <w:r>
        <w:t>Le scuse legate alla formazione e le arbitrarietà tipo "il ruolo si studia solo nel corso di formazione" vanno eliminate, e ogni ostacolo all'allineamento con le procedure e gli obiettivi aziendali va rimosso con un richiamo o un ripasso.</w:t>
      </w:r>
    </w:p>
    <w:p>
      <w:pPr>
        <w:pStyle w:val="ListNumber"/>
      </w:pPr>
      <w:r>
        <w:t>Formare subito ogni collaboratore sul proprio ruolo.</w:t>
      </w:r>
    </w:p>
    <w:p>
      <w:r>
        <w:t xml:space="preserve">    *(Responsabili Organizzativi di reparto)*</w:t>
      </w:r>
    </w:p>
    <w:p>
      <w:pPr>
        <w:pStyle w:val="ListNumber"/>
      </w:pPr>
      <w:r>
        <w:t>Istruire a fondo ogni reparto.</w:t>
      </w:r>
    </w:p>
    <w:p>
      <w:r>
        <w:t xml:space="preserve">    *(Responsabili Organizzativi di reparto)*</w:t>
      </w:r>
    </w:p>
    <w:p>
      <w:r>
        <w:rPr>
          <w:b/>
        </w:rPr>
        <w:t>FACCIAMO DI QUESTA UN'AZIENDA DI CUI ANDARE FIERI!</w:t>
      </w:r>
    </w:p>
    <w:p>
      <w:r>
        <w:t>*Il Direttore Esecutivo*</w:t>
      </w:r>
    </w:p>
    <w:p>
      <w:r>
        <w:t>Il programma sopra si può completare in pochi giorni.</w:t>
      </w:r>
    </w:p>
    <w:p>
      <w:r>
        <w:t>Va seguito da programmi successivi per mettere a posto i canali dell'azienda, completare la formazione sui ruoli e sistemare la comunicazione corretta per ogni collaboratore, eccetera.</w:t>
      </w:r>
    </w:p>
    <w:p>
      <w:r>
        <w:t>Se il programma si arena o il traffico inutile torna a salire: (A) riformare i responsabili organizzativi e (B) ripetere il programma da capo.</w:t>
      </w:r>
    </w:p>
    <w:p>
      <w:r>
        <w:t>L'azienda si raddrizzerà e comincerà a produrre PRODOTTI CHE SI SCAMBIANO PER VALORE.</w:t>
      </w:r>
    </w:p>
    <w:p>
      <w:r>
        <w:t>L'azienda tornerà in attivo.</w:t>
      </w:r>
    </w:p>
    <w:p>
      <w:r>
        <w:t>Solo il sistema dei responsabili organizzativi rende possibile un programma del genere.</w:t>
      </w:r>
    </w:p>
    <w:p>
      <w:r>
        <w:t>Questo know-how esiste da tempo, come si vede dalle date delle procedure. Le tecniche sul traffico inutile esistono dalla metà degli anni '50. Ma non si riusciva ad applicarle abbastanza in fretta da produrre un cambiamento netto nel morale o nei numeri dell'azienda, finché i responsabili organizzativi non sono stati messi effettivamente in postazione.</w:t>
      </w:r>
    </w:p>
    <w:p>
      <w:r>
        <w:t>Se anche con i responsabili organizzativi le cose non decollano in fretta, allora alcuni di loro non sono formati abbastanza bene o abbastanza saldamente nel ruolo; e la risposta di un responsabile esecutivo o del responsabile generale è ripassare molto rapidamente i suoi responsabili, oppure: (1) istruire, (2) ripassare, (3) riformare da capo, (4) allontanare, per migliorare la squadra dei responsabili organizzativi.</w:t>
      </w:r>
    </w:p>
    <w:p>
      <w:pPr>
        <w:pStyle w:val="Heading4"/>
      </w:pPr>
      <w:r>
        <w:t>COMPITI DI FORMAZIONE DEL RESPONSABILE ESECUTIVO DEI RESPONSABILI ORGANIZZATIVI</w:t>
      </w:r>
    </w:p>
    <w:p>
      <w:pPr>
        <w:pStyle w:val="Heading2"/>
      </w:pPr>
      <w:r>
        <w:t>COMPITI DI FORMAZIONE DEL RESPONSABILE ESECUTIVO DEI RESPONSABILI ORGANIZZATIVI</w:t>
      </w:r>
    </w:p>
    <w:p>
      <w:r>
        <w:t>Un responsabile generale o un responsabile esecutivo dei responsabili organizzativi ha come compito primario formare e gestire i responsabili organizzativi.</w:t>
      </w:r>
    </w:p>
    <w:p>
      <w:r>
        <w:t>Si scoprirà che un responsabile organizzativo tende a farsi risucchiare nella gestione diretta del reparto quando (a) è troppo nuovo nel ruolo e (b) non riesce a consolidarsi.</w:t>
      </w:r>
    </w:p>
    <w:p>
      <w:r>
        <w:t>Queste azioni formative di solito richiedono una verifica ripetuta o un'applicazione più decisa dei principi legati alle Risorse Umane, tipo "gioco delle sedie musicali" (muovere le persone senza criterio) o "non smontare un meccanismo che funziona". Questi principi coprono la maggior parte degli errori commessi dagli uffici Risorse Umane.</w:t>
      </w:r>
    </w:p>
    <w:p>
      <w:r>
        <w:t>Di solito il responsabile organizzativo in formazione semplicemente non conosce il materiale, o addirittura crede che sia tutto "superato" perché è precedente al sistema dei responsabili organizzativi. La causa principale dello scostamento dalle regole è proprio non conoscere o non capire il materiale.</w:t>
      </w:r>
    </w:p>
    <w:p>
      <w:r>
        <w:t>Il sistema (1) istruire, (2) ripassare, (3) riformare da capo si applica ai responsabili organizzativi in formazione.</w:t>
      </w:r>
    </w:p>
    <w:p>
      <w:pPr>
        <w:pStyle w:val="Heading4"/>
      </w:pPr>
      <w:r>
        <w:t>I PERCHÉ</w:t>
      </w:r>
    </w:p>
    <w:p>
      <w:r>
        <w:t>Come in tanti altri contesti, la situazione a volte sembra così disperata che si pensa servano rimedi fuori dal comune.</w:t>
      </w:r>
    </w:p>
    <w:p>
      <w:r>
        <w:t>L'abilità di un responsabile organizzativo nel trovare rapidamente un Perché (usando le tecniche di indagine) e nel gestirlo subito è quello che fa la differenza tra un vero responsabile e uno che non lo è.</w:t>
      </w:r>
    </w:p>
    <w:p>
      <w:r>
        <w:t>Inventarsi soluzioni nuove non previste dalle procedure di solito nasce dal non aver davvero indagato e trovato il Perché.</w:t>
      </w:r>
    </w:p>
    <w:p>
      <w:r>
        <w:t>Trovare i Perché veri è come vedere l'oro vero per la prima volta. Finché una persona non trova davvero un Perché VERO che scioglie l'intero nodo, è come il turista in miniera a cui si può vendere qualsiasi cosa gialla e luccicante spacciandola per oro. Ma una volta visto l'oro vero, non si lascia più ingannare.</w:t>
      </w:r>
    </w:p>
    <w:p>
      <w:r>
        <w:t>Di solito i primi Perché che un responsabile in formazione trova su una posizione, una classe o un canale sono così superficiali e ristretti che sono solo altro traffico inutile. Non risolverebbero nulla.</w:t>
      </w:r>
    </w:p>
    <w:p>
      <w:r>
        <w:t>Il responsabile esecutivo dovrà tenere il responsabile in formazione al lavoro, a guardare ancora, guardare ancora, guardare ancora.</w:t>
      </w:r>
    </w:p>
    <w:p>
      <w:r>
        <w:t>Un responsabile in formazione penserà prima ai licenziamenti. Poi penserà a spostare le persone di posto. Poi penserà che serva prendere solo i MIGLIORI. Sta seguendo i vecchi solchi consumati del pregiudizio umano e dell'impazienza. Non sta davvero cercando un Perché lì, davanti a sé: sta inseguendo i propri sogni o quelli di qualcun altro.</w:t>
      </w:r>
    </w:p>
    <w:p>
      <w:r>
        <w:t>Un responsabile in formazione di solito si beve qualunque Perché gli dia la persona che occupa quella posizione. Pensa erroneamente "ma lui ha più esperienza sul campo" oppure "io sono così a digiuno di questo ambito che...".</w:t>
      </w:r>
    </w:p>
    <w:p>
      <w:r>
        <w:t>Questo principio si applica così: SE IL PERCHÉ CHE LA PERSONA O L'AREA PROPONE FOSSE IL PERCHÉ GIUSTO, LÌ NON CI SAREBBE PROBLEMA.</w:t>
      </w:r>
    </w:p>
    <w:p>
      <w:r>
        <w:t>Vale lo stesso principio per cui il problema che una persona pensa di avere non è il problema che ha davvero: se lo fosse, si risolverebbe da sé e lei non ce l'avrebbe più.</w:t>
      </w:r>
    </w:p>
    <w:p>
      <w:r>
        <w:t>I Perché si ottengono osservando l'evidenza da vicino, abbastanza da individuare l'anomalia più grande che spiega tutte le altre anomalie vicine (che è sempre una mancanza di produzione, o una produzione bassa a fronte di troppe ore di lavoro).</w:t>
      </w:r>
    </w:p>
    <w:p>
      <w:r>
        <w:t>I Perché si rintracciano a ritroso partendo dal PRODOTTO: dalla sua assenza, dalla sua scarsità o dalla sua bassa qualità.</w:t>
      </w:r>
    </w:p>
    <w:p>
      <w:r>
        <w:t>Quindi un responsabile in formazione va rimandato sul campo ancora, e ancora, e ancora, finché non trova IL Perché vero. E allora la posizione si sblocca rapidamente.</w:t>
      </w:r>
    </w:p>
    <w:p>
      <w:r>
        <w:rPr>
          <w:b/>
        </w:rPr>
        <w:t>Esempio:</w:t>
      </w:r>
      <w:r>
        <w:t xml:space="preserve"> il risultato di un corso di comunicazione era pessimo, lento e faceva scappare le nuove persone. Al responsabile in formazione fu ordinato di formare il supervisore del corso. Dopo molte sceneggiate, apatia e il supervisore in lacrime, il responsabile in formazione disse che si sarebbe preso in carico lui il corso. Risposta sbagliata. Non poteva essere più sbagliata. Il responsabile in formazione fu scavalcato, e un responsabile esperto indagò su studenti, supervisore e area: in circa tre ore trovò la causa. Il supervisore era così poco formato che non conosceva affatto i principi base di "cos'è un corso". Gli studenti non avevano il proprio materiale, non riuscivano a leggerlo e non venivano nemmeno supervisionati, e andavano avanti a fatica mentre il supervisore, non formato, riportava falsamente che gli studenti andavano benissimo (mentre in realtà non finivano il corso e volevano mollare).</w:t>
      </w:r>
    </w:p>
    <w:p>
      <w:r>
        <w:t>Cosa aveva sbagliato questo responsabile in formazione?</w:t>
      </w:r>
    </w:p>
    <w:p>
      <w:r>
        <w:t>Non aveva definito il prodotto: studenti che completano il corso con entusiasmo e successo.</w:t>
      </w:r>
    </w:p>
    <w:p>
      <w:r>
        <w:t>Non aveva iniziato a formare il supervisore semplicemente con il materiale standard su come si tiene e si supervisiona un corso.</w:t>
      </w:r>
    </w:p>
    <w:p>
      <w:r>
        <w:t>Non aveva verificato il corso confrontandolo con i principi base di "cos'è un corso", per capire cosa mancasse.</w:t>
      </w:r>
    </w:p>
    <w:p>
      <w:r>
        <w:t>Se avesse solo fatto il suo lavoro da responsabile organizzativo, avrebbe trovato il Perché.</w:t>
      </w:r>
    </w:p>
    <w:p>
      <w:r>
        <w:t>Il corso, ovviamente, si risolse subito e tornò a produrre.</w:t>
      </w:r>
    </w:p>
    <w:p>
      <w:pPr>
        <w:pStyle w:val="Heading4"/>
      </w:pPr>
      <w:r>
        <w:t>ATTENZIONE</w:t>
      </w:r>
    </w:p>
    <w:p>
      <w:r>
        <w:t>Una persona in formazione per diventare responsabile organizzativo può essere lei stessa colpevole di generare traffico inutile verso il proprio responsabile più senior.</w:t>
      </w:r>
    </w:p>
    <w:p>
      <w:r>
        <w:t>Portando un problema a un superiore senza averlo prima risolto, PUÒ MANDARE IL PROPRIO SUPERIORE IN ANSIA, ALLARME, DISPERAZIONE, E RISUCCHIARLO DENTRO IL REPARTO.</w:t>
      </w:r>
    </w:p>
    <w:p>
      <w:r>
        <w:t>Queste "soluzioni" tipo "trasferiamo questo o quello", "richiamiamo questo o quello", "la situazione è talmente terribile che..." (seguita da qualche soluzione bizzarra, tipo "mettiamo tutto sottosopra") sono semplicemente un abbandono delle azioni standard.</w:t>
      </w:r>
    </w:p>
    <w:p>
      <w:r>
        <w:t>Siccome l'osservazione è scarsa, il Perché non si trova. Allora la situazione sembra fuori dal comune. E si spingono rimedi fuori dal comune.</w:t>
      </w:r>
    </w:p>
    <w:p>
      <w:r>
        <w:t>E un superiore può finire risucchiato dentro!</w:t>
      </w:r>
    </w:p>
    <w:p>
      <w:pPr>
        <w:pStyle w:val="Heading4"/>
      </w:pPr>
      <w:r>
        <w:t>L'AZIONE CORRETTA</w:t>
      </w:r>
    </w:p>
    <w:p>
      <w:r>
        <w:t>Chiunque gestisca responsabili organizzativi in formazione deve applicare l'azione standard:</w:t>
      </w:r>
    </w:p>
    <w:p>
      <w:pPr>
        <w:pStyle w:val="ListNumber"/>
      </w:pPr>
      <w:r>
        <w:rPr>
          <w:b/>
        </w:rPr>
        <w:t>Prendi il materiale di quella posizione!</w:t>
      </w:r>
      <w:r>
        <w:t xml:space="preserve"> (o area o reparto) che sta cercando di gestire o per cui propone la soluzione fuori dal comune.</w:t>
      </w:r>
    </w:p>
    <w:p>
      <w:pPr>
        <w:pStyle w:val="ListNumber"/>
      </w:pPr>
      <w:r>
        <w:rPr>
          <w:b/>
        </w:rPr>
        <w:t>Ripassa il materiale delle procedure!</w:t>
      </w:r>
      <w:r>
        <w:t xml:space="preserve"> (Può includere lo scarto delle "note scritte dal precedente occupante del ruolo" e la ricerca nelle procedure, direttive o archivi del materiale vero. Può includere un lavoro sul vocabolario, una dimostrazione pratica, o la ricerca del Perché per cui il responsabile non riesce a trovarli.)</w:t>
      </w:r>
    </w:p>
    <w:p>
      <w:pPr>
        <w:pStyle w:val="ListNumber"/>
      </w:pPr>
      <w:r>
        <w:rPr>
          <w:b/>
        </w:rPr>
        <w:t>Definisci il prodotto di quella posizione!</w:t>
      </w:r>
      <w:r>
        <w:t xml:space="preserve"> (o corso, sezione, reparto o anche dell'intera azienda.) (Può richiedere di far capire davvero al responsabile in formazione la parola PRODOTTO, un lavoro sul vocabolario specifico, o anche un percorso sul potere manageriale, o un ripasso sui prodotti, o qualunque altra azione standard, persino trovare il Perché per cui non riesce a individuare i prodotti.) (E può richiere un lavoro "investigativo" sul materiale della posizione per scoprire di cosa si parla di continuo, così da dedurre da lì quale dovrebbe essere il prodotto.)</w:t>
      </w:r>
    </w:p>
    <w:p>
      <w:pPr>
        <w:pStyle w:val="ListNumber"/>
      </w:pPr>
      <w:r>
        <w:rPr>
          <w:b/>
        </w:rPr>
        <w:t>Assicurati che sia il prodotto di scambio principale di quella posizione!</w:t>
      </w:r>
      <w:r>
        <w:t xml:space="preserve"> (o reparto o area). (Può richiedere di ripassare col responsabile in formazione il concetto di scambio, le relative procedure e il materiale formativo.)</w:t>
      </w:r>
    </w:p>
    <w:p>
      <w:pPr>
        <w:pStyle w:val="ListNumber"/>
      </w:pPr>
      <w:r>
        <w:rPr>
          <w:b/>
        </w:rPr>
        <w:t>Verificalo col responsabile del prodotto!</w:t>
      </w:r>
      <w:r>
        <w:t xml:space="preserve"> (il capo del reparto o dell'azienda.) (E non stupirti se ha un'illuminazione su questo, o se è in totale disaccordo pur avendo lui stesso un prodotto completamente fuori scambio! Il che apre tutto un nuovo scenario! Oppure può semplicemente suggerire di rivedere la formulazione. MA QUESTO PUNTO VA CHIARITO, altrimenti i responsabili organizzativi finiranno per andare a est mentre i responsabili di prodotto vanno a ovest!)</w:t>
      </w:r>
    </w:p>
    <w:p>
      <w:pPr>
        <w:pStyle w:val="ListNumber"/>
      </w:pPr>
      <w:r>
        <w:rPr>
          <w:b/>
        </w:rPr>
        <w:t>Vai sul posto!</w:t>
      </w:r>
      <w:r>
        <w:t xml:space="preserve"> (Questo può includere far fare al responsabile in formazione un'osservazione diretta sul campo, o esercizi di presenza sull'area, o persino un'indagine indipendente da parte di terzi.)</w:t>
      </w:r>
    </w:p>
    <w:p>
      <w:pPr>
        <w:pStyle w:val="ListNumber"/>
      </w:pPr>
      <w:r>
        <w:rPr>
          <w:b/>
        </w:rPr>
        <w:t>Osserva la scena!</w:t>
      </w:r>
      <w:r>
        <w:t xml:space="preserve"> (il che può voler dire aspettare che ci sia traffico o attività in corso). (Può voler dire piazzare un microfono, come si fa con un colloquio, o registrare un'intervista per catturare il traffico reale, ma in genere vuol dire semplicemente guardare e confrontare quello che si vede con la procedura chiave che riguarda quel punto, o con la scena ideale che dovrebbe esserci perché un prodotto venga fuori.)</w:t>
      </w:r>
    </w:p>
    <w:p>
      <w:pPr>
        <w:pStyle w:val="ListNumber"/>
      </w:pPr>
      <w:r>
        <w:rPr>
          <w:b/>
        </w:rPr>
        <w:t>Trova il Perché!</w:t>
      </w:r>
      <w:r>
        <w:t xml:space="preserve"> (E questo vuol dire usare le tecniche di indagine. Può essere messo per iscritto formalmente, oppure risultare evidente da sé!)</w:t>
      </w:r>
    </w:p>
    <w:p>
      <w:pPr>
        <w:pStyle w:val="ListNumber"/>
      </w:pPr>
      <w:r>
        <w:rPr>
          <w:b/>
        </w:rPr>
        <w:t>Fallo accettare!</w:t>
      </w:r>
      <w:r>
        <w:t xml:space="preserve"> (il che può voler dire discussione, reazione emotiva, o addirittura che la persona lascia la posizione se non è il Perché giusto, o se la persona è semplicemente inadatta). (Il Perché giusto porta quasi sempre a un miglioramento generale. Di solito è evidente come un macigno in mezzo alla stanza, una volta visto.)</w:t>
      </w:r>
    </w:p>
    <w:p>
      <w:pPr>
        <w:pStyle w:val="ListNumber"/>
      </w:pPr>
      <w:r>
        <w:rPr>
          <w:b/>
        </w:rPr>
        <w:t>Fai in modo che (lui, lei o loro) LO METTANO IN ATTO!</w:t>
      </w:r>
      <w:r>
        <w:t xml:space="preserve"> (il che può voler dire un progetto scritto secondo le procedure standard, oppure semplicemente "fallo".)</w:t>
      </w:r>
    </w:p>
    <w:p>
      <w:pPr>
        <w:pStyle w:val="ListNumber"/>
      </w:pPr>
      <w:r>
        <w:rPr>
          <w:b/>
        </w:rPr>
        <w:t>Rimetti a posto</w:t>
      </w:r>
      <w:r>
        <w:t xml:space="preserve"> (spazi, canali, materiali, personale) indicati dal Perché.</w:t>
      </w:r>
    </w:p>
    <w:p>
      <w:pPr>
        <w:pStyle w:val="ListNumber"/>
      </w:pPr>
      <w:r>
        <w:rPr>
          <w:b/>
        </w:rPr>
        <w:t>Forma la persona (o le persone) per farla produrre!</w:t>
      </w:r>
      <w:r>
        <w:t xml:space="preserve"> (Può voler dire iniziare a formarla, formarla del tutto, formarla ulteriormente, oppure trovare il PERCHÉ che le impedisce di essere formata: ma vuol dire ottenere una formazione migliore, FATTA.)</w:t>
      </w:r>
    </w:p>
    <w:p>
      <w:pPr>
        <w:pStyle w:val="ListNumber"/>
      </w:pPr>
      <w:r>
        <w:rPr>
          <w:b/>
        </w:rPr>
        <w:t>Verifica se la produzione è aumentata!</w:t>
      </w:r>
      <w:r>
        <w:t xml:space="preserve"> (Vuol dire ricontrollare per essere sicuri di aver trovato il Perché giusto, dato che un Perché vero deve portare più vicino alla scena ideale. Di solito vuol dire NUMERI IN CRESCITA per quell'area.)</w:t>
      </w:r>
    </w:p>
    <w:p>
      <w:pPr>
        <w:pStyle w:val="ListNumber"/>
      </w:pPr>
      <w:r>
        <w:rPr>
          <w:b/>
        </w:rPr>
        <w:t>Forma meglio il responsabile in formazione.</w:t>
      </w:r>
    </w:p>
    <w:p>
      <w:pPr>
        <w:pStyle w:val="Heading4"/>
      </w:pPr>
      <w:r>
        <w:t>TENACIA</w:t>
      </w:r>
    </w:p>
    <w:p>
      <w:r>
        <w:t>La protezione di un responsabile esecutivo dei responsabili organizzativi è la sua stessa insistenza nel seguire questi punti.</w:t>
      </w:r>
    </w:p>
    <w:p>
      <w:r>
        <w:t>Nel momento in cui smette di tenere questa linea, di formare i suoi responsabili e di tenerli concentrati su questo, avrà meno successo. Se non lo fa, la cosa successiva che gli succede è ritrovarsi completamente esasperato dall'azienda ed essere lui stesso risucchiato dentro.</w:t>
      </w:r>
    </w:p>
    <w:p>
      <w:pPr>
        <w:pStyle w:val="Heading4"/>
      </w:pPr>
      <w:r>
        <w:t>UN PARALLELO</w:t>
      </w:r>
    </w:p>
    <w:p>
      <w:r>
        <w:t>Ci siamo già passati anni fa, formando i primi professionisti sul campo. Spesso proponevano soluzioni bizzarre. Dicevano anche di "aver già fatto quello", quindi avevamo un trucco: "Cos'hai fatto esattamente?" E scoprivamo che avevano fatto tutt'altro rispetto a quanto ordinato.</w:t>
      </w:r>
    </w:p>
    <w:p>
      <w:r>
        <w:t>Di questo sappiamo tutto.</w:t>
      </w:r>
    </w:p>
    <w:p>
      <w:r>
        <w:t>E oggi, quando li mandiamo sul campo in affiancamento, escono fuori davvero bravi.</w:t>
      </w:r>
    </w:p>
    <w:p>
      <w:r>
        <w:t>Quindi sappiamo bene come far eseguire davvero le azioni standard.</w:t>
      </w:r>
    </w:p>
    <w:p>
      <w:r>
        <w:t>Ed esiste una cosa chiamata metodo standard.</w:t>
      </w:r>
    </w:p>
    <w:p>
      <w:r>
        <w:t>Ed esiste una cosa chiamata AMMINISTRAZIONE STANDARD.</w:t>
      </w:r>
    </w:p>
    <w:p>
      <w:r>
        <w:t>Quanto sopra è l'1-14 per formare un vero responsabile organizzativo, e con esso una vera azienda. Questa è, in tutto e per tutto, gestione orientata alla produzione.</w:t>
      </w:r>
    </w:p>
    <w:p>
      <w:pPr>
        <w:pStyle w:val="Heading4"/>
      </w:pPr>
      <w:r>
        <w:t>REGOLA</w:t>
      </w:r>
    </w:p>
    <w:p>
      <w:r>
        <w:t>Il responsabile esecutivo dei responsabili organizzativi, o il suo vice, deve approvare ogni azione importante che un responsabile organizzativo intenda intraprendere, per essere certo che sia in linea con le procedure e con i canali corretti.</w:t>
      </w:r>
    </w:p>
    <w:p>
      <w:pPr>
        <w:pStyle w:val="Heading4"/>
      </w:pPr>
      <w:r>
        <w:t>TIENI LA FORMA</w:t>
      </w:r>
    </w:p>
    <w:p>
      <w:r>
        <w:t>L'unica cosa che un responsabile esecutivo dei responsabili organizzativi fa SEMPRE è mantenere la forma e i canali dell'azienda.</w:t>
      </w:r>
    </w:p>
    <w:p>
      <w:pPr>
        <w:pStyle w:val="Heading4"/>
      </w:pPr>
      <w:r>
        <w:t>STRUMENTI</w:t>
      </w:r>
    </w:p>
    <w:p>
      <w:r>
        <w:t>Un responsabile esecutivo dei responsabili organizzativi dovrebbe avere una checklist 1-14 con uno spazio in alto per il nome del responsabile, la data e l'ora.</w:t>
      </w:r>
    </w:p>
    <w:p>
      <w:r>
        <w:t>Quando arriva una soluzione, ci scrive il nome del responsabile, la data, e una nota.</w:t>
      </w:r>
    </w:p>
    <w:p>
      <w:r>
        <w:t>Poi lui o il suo vice tiene traccia spuntando i punti completati.</w:t>
      </w:r>
    </w:p>
    <w:p>
      <w:r>
        <w:t>Un'azione come la 1-14 richiede in realtà poco tempo. Ventiquattr'ore sono un'eternità, in questo contesto.</w:t>
      </w:r>
    </w:p>
    <w:p>
      <w:r>
        <w:t>Scoprirà che alcuni dei suoi responsabili in formazione non riescono a completarla rapidamente, e qualcuno raramente riesce a completarla del tutto. Questo richiede un Perché a sua volta. E magari una riformazione, o, se anche quella fallisce, una sostituzione.</w:t>
      </w:r>
    </w:p>
    <w:p>
      <w:r>
        <w:t>Una raccolta ordinata di procedure e materiali di riferimento è indispensabile. Non si può tenere la forma di un'azienda senza una documentazione della forma stessa.</w:t>
      </w:r>
    </w:p>
    <w:p>
      <w:pPr>
        <w:pStyle w:val="Heading4"/>
      </w:pPr>
      <w:r>
        <w:t>FIDUCIA</w:t>
      </w:r>
    </w:p>
    <w:p>
      <w:r>
        <w:t>Prima la fiducia nel sistema, poi la fiducia nei responsabili in formazione, poi la fiducia nell'azienda: questo eviterà un sacco di scontri.</w:t>
      </w:r>
    </w:p>
    <w:p>
      <w:r>
        <w:t>Ma pochi Perché giusti dimostrano che di solito non si tratta di malafede. Sono solo anomalie. E QUESTE SI POSSONO GESTIRE. È questo l'oro vero dei Perché autentici.</w:t>
      </w:r>
    </w:p>
    <w:p>
      <w:r>
        <w:t>Questo restituisce fiducia. Rapidamente.</w:t>
      </w:r>
    </w:p>
    <w:p>
      <w:pPr>
        <w:pStyle w:val="Heading4"/>
      </w:pPr>
      <w:r>
        <w:t>UN PROMEMORIA</w:t>
      </w:r>
    </w:p>
    <w:p>
      <w:r>
        <w:t>E sulla sua scrivania, rivolto verso l'esterno, il responsabile esecutivo dei responsabili organizzativi dovrebbe avere un cartello:</w:t>
      </w:r>
    </w:p>
    <w:p>
      <w:r>
        <w:rPr>
          <w:b/>
        </w:rPr>
        <w:t>LA RISPOSTA ALLA TUA SOLUZIONE FUORI PROCEDURA È "NO!"</w:t>
      </w:r>
    </w:p>
    <w:p>
      <w:r>
        <w:rPr>
          <w:b/>
        </w:rPr>
        <w:t>TROVA IL PERCHÉ.</w:t>
      </w:r>
    </w:p>
    <w:p>
      <w:pPr>
        <w:pStyle w:val="Heading4"/>
      </w:pPr>
      <w:r>
        <w:t>FORMA, FORMA, FORMA</w:t>
      </w:r>
    </w:p>
    <w:p>
      <w:r>
        <w:t>Un responsabile organizzativo è impegnato a formare il personale, a gestire i canali. Viene bombardato di soluzioni strane. I responsabili di prodotto gli parlano di come si dovrebbe davvero consolidare la struttura (senza però produrre nulla loro stessi, né far produrre nulla ad altri).</w:t>
      </w:r>
    </w:p>
    <w:p>
      <w:r>
        <w:t>Qualcuno deve tenere il responsabile organizzativo stabile nel suo ruolo.</w:t>
      </w:r>
    </w:p>
    <w:p>
      <w:r>
        <w:t>Quello è il responsabile organizzativo più senior dell'azienda.</w:t>
      </w:r>
    </w:p>
    <w:p>
      <w:r>
        <w:t>Lui forma gli altri responsabili mentre loro si consolidano. Pretende che si consolidino! E ci riesce se forma, forma, forma i responsabili e li tiene concentrati sul consolidarsi. È lui il vero custode e costruttore della forma dell'azienda. Attraverso i suoi responsabili organizzativi.</w:t>
      </w:r>
    </w:p>
    <w:p>
      <w:pPr>
        <w:pStyle w:val="Heading4"/>
      </w:pPr>
      <w:r>
        <w:t>PRODUZIONE E CONSOLIDAMENTO: ORDINI E PRODOTTI</w:t>
      </w:r>
    </w:p>
    <w:p>
      <w:pPr>
        <w:pStyle w:val="Heading2"/>
      </w:pPr>
      <w:r>
        <w:t>PRODUZIONE E CONSOLIDAMENTO: ORDINI E PRODOTTI</w:t>
      </w:r>
    </w:p>
    <w:p>
      <w:r>
        <w:t>La situazione che spesso si trova in un'azienda, dopo aver in qualche misura sconfitto il traffico inutile, è che LE PERSONE RICHIEDONO ORDINI CONTINUI.</w:t>
      </w:r>
    </w:p>
    <w:p>
      <w:r>
        <w:t>Per anni mi sono chiesto perché fosse così. Bene, l'ho scoperto.</w:t>
      </w:r>
    </w:p>
    <w:p>
      <w:r>
        <w:t>QUANDO LE PERSONE NON SANNO CHIARAMENTE QUALI SONO I LORO PRODOTTI, HANNO BISOGNO DI ORDINI CONTINUI.</w:t>
      </w:r>
    </w:p>
    <w:p>
      <w:r>
        <w:t>Per un responsabile organizzativo, questo si vede più chiaramente nel tentativo di far completare gli obiettivi di un programma.</w:t>
      </w:r>
    </w:p>
    <w:p>
      <w:r>
        <w:t>Alcune persone vanno ordinate, riordinate, minacciate e messe sotto pressione. Poi, in modo confuso, portano a termine un obiettivo, a volte a metà, a volte quasi del tutto.</w:t>
      </w:r>
    </w:p>
    <w:p>
      <w:r>
        <w:t>Dietro questa apparente assenza di iniziativa c'è un'informazione mancante. Quando le persone sono così, non sanno qual è il loro prodotto o cosa comporti. Oppure pensano che sia qualcos'altro, o che dovrebbe esserlo.</w:t>
      </w:r>
    </w:p>
    <w:p>
      <w:r>
        <w:t>Quel vuoto può portare a comportamenti scorretti.</w:t>
      </w:r>
    </w:p>
    <w:p>
      <w:r>
        <w:t>È molto raro che dietro l'inazione ci siano malizia, risentimento o rifiuto di lavorare. Le persone raramente sono così.</w:t>
      </w:r>
    </w:p>
    <w:p>
      <w:r>
        <w:t>Di solito semplicemente non capiscono cosa si vuole da loro, o perché.</w:t>
      </w:r>
    </w:p>
    <w:p>
      <w:r>
        <w:t>Perché non sanno cos'è un PRODOTTO.</w:t>
      </w:r>
    </w:p>
    <w:p>
      <w:r>
        <w:t>Un intero comitato dirigente di un'azienda in difficoltà non riusciva nemmeno a definire questa parola.</w:t>
      </w:r>
    </w:p>
    <w:p>
      <w:r>
        <w:t>Avevano bisogno di ordini, ordini, ordini, e nemmeno così li eseguivano.</w:t>
      </w:r>
    </w:p>
    <w:p>
      <w:pPr>
        <w:pStyle w:val="Heading4"/>
      </w:pPr>
      <w:r>
        <w:t>VERIFICARE I RUOLI PER CAPIRE PERCHÉ SERVONO ORDINI</w:t>
      </w:r>
    </w:p>
    <w:p>
      <w:r>
        <w:t>Un collaboratore che ha bisogno di ordini continui può anche pensare che qualsiasi ordine sia una regola permanente, valida per sempre. Se si controllano i materiali di ruolo, si scopre spesso che ordini informali tipo "chiudi la porta", dati un'unica volta per una circostanza specifica, si sono trasformati in ORDINI PERMANENTI che tengono quella porta chiusa per sempre.</w:t>
      </w:r>
    </w:p>
    <w:p>
      <w:r>
        <w:t>Un responsabile organizzativo che verifica i ruoli di un'unità troverà probabilmente ogni genere di stranezza simile.</w:t>
      </w:r>
    </w:p>
    <w:p>
      <w:r>
        <w:t>È un'azione standard di un responsabile organizzativo verificare i materiali di ruolo.</w:t>
      </w:r>
    </w:p>
    <w:p>
      <w:r>
        <w:t>Nei materiali di ruolo si trovano spesso comunicazioni con ordini specifici o frasi citate conservate, invece di note su cosa serva davvero sapere per produrre un prodotto.</w:t>
      </w:r>
    </w:p>
    <w:p>
      <w:r>
        <w:t>Nel materiale di ruolo di un professionista, si trovano istruzioni specifiche per un singolo caso del 1960, mai pubblicate ufficialmente e senza fonte verificabile, tenute strette come fossero sacre, come se dovessero applicarsi a chiunque nel mondo.</w:t>
      </w:r>
    </w:p>
    <w:p>
      <w:r>
        <w:t>Il materiale di ruolo di chi lava i piatti può contenere ordini vari, ma non le istruzioni su come lavare i piatti in modo rapido e ben fatto.</w:t>
      </w:r>
    </w:p>
    <w:p>
      <w:r>
        <w:t>Questo è tutto un sintomo di un'unità o di un'attività che non sa quali siano i propri prodotti.</w:t>
      </w:r>
    </w:p>
    <w:p>
      <w:pPr>
        <w:pStyle w:val="Heading4"/>
      </w:pPr>
      <w:r>
        <w:t>DISGREGAZIONE</w:t>
      </w:r>
    </w:p>
    <w:p>
      <w:r>
        <w:t>Dove si trovano un sacco di ordini in giro, si trova anche disgregazione dovuta allo scavalcamento delle posizioni, canali di comando non rispettati, e collaboratori che preferiscono prendere ordini da chiunque tranne che da chi ne ha davvero l'autorità, tanto che chiunque passi di lì potrebbe dargli ordini.</w:t>
      </w:r>
    </w:p>
    <w:p>
      <w:r>
        <w:t>Questo è dilagante dove un dirigente non ha presidiato bene la propria posizione.</w:t>
      </w:r>
    </w:p>
    <w:p>
      <w:r>
        <w:t>Contando questi ordini e verificando da chi arrivano, si può capire quanto il personale sia poco formato sul ruolo, dove l'organigramma è debole, e soprattutto quanto poco conoscano i propri prodotti.</w:t>
      </w:r>
    </w:p>
    <w:p>
      <w:pPr>
        <w:pStyle w:val="Heading4"/>
      </w:pPr>
      <w:r>
        <w:t>FORMARE PER IL PRODOTTO</w:t>
      </w:r>
    </w:p>
    <w:p>
      <w:pPr>
        <w:pStyle w:val="Heading4"/>
      </w:pPr>
      <w:r>
        <w:t>Il responsabile organizzativo e il prodotto</w:t>
      </w:r>
    </w:p>
    <w:p>
      <w:r>
        <w:t>Se il responsabile organizzativo deve formare la persona sul ruolo per farle produrre il suo prodotto, allora deve prima sapere come chiarire cosa sia un "prodotto".</w:t>
      </w:r>
    </w:p>
    <w:p>
      <w:r>
        <w:t>Il responsabile organizzativo si occupa di mettere a posto e mantenere in piedi la struttura: il suo prodotto è l'organizzazione funzionante. Allora perché deve occuparsi anche dei prodotti dei singoli ruoli?</w:t>
      </w:r>
    </w:p>
    <w:p>
      <w:r>
        <w:t>Semplice: se non forma le persone in modo che tirino fuori i loro prodotti, l'azienda finisce nel caos, scontenta e con i numeri in calo.</w:t>
      </w:r>
    </w:p>
    <w:p>
      <w:r>
        <w:t>La produzione è la base del morale.</w:t>
      </w:r>
    </w:p>
    <w:p>
      <w:r>
        <w:t>Sapere bene cosa fare nel proprio ruolo è alla base della sanità di un gruppo.</w:t>
      </w:r>
    </w:p>
    <w:p>
      <w:r>
        <w:t>Ma se formi qualcuno SENZA FARLO ARRIVARE A PRODURRE, avrai formato e formato per niente. La persona non resta formata a lungo se la formazione non la porta a essere capace di produrre.</w:t>
      </w:r>
    </w:p>
    <w:p>
      <w:r>
        <w:t>Chi guida un reparto dovrebbe lavorare per far uscire i prodotti.</w:t>
      </w:r>
    </w:p>
    <w:p>
      <w:r>
        <w:t>Quindi se non formi le persone puntando al prodotto, il collaboratore si troverà stretto tra due ordini diversi: quello del responsabile organizzativo e quello del capo reparto.</w:t>
      </w:r>
    </w:p>
    <w:p>
      <w:r>
        <w:t>Solo quando formi puntando al prodotto troverai accordo con chi guida i reparti.</w:t>
      </w:r>
    </w:p>
    <w:p>
      <w:r>
        <w:t>Se sei in disaccordo con chi guida i reparti, vuol dire che non stai formando puntando alla produzione.</w:t>
      </w:r>
    </w:p>
    <w:p>
      <w:pPr>
        <w:pStyle w:val="Heading4"/>
      </w:pPr>
      <w:r>
        <w:t>LA DIREZIONE GIUSTA</w:t>
      </w:r>
    </w:p>
    <w:p>
      <w:r>
        <w:t>C'è una direzione giusta per formare le persone. Tutte le altre sono sbagliate.</w:t>
      </w:r>
    </w:p>
    <w:p>
      <w:pPr>
        <w:pStyle w:val="ListNumber"/>
      </w:pPr>
      <w:r>
        <w:t>CHIARISCI QUAL È IL PRODOTTO DEL RUOLO E FORMA PARTENDO DA LÌ.</w:t>
      </w:r>
    </w:p>
    <w:p>
      <w:pPr>
        <w:pStyle w:val="ListNumber"/>
      </w:pPr>
      <w:r>
        <w:t>FORMA DALL'ALTO DEL REPARTO (O DELL'AZIENDA) VERSO IL BASSO.</w:t>
      </w:r>
    </w:p>
    <w:p>
      <w:r>
        <w:t>Sono le uniche due direzioni corrette.</w:t>
      </w:r>
    </w:p>
    <w:p>
      <w:r>
        <w:t>Tutte le altre sono sbagliate.</w:t>
      </w:r>
    </w:p>
    <w:p>
      <w:r>
        <w:t>Questi due punti sono così importanti che il fallimento di un responsabile organizzativo si può quasi sempre far risalire alla loro violazione.</w:t>
      </w:r>
    </w:p>
    <w:p>
      <w:r>
        <w:t>Puoi avere un dirigente senior quasi furioso, che resiste a farsi formare, a meno che tu non parta prima dal chiarire qual è il prodotto. Se il PRODOTTO viene affrontato e chiarito per primo, allora puoi anche formare dall'alto verso il basso.</w:t>
      </w:r>
    </w:p>
    <w:p>
      <w:r>
        <w:t>Se questo non viene fatto, le persone non sapranno dove stanno andando né perché, e ti ritroverai in situazioni assurde tipo: "Va bene, quindi tu saresti il responsabile organizzativo. Va bene, mi arrendo. Il reparto può avere due ore al giorno per l'organizzazione e poi levati dai piedi così qualcuno può lavorare!" Oppure: "Amico, hai paralizzato queste persone! I numeri sono scesi! Ma non capisci..."</w:t>
      </w:r>
    </w:p>
    <w:p>
      <w:r>
        <w:t>Se non fai i punti 1 e 2 sopra, ti ritroverai nei pasticci più strani e nelle "soluzioni" più assurde che tu abbia mai sentito, andrai fuori rotta e come responsabile organizzativo finirai a fare scartoffie alla scrivania invece di fare il tuo lavoro nel reparto. E un responsabile organizzativo che non è sul campo a lavorare nel reparto vale ben poco per chiunque.</w:t>
      </w:r>
    </w:p>
    <w:p>
      <w:r>
        <w:t>Quindi: guarda dove portano questi errori di base e</w:t>
      </w:r>
    </w:p>
    <w:p>
      <w:r>
        <w:t>evita di formare prima ancora di aver chiarito il prodotto, e</w:t>
      </w:r>
    </w:p>
    <w:p>
      <w:r>
        <w:t>forma dall'alto verso il basso.</w:t>
      </w:r>
    </w:p>
    <w:p>
      <w:r>
        <w:t>Questo si può trasformare in una checklist per qualsiasi dirigente o collaboratore, e andrebbe compilata con nome e data, conservata nel fascicolo personale della persona per essere passata al suo prossimo responsabile organizzativo quando cambia reparto, o archiviata nel fascicolo del personale se lascia l'azienda.</w:t>
      </w:r>
    </w:p>
    <w:p>
      <w:pPr>
        <w:pStyle w:val="ListNumber"/>
      </w:pPr>
      <w:r>
        <w:t>Chiarisci il significato della parola PRODOTTO.</w:t>
      </w:r>
    </w:p>
    <w:p>
      <w:pPr>
        <w:pStyle w:val="ListNumber"/>
      </w:pPr>
      <w:r>
        <w:t>Fai emergere qual è il prodotto (o i prodotti) che il ruolo dovrebbe produrre. Falli dichiarare per intero, senza liquidarli in fretta.</w:t>
      </w:r>
    </w:p>
    <w:p>
      <w:pPr>
        <w:pStyle w:val="ListNumber"/>
      </w:pPr>
      <w:r>
        <w:t>Chiarisci il tema dello scambio.</w:t>
      </w:r>
    </w:p>
    <w:p>
      <w:r>
        <w:t xml:space="preserve">   Scambio del prodotto all'interno dell'azienda: in cambio di cosa di valore?</w:t>
      </w:r>
    </w:p>
    <w:p>
      <w:r>
        <w:t xml:space="preserve">   Scambio esterno del valore con un altro gruppo o pubblico: in cambio di cosa di valore? (La persona deve arrivare a un'intesa piena e serena su questi punti prima di andare avanti, altrimenti va approfondito con chi la segue finché il nodo non è sciolto del tutto.)</w:t>
      </w:r>
    </w:p>
    <w:p>
      <w:pPr>
        <w:pStyle w:val="ListNumber"/>
      </w:pPr>
      <w:r>
        <w:t>Vuole davvero quel prodotto? Chiarisci fino in fondo, con te o con chi la segue, finché non è limpido.</w:t>
      </w:r>
    </w:p>
    <w:p>
      <w:pPr>
        <w:pStyle w:val="ListNumber"/>
      </w:pPr>
      <w:r>
        <w:t>Riesce a tirare fuori i prodotti (del punto 2)? Come farà? Cosa ha bisogno di sapere? Falla arrivare a un punto fermo su questo.</w:t>
      </w:r>
    </w:p>
    <w:p>
      <w:pPr>
        <w:pStyle w:val="ListNumber"/>
      </w:pPr>
      <w:r>
        <w:t>Sarà in volume? Che volume? È abbastanza da valerne la pena o servirà un volume maggiore? O sta solo essendo ottimista? Cos'è reale? Cos'è sostenibile?</w:t>
      </w:r>
    </w:p>
    <w:p>
      <w:pPr>
        <w:pStyle w:val="ListNumber"/>
      </w:pPr>
      <w:r>
        <w:t>Che qualità è necessaria? Cosa dovrebbe fare per raggiungerla? E per raggiungerla in volume?</w:t>
      </w:r>
    </w:p>
    <w:p>
      <w:pPr>
        <w:pStyle w:val="ListNumber"/>
      </w:pPr>
      <w:r>
        <w:t>Riesce a far volere il prodotto (o i prodotti, punto 2) anche agli altri? Cosa dovrebbe fare per riuscirci?</w:t>
      </w:r>
    </w:p>
    <w:p>
      <w:pPr>
        <w:pStyle w:val="ListNumber"/>
      </w:pPr>
      <w:r>
        <w:t>Come si inseriscono i suoi prodotti nell'unità, nel settore, nel reparto, nella divisione o nell'azienda? Fai tracciare tutto questo con chiarezza.</w:t>
      </w:r>
    </w:p>
    <w:p>
      <w:pPr>
        <w:pStyle w:val="ListNumber"/>
      </w:pPr>
      <w:r>
        <w:t>Ora individua i blocchi o le barriere che la persona crede di avere su questo fronte. Falli venire fuori e affrontali.</w:t>
      </w:r>
    </w:p>
    <w:p>
      <w:pPr>
        <w:pStyle w:val="ListNumber"/>
      </w:pPr>
      <w:r>
        <w:t>A questo punto, sente di poter tirare fuori il suo prodotto o i suoi prodotti?</w:t>
      </w:r>
    </w:p>
    <w:p>
      <w:r>
        <w:t>Firma del responsabile organizzativo o di chi ha condotto il colloquio</w:t>
      </w:r>
    </w:p>
    <w:p>
      <w:r>
        <w:t>ORA sì che si può davvero formare la persona.</w:t>
      </w:r>
    </w:p>
    <w:p>
      <w:pPr>
        <w:pStyle w:val="Heading4"/>
      </w:pPr>
      <w:r>
        <w:t>LA SUPERFICIALITÀ</w:t>
      </w:r>
    </w:p>
    <w:p>
      <w:r>
        <w:t>Fare le cose alla svelta e male è un difetto molto, molto grave. Vuol dire fare le cose con superficialità, "una passata veloce e via", come pulire il parabrezza solo dal lato guidatore quando in realtà bisognerebbe lavorarci per avere tutta l'auto pulita.</w:t>
      </w:r>
    </w:p>
    <w:p>
      <w:r>
        <w:t>Quindi non trattare il prodotto con superficialità. Se questo passaggio viene fatto male, salta tutto. La formazione non funzionerà.</w:t>
      </w:r>
    </w:p>
    <w:p>
      <w:r>
        <w:t>Gli ordini continueranno a piovere su quella persona. Si genererà lavoro inutile. Usciranno prodotti sbagliati, non buoni. E non ne sarà valsa la pena.</w:t>
      </w:r>
    </w:p>
    <w:p>
      <w:pPr>
        <w:pStyle w:val="Heading4"/>
      </w:pPr>
      <w:r>
        <w:t>IL DISACCORDO</w:t>
      </w:r>
    </w:p>
    <w:p>
      <w:r>
        <w:t>Può nascere molto disaccordo tra chi guida i reparti e chi si occupa di formare le persone su quali prodotti debbano essere prodotti.</w:t>
      </w:r>
    </w:p>
    <w:p>
      <w:r>
        <w:t>In un caso simile, o in qualunque altro caso, si può far fare una verifica dei punti di disaccordo dal reparto che si occupa delle persone (che dovrebbe sapere come condurla).</w:t>
      </w:r>
    </w:p>
    <w:p>
      <w:r>
        <w:t>È un modo piuttosto estremo per risolvere una discussione e va usato solo "quando tutto il resto ha fallito".</w:t>
      </w:r>
    </w:p>
    <w:p>
      <w:r>
        <w:t>È meglio scomporre insieme alla persona l'intero schema dei prodotti dell'azienda, PARTENDO DAL PRODOTTO PIÙ GRANDE DELL'AZIENDA E RISALENDO A RITROSO FINO AL PRODOTTO DELLA PERSONA.</w:t>
      </w:r>
    </w:p>
    <w:p>
      <w:r>
        <w:t>Quasi sempre si troverà un punto debole nel ragionamento.</w:t>
      </w:r>
    </w:p>
    <w:p>
      <w:r>
        <w:t>Un dirigente che vuole solo incassare senza dare nulla in cambio può essere un problema, perché sta violando lo SCAMBIO. Dato che di solito un'azienda viene pagata prima di consegnare, è facile finire nei guai per arretrati o cattiva reputazione da mancata consegna. Un'azienda con crediti da incassare che non vengono pagati forse non ha consegnato. Ma magari il reparto commerciale allenta la riscossione per qualche motivo del genere, e allora dove finisce l'azienda?</w:t>
      </w:r>
    </w:p>
    <w:p>
      <w:r>
        <w:t>Uno studio approfondito di come funziona un'azienda di base dà un ottimo quadro di come si muovono i flussi. Man mano che si sale verso strutture più grandi, quelle più piccole diventano il presupposto perché il flusso continui a salire verso l'alto.</w:t>
      </w:r>
    </w:p>
    <w:p>
      <w:r>
        <w:t>Uno studio serio di questi flussi di base, e di come si adattano a strutture più grandi, scioglie un sacco di idee strane sul concetto di prodotto.</w:t>
      </w:r>
    </w:p>
    <w:p>
      <w:r>
        <w:t>Il responsabile organizzativo deve avere le idee molto chiare su questi punti, altrimenti rischia di formare male una persona.</w:t>
      </w:r>
    </w:p>
    <w:p>
      <w:r>
        <w:t>Di solito però questo è piuttosto evidente.</w:t>
      </w:r>
    </w:p>
    <w:p>
      <w:pPr>
        <w:pStyle w:val="Heading4"/>
      </w:pPr>
      <w:r>
        <w:t>CHI GUIDA I REPARTI</w:t>
      </w:r>
    </w:p>
    <w:p>
      <w:r>
        <w:t>I capi di azienda e di reparto si sono dovuti occupare così a lungo di organizzare che ci restano incastrati.</w:t>
      </w:r>
    </w:p>
    <w:p>
      <w:r>
        <w:t>Cercheranno di dare ordini al responsabile organizzativo.</w:t>
      </w:r>
    </w:p>
    <w:p>
      <w:r>
        <w:t>Questo succede perché non conoscono il proprio prodotto, oppure perché il responsabile organizzativo non sta seguendo i punti 1 e 2 sopra e non conosce il proprio.</w:t>
      </w:r>
    </w:p>
    <w:p>
      <w:r>
        <w:t>Chi guida un reparto può provare a trattare il responsabile organizzativo come una specie di "organizzatore di turno" o "responsabile di programma" se:</w:t>
      </w:r>
    </w:p>
    <w:p>
      <w:r>
        <w:t>A. Il responsabile organizzativo non sta formando puntando alla produzione.</w:t>
      </w:r>
    </w:p>
    <w:p>
      <w:r>
        <w:t>B. Chi guida il reparto non ha le idee chiare sul prodotto.</w:t>
      </w:r>
    </w:p>
    <w:p>
      <w:r>
        <w:t>Quindi si torna sempre ai punti 1 e 2 di prima.</w:t>
      </w:r>
    </w:p>
    <w:p>
      <w:r>
        <w:t>Ora puoi vedere che se non si fanno queste due cose, arriveranno lavoro inutile, instabilità e un fiume di ordini confusi.</w:t>
      </w:r>
    </w:p>
    <w:p>
      <w:r>
        <w:t>Quindi dove trovi lavoro inutile, numeri in calo e ordini che volano da tutte le parti, sai già cosa risolverà la situazione:</w:t>
      </w:r>
    </w:p>
    <w:p>
      <w:r>
        <w:t>BISOGNA METTERE A POSTO QUALCOSA SUL PRODOTTO.</w:t>
      </w:r>
    </w:p>
    <w:p>
      <w:r>
        <w:t>Quando tutto sembra impossibile, torna a questo punto e mettiti al lavoro su 1 e 2.</w:t>
      </w:r>
    </w:p>
    <w:p>
      <w:r>
        <w:t>*L. Ron Hubbard*</w:t>
      </w:r>
    </w:p>
    <w:p>
      <w:pPr>
        <w:pStyle w:val="Heading4"/>
      </w:pPr>
      <w:r>
        <w:t>La sequenza giusta per formare le persone</w:t>
      </w:r>
    </w:p>
    <w:p>
      <w:r>
        <w:t>1.</w:t>
      </w:r>
    </w:p>
    <w:p>
      <w:pPr>
        <w:pStyle w:val="Heading2"/>
      </w:pPr>
      <w:r>
        <w:t>La sequenza giusta per formare le persone</w:t>
      </w:r>
    </w:p>
    <w:p>
      <w:r>
        <w:t>Chi coordina tutti i responsabili organizzativi forma e tiene al lavoro i responsabili organizzativi nelle rispettive aree.</w:t>
      </w:r>
    </w:p>
    <w:p>
      <w:pPr>
        <w:pStyle w:val="ListNumber"/>
      </w:pPr>
      <w:r>
        <w:t>I responsabili organizzativi lavorano nelle loro aree, formando e mettendo a posto le funzioni.</w:t>
      </w:r>
    </w:p>
    <w:p>
      <w:pPr>
        <w:pStyle w:val="ListNumber"/>
      </w:pPr>
      <w:r>
        <w:t>Chi guida i reparti ottiene la produzione.</w:t>
      </w:r>
    </w:p>
    <w:p>
      <w:r>
        <w:t>In questo modo l'azienda si costruisce o si espande in modo stabile. In questo modo l'azienda è prospera e le persone sono contente.</w:t>
      </w:r>
    </w:p>
    <w:p>
      <w:r>
        <w:t>Se si prova una sequenza diversa, o succedono altre cose, è probabile che l'azienda diventi lenta, agitata o instabile.</w:t>
      </w:r>
    </w:p>
    <w:p>
      <w:r>
        <w:t>Quando un'azienda ha sia un coordinatore generale dei responsabili organizzativi sia dei responsabili organizzativi capo-area, il coordinatore generale deve formare tutti quanti, specialmente finché non si può fidare di loro come punto di riferimento affidabile nel sistema sopra descritto: in quel caso il punto 1 diventerebbe "il coordinatore generale forma tutti i responsabili organizzativi capo-area finché a loro volta non sanno formare e gestire i propri, come da punto 2".</w:t>
      </w:r>
    </w:p>
    <w:p>
      <w:pPr>
        <w:pStyle w:val="Heading4"/>
      </w:pPr>
      <w:r>
        <w:t>LA VELOCITÀ</w:t>
      </w:r>
    </w:p>
    <w:p>
      <w:r>
        <w:t>La forza è proporzionale alla velocità con cui scorre ciò che deve muoversi in azienda: comunicazioni, persone, materiali, e qualunque altra cosa che possa dirsi "in movimento".</w:t>
      </w:r>
    </w:p>
    <w:p>
      <w:r>
        <w:t>Cosa rallenta le cose, allora?</w:t>
      </w:r>
    </w:p>
    <w:p>
      <w:r>
        <w:t>L'INCERTEZZA.</w:t>
      </w:r>
    </w:p>
    <w:p>
      <w:r>
        <w:t>Molte cose possono generare incertezza: minacce, cambi di ruolo improvvisi, voci di corridoio.</w:t>
      </w:r>
    </w:p>
    <w:p>
      <w:r>
        <w:t>Le persone vogliono il proprio ruolo. Lasciane una senza per un po' e guarda cosa succede!</w:t>
      </w:r>
    </w:p>
    <w:p>
      <w:r>
        <w:t>Una struttura solida, ordini stabili, danno certezza.</w:t>
      </w:r>
    </w:p>
    <w:p>
      <w:r>
        <w:t>Ma niente genera più incertezza del non sapere qual è il proprio prodotto. O del non sapere se si riuscirà a far produrre qualcuno.</w:t>
      </w:r>
    </w:p>
    <w:p>
      <w:r>
        <w:t>Man mano che la certezza sul prodotto di un ruolo o di un'azienda diventa solida, e con essa la capacità di tirarlo fuori, tutto il resto va al proprio posto e la struttura è a posto.</w:t>
      </w:r>
    </w:p>
    <w:p>
      <w:pPr>
        <w:pStyle w:val="Heading4"/>
      </w:pPr>
      <w:r>
        <w:t>LO SCAVALCAMENTO</w:t>
      </w:r>
    </w:p>
    <w:p>
      <w:r>
        <w:t>È facile per chi coordina i responsabili organizzativi, o per un responsabile organizzativo qualsiasi, pensare di poter sistemare tutto scavalcando e facendo lui stesso il lavoro di produzione. Se lo fa, fallisce come responsabile organizzativo, e le persone restano nell'incertezza perché sentono di non riuscire a tirare fuori il prodotto da sole.</w:t>
      </w:r>
    </w:p>
    <w:p>
      <w:pPr>
        <w:pStyle w:val="Heading4"/>
      </w:pPr>
      <w:r>
        <w:t>ACCELERARE</w:t>
      </w:r>
    </w:p>
    <w:p>
      <w:r>
        <w:t>Se vuoi far accelerare un'azienda, fai semplicemente i soliti 1, 2, 3 elencati sopra.</w:t>
      </w:r>
    </w:p>
    <w:p>
      <w:r>
        <w:t>L'azienda diventerà sicura di sé.</w:t>
      </w:r>
    </w:p>
    <w:p>
      <w:r>
        <w:t>E accelererà.</w:t>
      </w:r>
    </w:p>
    <w:p>
      <w:pPr>
        <w:pStyle w:val="Heading4"/>
      </w:pPr>
      <w:r>
        <w:t>LE SCRIVANIE DEI RESPONSABILI ORGANIZZATIVI</w:t>
      </w:r>
    </w:p>
    <w:p>
      <w:r>
        <w:t>I responsabili organizzativi che passano il tempo a fare scartoffie non stanno facendo il loro lavoro. Il loro posto è sul campo, o al massimo seduti accanto a un collaboratore mentre lo formano.</w:t>
      </w:r>
    </w:p>
    <w:p>
      <w:r>
        <w:t>Quando un responsabile organizzativo ha mollato, inizia a fare scartoffie.</w:t>
      </w:r>
    </w:p>
    <w:p>
      <w:r>
        <w:t>Certo, bisogna occuparsi di organigrammi e di richieste scritte per gli spostamenti di persone, linee e materiali. E ci sono le comunicazioni da gestire. Ma se tutto questo richiede più di un paio d'ore al giorno, qualcosa non va.</w:t>
      </w:r>
    </w:p>
    <w:p>
      <w:r>
        <w:t>Il responsabile organizzativo è l'unico che DEVE muoversi di persona sul campo.</w:t>
      </w:r>
    </w:p>
    <w:p>
      <w:pPr>
        <w:pStyle w:val="Heading4"/>
      </w:pPr>
      <w:r>
        <w:t>IL VICE RESPONSABILE DELLA SERIETÀ INTERNA</w:t>
      </w:r>
    </w:p>
    <w:p>
      <w:r>
        <w:t>In un'azienda molto grande ci sono almeno due responsabili della serietà interna dedicati ai responsabili organizzativi.</w:t>
      </w:r>
    </w:p>
    <w:p>
      <w:r>
        <w:t>Entrambi si occupano di presenze, verifiche di routine, eccetera. Le loro funzioni possono scambiarsi.</w:t>
      </w:r>
    </w:p>
    <w:p>
      <w:r>
        <w:t>Ma il più senior è il braccio del coordinatore generale per le indagini e per trovare le vere cause dei problemi.</w:t>
      </w:r>
    </w:p>
    <w:p>
      <w:r>
        <w:t>Il vice è quello che aiuta a gestire i responsabili organizzativi, li controlla incrociando le informazioni, li supporta e fa da tramite tra loro e il responsabile della serietà aziendale o gli altri uffici di comunicazione interna dell'azienda.</w:t>
      </w:r>
    </w:p>
    <w:p>
      <w:r>
        <w:t>I responsabili organizzativi NON vanno dal responsabile della comunicazione interna per i prodotti di quell'ufficio. Vanno agli uffici competenti direttamente o, meglio ancora, passano tramite il vice del coordinatore generale: "il vice dei responsabili organizzativi". E nemmeno lui va dal responsabile della comunicazione interna, ma agli uffici giusti al suo interno.</w:t>
      </w:r>
    </w:p>
    <w:p>
      <w:r>
        <w:t>Il vice dovrebbe sapere in ogni momento dove trovare qualsiasi responsabile organizzativo in azienda. Questo per poterli reperire per conto del coordinatore generale o rintracciarli in caso di emergenza.</w:t>
      </w:r>
    </w:p>
    <w:p>
      <w:r>
        <w:t>È il loro punto di riferimento per qualsiasi problema personale.</w:t>
      </w:r>
    </w:p>
    <w:p>
      <w:r>
        <w:t>Verifica la loro presenza a ogni controllo di routine.</w:t>
      </w:r>
    </w:p>
    <w:p>
      <w:r>
        <w:t>Di fatto, è lui che tiene aperti i canali tra il coordinatore generale e i responsabili organizzativi.</w:t>
      </w:r>
    </w:p>
    <w:p>
      <w:r>
        <w:t>Tutto questo si fa con il contatto diretto, di persona, non con comunicazioni scritte.</w:t>
      </w:r>
    </w:p>
    <w:p>
      <w:r>
        <w:t>In una divisione precisa dei compiti, il responsabile senior della serietà interna dedicato ai responsabili organizzativi è responsabile di tutte le persone dell'azienda in quanto persone, e di come influenzano la forma dell'organizzazione.</w:t>
      </w:r>
    </w:p>
    <w:p>
      <w:r>
        <w:t>Il suo vice è responsabile dei responsabili organizzativi in quanto tali, nel loro ruolo e come persone, e di come influenzano lo schema di lavoro descritto nei punti 1, 2 e 3 sopra.</w:t>
      </w:r>
    </w:p>
    <w:p>
      <w:pPr>
        <w:pStyle w:val="Heading4"/>
      </w:pPr>
      <w:r>
        <w:t>RIEPILOGO</w:t>
      </w:r>
    </w:p>
    <w:p>
      <w:r>
        <w:t>Così si può mantenere questo schema.</w:t>
      </w:r>
    </w:p>
    <w:p>
      <w:r>
        <w:t>Se lo si mantiene, i risultati sono straordinari.</w:t>
      </w:r>
    </w:p>
    <w:p>
      <w:r>
        <w:t>È uno schema facile da mantenere.</w:t>
      </w:r>
    </w:p>
    <w:p>
      <w:r>
        <w:t>Si può fare.</w:t>
      </w:r>
    </w:p>
    <w:p>
      <w:r>
        <w:t>LE AZIENDE SONO FATTE DI PERSONE.</w:t>
      </w:r>
    </w:p>
    <w:p>
      <w:r>
        <w:t>I RESPONSABILI ORGANIZZATIVI LAVORANO DIRETTAMENTE CON LE PERSONE.</w:t>
      </w:r>
    </w:p>
    <w:p>
      <w:r>
        <w:t>E lo schema del lavoro è 1, 2 e 3 sopra.</w:t>
      </w:r>
    </w:p>
    <w:p>
      <w:r>
        <w:t>*L. Ron Hubbard*</w:t>
      </w:r>
    </w:p>
    <w:p>
      <w:pPr>
        <w:pStyle w:val="Heading4"/>
      </w:pPr>
      <w:r>
        <w:t>Seguire le procedure e i canali giusti</w:t>
      </w:r>
    </w:p>
    <w:p>
      <w:pPr>
        <w:pStyle w:val="Heading2"/>
      </w:pPr>
      <w:r>
        <w:t>Seguire le procedure e i canali giusti</w:t>
      </w:r>
    </w:p>
    <w:p>
      <w:r>
        <w:t>Il modo più veloce con cui i responsabili organizzativi possono disgregare un'azienda è seguire la strada fatale che un tempo presero certi "organizzatori" interni.</w:t>
      </w:r>
    </w:p>
    <w:p>
      <w:r>
        <w:t>Questi organizzatori scavalcavano tutti i canali normali per il personale, i materiali, gli spazi e le forniture, e disorganizzando in questo modo hanno distrutto più di quanto abbiano costruito. Questo ha reso quasi impossibile, per chi si occupava di far ripartire le cose, mettere a posto qualsiasi cosa.</w:t>
      </w:r>
    </w:p>
    <w:p>
      <w:r>
        <w:t>Un coordinatore generale in particolare, e ogni responsabile organizzativo, deve:</w:t>
      </w:r>
    </w:p>
    <w:p>
      <w:pPr>
        <w:pStyle w:val="ListNumber"/>
      </w:pPr>
      <w:r>
        <w:t>Prendere il personale solo attraverso i canali normali.</w:t>
      </w:r>
    </w:p>
    <w:p>
      <w:pPr>
        <w:pStyle w:val="ListNumber"/>
      </w:pPr>
      <w:r>
        <w:t>Ottenere i materiali solo tramite le procedure di acquisto corrette.</w:t>
      </w:r>
    </w:p>
    <w:p>
      <w:pPr>
        <w:pStyle w:val="ListNumber"/>
      </w:pPr>
      <w:r>
        <w:t>Ottenere e usare gli spazi solo secondo la richiesta scritta standard alle persone competenti, di solito il responsabile o il direttore dell'area.</w:t>
      </w:r>
    </w:p>
    <w:p>
      <w:pPr>
        <w:pStyle w:val="ListNumber"/>
      </w:pPr>
      <w:r>
        <w:t>Ottenere le forniture solo con l'esatto ordine d'acquisto e i canali di fornitura previsti.</w:t>
      </w:r>
    </w:p>
    <w:p>
      <w:pPr>
        <w:pStyle w:val="ListNumber"/>
      </w:pPr>
      <w:r>
        <w:t>Seguire esattamente i canali amministrativi pensati per costruire la struttura.</w:t>
      </w:r>
    </w:p>
    <w:p>
      <w:r>
        <w:t>Perché, in fondo, quei canali SONO una parte fondamentale della struttura stessa.</w:t>
      </w:r>
    </w:p>
    <w:p>
      <w:r>
        <w:t>Se questi canali non ci sono, vanno creati.</w:t>
      </w:r>
    </w:p>
    <w:p>
      <w:r>
        <w:t>Se il coordinatore generale e i responsabili organizzativi non riescono o non vogliono seguire la procedura esatta richiesta dalle regole, dai moduli o dagli schemi amministrativi, DISTRUGGERANNO LE COSE PIÙ VELOCEMENTE DI QUANTO RIUSCIRANNO A RIMETTERLE A POSTO.</w:t>
      </w:r>
    </w:p>
    <w:p>
      <w:r>
        <w:t>I responsabili organizzativi devono essere allenati su questi canali finché non li seguono davvero e con efficacia.</w:t>
      </w:r>
    </w:p>
    <w:p>
      <w:r>
        <w:t>Sta a loro dare l'esempio agli altri.</w:t>
      </w:r>
    </w:p>
    <w:p>
      <w:pPr>
        <w:pStyle w:val="Heading4"/>
      </w:pPr>
      <w:r>
        <w:t>I CANALI</w:t>
      </w:r>
    </w:p>
    <w:p>
      <w:r>
        <w:t>I canali che attraversano più reparti, come quelli verso il pubblico, sono sotto il controllo dell'ufficio comunicazione interna.</w:t>
      </w:r>
    </w:p>
    <w:p>
      <w:r>
        <w:t>Vengono gestiti materialmente dal direttore comunicazioni, con la collaborazione del responsabile organizzativo interessato.</w:t>
      </w:r>
    </w:p>
    <w:p>
      <w:r>
        <w:t>I canali dentro un singolo reparto sono affare dei responsabili organizzativi di quel reparto.</w:t>
      </w:r>
    </w:p>
    <w:p>
      <w:r>
        <w:t>Dove esistono responsabili organizzativi di dipartimento, i canali che collegano i vari dipartimenti sono gestiti dalla riunione dei responsabili organizzativi di quella divisione.</w:t>
      </w:r>
    </w:p>
    <w:p>
      <w:pPr>
        <w:pStyle w:val="Heading4"/>
      </w:pPr>
      <w:r>
        <w:t>INVISIBILI</w:t>
      </w:r>
    </w:p>
    <w:p>
      <w:r>
        <w:t>I canali sono invisibili per molte persone. Le persone li ignorano e ne nasce il caos.</w:t>
      </w:r>
    </w:p>
    <w:p>
      <w:r>
        <w:t>Per questo i responsabili organizzativi, più di chiunque altro, devono far sì che questi canali abbiano dei confini chiari, di solito sotto forma di moduli standard e conseguenze concrete per chi li viola.</w:t>
      </w:r>
    </w:p>
    <w:p>
      <w:r>
        <w:t>UN'AZIENDA I CUI CANALI AMMINISTRATIVI O DI MOVIMENTO PERSONE VENGONO VIOLATI SI DISGREGA.</w:t>
      </w:r>
    </w:p>
    <w:p>
      <w:r>
        <w:t>Quello che si guadagna con un'azione improvvisa si perde nella disgregazione che segue. La scrivania presa senza permesso, lo spazio occupato senza una vera assegnazione, le forniture prese senza documenti e senza passare dai canali giusti, il personale trasferito all'improvviso: tutto questo finisce per creare un problema a qualcun altro e un'area disorganizzata.</w:t>
      </w:r>
    </w:p>
    <w:p>
      <w:pPr>
        <w:pStyle w:val="Heading4"/>
      </w:pPr>
      <w:r>
        <w:t>NON DISTRUGGERE UN'ORGANIZZAZIONE CHE FUNZIONA</w:t>
      </w:r>
    </w:p>
    <w:p>
      <w:r>
        <w:t>Esempio: un dirigente passa mesi a costruire un reparto qualità che produce bene. Il responsabile del reparto viene tolto all'improvviso, senza un sostituto pronto e senza affiancamento. Il reparto crolla. Mesi di lavoro buttati. Sarebbe stato molto più conveniente avere un vice in affiancamento sotto quel responsabile per un mese o due prima del trasferimento.</w:t>
      </w:r>
    </w:p>
    <w:p>
      <w:r>
        <w:t>Usare le persone sbagliate per mancanza di un buon reclutamento e di una buona formazione è la rovina della maggior parte delle aziende.</w:t>
      </w:r>
    </w:p>
    <w:p>
      <w:r>
        <w:t>Perché distrugge organizzazioni che funzionano.</w:t>
      </w:r>
    </w:p>
    <w:p>
      <w:r>
        <w:t>Vale anche per i macchinari aziendali. Non smontare una macchina per prendere un pezzo per un'altra. E non smontare mai qualcosa che sta funzionando bene.</w:t>
      </w:r>
    </w:p>
    <w:p>
      <w:pPr>
        <w:pStyle w:val="Heading4"/>
      </w:pPr>
      <w:r>
        <w:t>OPERATIVO</w:t>
      </w:r>
    </w:p>
    <w:p>
      <w:r>
        <w:t>La definizione di OPERATIVO è: che funziona senza bisogno di ulteriore attenzione o cura.</w:t>
      </w:r>
    </w:p>
    <w:p>
      <w:r>
        <w:t>Qualsiasi cosa richieda continui aggiustamenti o interventi per farla funzionare NON è operativa! Va riparata del tutto o sostituita.</w:t>
      </w:r>
    </w:p>
    <w:p>
      <w:r>
        <w:t>Ore di lavoro e tempo perso mangiano facilmente qualsiasi valore abbia una macchina che non funziona bene.</w:t>
      </w:r>
    </w:p>
    <w:p>
      <w:r>
        <w:t>Inoltre, una macchina fatta funzionare forzatamente pur non girando bene può poi rompersi del tutto, e in modo costoso. Il momento giusto per ripararla è presto, non appena non riesce più a funzionare senza grande attenzione.</w:t>
      </w:r>
    </w:p>
    <w:p>
      <w:r>
        <w:t>OPERATIVO è una definizione chiave che risolve molti problemi.</w:t>
      </w:r>
    </w:p>
    <w:p>
      <w:r>
        <w:t>Vale anche per le persone. Chi ha bisogno di essere continuamente spinto o rincorso non può essere considerato operativo. Possono assorbire un tempo del tutto sproporzionato rispetto al valore che danno.</w:t>
      </w:r>
    </w:p>
    <w:p>
      <w:r>
        <w:t>Questo non è un lasciapassare per liberarsi delle persone. Ma è un avvertimento: quando si spende troppo tempo cercando di rendere funzionale un collaboratore, quella persona non può essere considerata OPERATIVA.</w:t>
      </w:r>
    </w:p>
    <w:p>
      <w:r>
        <w:t>Se un responsabile organizzativo passasse il 100% del suo tempo per settimane su un solo collaboratore lasciando perdere tutto il resto, scoprirebbe presto di aver premiato chi va male, oltre ad aver violato la definizione di operativo.</w:t>
      </w:r>
    </w:p>
    <w:p>
      <w:pPr>
        <w:pStyle w:val="Heading4"/>
      </w:pPr>
      <w:r>
        <w:t>IL BERSAGLIO GIUSTO</w:t>
      </w:r>
    </w:p>
    <w:p>
      <w:r>
        <w:t>Un'unità che lavora bene, che ha già un'attività consolidata anche nella formazione interna, non è il bersaglio giusto per un responsabile organizzativo che voglia riorganizzare.</w:t>
      </w:r>
    </w:p>
    <w:p>
      <w:r>
        <w:t>Tutta la sua attività dovrebbe essere darle supporto e nuove persone da formare. I suoi interventi interni dovrebbero essere minimi finché tutto funziona bene.</w:t>
      </w:r>
    </w:p>
    <w:p>
      <w:r>
        <w:t>La aiuta senza intralciarla.</w:t>
      </w:r>
    </w:p>
    <w:p>
      <w:r>
        <w:t>Mettere una struttura dove ce n'è già una che funziona è un po' sciocco.</w:t>
      </w:r>
    </w:p>
    <w:p>
      <w:r>
        <w:t>La cosa giusta da fare è darle aiuto e supporto!</w:t>
      </w:r>
    </w:p>
    <w:p>
      <w:r>
        <w:t>Esempio: un dirigente che produce davvero tanto. Il responsabile organizzativo dovrebbe sistemare bene i suoi canali di comunicazione e di supporto e formarlo a fondo su quelli.</w:t>
      </w:r>
    </w:p>
    <w:p>
      <w:r>
        <w:t>Esempio: un reparto stampa che va a gonfie vele. Il responsabile organizzativo gli recluta nuove persone da formare, gli semplifica i problemi di fornitura e sistema meglio i canali esterni che lo alimentano.</w:t>
      </w:r>
    </w:p>
    <w:p>
      <w:r>
        <w:t>Mantieni in piedi quello che già funziona.</w:t>
      </w:r>
    </w:p>
    <w:p>
      <w:r>
        <w:t>Chi arriva nuovo può voler cambiare tutto. I nuovi responsabili organizzativi conoscono bene la teoria, e allora vanno a sistemare quello che non è ancora a posto, o i suoi canali di supporto. Fare diversamente può danneggiare un'unità o un'attività che già funziona.</w:t>
      </w:r>
    </w:p>
    <w:p>
      <w:pPr>
        <w:pStyle w:val="Heading4"/>
      </w:pPr>
      <w:r>
        <w:t>RIEPILOGO</w:t>
      </w:r>
    </w:p>
    <w:p>
      <w:r>
        <w:t>Sappi cosa disgrega.</w:t>
      </w:r>
    </w:p>
    <w:p>
      <w:r>
        <w:t>Così non distruggerai per sbaglio più velocemente di quanto costruisci.</w:t>
      </w:r>
    </w:p>
    <w:p>
      <w:r>
        <w:t>Il segno distintivo di un buon responsabile organizzativo è:</w:t>
      </w:r>
    </w:p>
    <w:p>
      <w:r>
        <w:t>METTERE A POSTO E MANTENERE.</w:t>
      </w:r>
    </w:p>
    <w:p>
      <w:pPr>
        <w:pStyle w:val="Heading4"/>
      </w:pPr>
      <w:r>
        <w:t>Guarda, non stare solo ad ascoltare</w:t>
      </w:r>
    </w:p>
    <w:p>
      <w:pPr>
        <w:pStyle w:val="Heading2"/>
      </w:pPr>
      <w:r>
        <w:t>Guarda, non stare solo ad ascoltare</w:t>
      </w:r>
    </w:p>
    <w:p>
      <w:r>
        <w:t>Un responsabile organizzativo che se ne sta in giro, o seduto, a parlare con le persone o con i superiori sta generando solo lavoro inutile.</w:t>
      </w:r>
    </w:p>
    <w:p>
      <w:r>
        <w:t>Se queste persone sapessero davvero cosa non va, i numeri sarebbero già ottimi. Quindi se non lo sono, perché continuare solo a chiacchierare?</w:t>
      </w:r>
    </w:p>
    <w:p>
      <w:r>
        <w:t>Domande precise e mirate, come in un'indagine, sì. Va bene.</w:t>
      </w:r>
    </w:p>
    <w:p>
      <w:r>
        <w:t>Ma un responsabile organizzativo che si limita a parlare, no.</w:t>
      </w:r>
    </w:p>
    <w:p>
      <w:r>
        <w:t>UN BUON RESPONSABILE ORGANIZZATIVO GUARDA.</w:t>
      </w:r>
    </w:p>
    <w:p>
      <w:r>
        <w:t>La situazione si vede nei ruoli chiari (o nella loro assenza). Si vede nell'organigramma, o nella sua assenza.</w:t>
      </w:r>
    </w:p>
    <w:p>
      <w:r>
        <w:t>LA SITUAZIONE È PROPRIO DAVANTI AGLI OCCHI.</w:t>
      </w:r>
    </w:p>
    <w:p>
      <w:r>
        <w:t>O si muove, o non si muove.</w:t>
      </w:r>
    </w:p>
    <w:p>
      <w:r>
        <w:t>I suoi grafici salgono, o restano piatti, o scendono, o sono falsi, o non riflettono davvero il prodotto, o non vengono tenuti, o non vengono affissi.</w:t>
      </w:r>
    </w:p>
    <w:p>
      <w:r>
        <w:t>I prodotti escono, o non escono.</w:t>
      </w:r>
    </w:p>
    <w:p>
      <w:r>
        <w:t>Escono prodotti sbagliati, oppure escono prodotti buoni.</w:t>
      </w:r>
    </w:p>
    <w:p>
      <w:r>
        <w:t>I canali vengono seguiti, o non vengono seguiti.</w:t>
      </w:r>
    </w:p>
    <w:p>
      <w:r>
        <w:t>I materiali e gli spazi sono a posto, o non lo sono.</w:t>
      </w:r>
    </w:p>
    <w:p>
      <w:r>
        <w:t>È una SITUAZIONE. È tridimensionale. È fatta di spazi, oggetti e persone.</w:t>
      </w:r>
    </w:p>
    <w:p>
      <w:r>
        <w:t>Sono su uno schema giusto, o non lo sono.</w:t>
      </w:r>
    </w:p>
    <w:p>
      <w:r>
        <w:t>Una persona è al suo posto, oppure si sta trasferendo su un altro ruolo, o se ne sta andando, o non c'è proprio, oppure entra ed esce di corsa.</w:t>
      </w:r>
    </w:p>
    <w:p>
      <w:r>
        <w:t>Nessuna di queste cose si vede a parole.</w:t>
      </w:r>
    </w:p>
    <w:p>
      <w:r>
        <w:t>Poche si vedono nelle comunicazioni scritte. Quantità di comunicazioni, tipi di comunicazioni: sì, quello conta. Il contenuto? Utile solo per indagare, non per sistemare canali, tipi e volumi di lavoro.</w:t>
      </w:r>
    </w:p>
    <w:p>
      <w:r>
        <w:t>Esempio: un dirigente sovraccarico. Esamina il suo traffico. Non parlargli. Esamina il suo traffico. Guarda se ha una vaschetta di arrivo per ogni ruolo che ricopre, una cartella per ogni tipo o area. Trova un PERCHÉ. Può essere una cosa banale come il fatto che non conosce il significato della parola "inoltro". Usa il PERCHÉ. Sistema la cosa. Forma il suo addetto alle comunicazioni sulle procedure di comunicazione. Forma lui stesso su queste procedure. Esamina il suo organigramma. Trova dove è sbagliato. Correggilo. Ottieni il suo accordo. E il carico si alleggerisce, il prodotto sale.</w:t>
      </w:r>
    </w:p>
    <w:p>
      <w:r>
        <w:t>Ci sono momenti, in questo esempio, in cui si parla. Ma sono momenti concentrati su UN OBIETTIVO PRECISO: OTTENERE IL PRODOTTO DI UN DIRIGENTE CHE PRODUCE, GIÀ MESSO A POSTO.</w:t>
      </w:r>
    </w:p>
    <w:p>
      <w:r>
        <w:t>Se il responsabile organizzativo non sa lui stesso, non sa nominare, non vuole e non ottiene (e non fa desiderare agli altri) il suo Prodotto 1 (una cosa messa a posto) o il suo Prodotto 3 (un assetto organizzativo corretto), parlerà invece di guardare.</w:t>
      </w:r>
    </w:p>
    <w:p>
      <w:r>
        <w:t>Non puoi sapere cosa succede in una cucina parlando con un cuoco. Perché in quel momento non sta cucinando. Non puoi sapere quanto è buono un piatto senza assaggiarlo. Non sai davvero quanto è pulito un pavimento senza passarci sopra un panno. Non sai quanto è pulito un frigorifero senza annusarlo.</w:t>
      </w:r>
    </w:p>
    <w:p>
      <w:r>
        <w:t>Non sai cosa sta facendo davvero un addetto tecnico senza osservarlo.</w:t>
      </w:r>
    </w:p>
    <w:p>
      <w:r>
        <w:t>Non sai come sta lavorando una persona sul campo senza ascoltarla, senza guardare il cliente che segue, i report, gli appunti di lavoro, la data e l'avanzamento del percorso. Se la ascolti, a volte senti le sessioni di lavoro più belle che si possano immaginare.</w:t>
      </w:r>
    </w:p>
    <w:p>
      <w:r>
        <w:t>Per sistemare una situazione, devi GUARDARLA.</w:t>
      </w:r>
    </w:p>
    <w:p>
      <w:pPr>
        <w:pStyle w:val="Heading4"/>
      </w:pPr>
      <w:r>
        <w:t>AMMINISTRAZIONE</w:t>
      </w:r>
    </w:p>
    <w:p>
      <w:r>
        <w:t>Un responsabile organizzativo, a qualunque livello, che prova a fare il suo lavoro solo con le carte e le pratiche, fallisce.</w:t>
      </w:r>
    </w:p>
    <w:p>
      <w:r>
        <w:t>L'amministrazione è LENTA.</w:t>
      </w:r>
    </w:p>
    <w:p>
      <w:r>
        <w:t>Chi guida davvero la produzione agisce molto in fretta quando sta producendo. La frenesia di ottenere un prodotto può far a pezzi l'organizzazione.</w:t>
      </w:r>
    </w:p>
    <w:p>
      <w:r>
        <w:t>Non fermi la frenesia. Sarebbe l'esatto contrario dello scopo di chi mette a posto le cose.</w:t>
      </w:r>
    </w:p>
    <w:p>
      <w:r>
        <w:t>La risposta giusta è: METTI A POSTO PIÙ VELOCE E PIÙ SALDAMENTE.</w:t>
      </w:r>
    </w:p>
    <w:p>
      <w:r>
        <w:t>Ci vogliono PERCHÉ giusti, trovati in fretta, per costruire davvero qualcosa.</w:t>
      </w:r>
    </w:p>
    <w:p>
      <w:r>
        <w:t>E non lo si fa con le carte.</w:t>
      </w:r>
    </w:p>
    <w:p>
      <w:r>
        <w:t>Proprio lì avresti trovato un vero perché dell'insolvenza dell'organizzazione. Non in nessuna riunione. Ma nel fatto che la cosa viaggiava su un canale scritto lento. TROPPO DANNATAMENTE LENTO.</w:t>
      </w:r>
    </w:p>
    <w:p>
      <w:r>
        <w:t>L'attività di messa a posto è già più lenta della produzione. Lo è sempre stata e sempre lo sarà. Ci vogliono due giorni per fare un'auto su una catena di montaggio e due anni per costruire lo stabilimento.</w:t>
      </w:r>
    </w:p>
    <w:p>
      <w:r>
        <w:t>MA quando rendi la messa a posto ancora più lenta, perdi.</w:t>
      </w:r>
    </w:p>
    <w:p>
      <w:r>
        <w:t>Le pratiche burocratiche del responsabile organizzativo sono un modo eccellente per rallentare la messa a posto.</w:t>
      </w:r>
    </w:p>
    <w:p>
      <w:r>
        <w:t>Ti do alcuni tempi reali.</w:t>
      </w:r>
    </w:p>
    <w:p>
      <w:r>
        <w:rPr>
          <w:b/>
        </w:rPr>
        <w:t>SITUAZIONE:</w:t>
      </w:r>
      <w:r>
        <w:t xml:space="preserve"> dirigente sovraccarico. Tre periodi di osservazione, ciascuno di 15-20 minuti. Tempo per ispezionare e trovare il perché, e sistemare una parola fraintesa: 32 minuti. Tempo per scrivere ordini correttivi urgenti a un addetto alle comunicazioni: 17 minuti. Tempo totale per sistemare tutto: 1 ora e 49 minuti nell'arco di tre giorni.</w:t>
      </w:r>
    </w:p>
    <w:p>
      <w:r>
        <w:rPr>
          <w:b/>
        </w:rPr>
        <w:t>SITUAZIONE:</w:t>
      </w:r>
      <w:r>
        <w:t xml:space="preserve"> indagine su carenza di personale. Raccolta dei dati storici: 1 ora. Individuazione del periodo di picco delle assunzioni tramite studio dei dati: 7 minuti. Individuazione degli ordini di servizio e dei ruoli di quel periodo: 35 minuti. Studio di cosa facevano: 20 minuti. Individuazione del perché (un'unità che era stata smantellata): 10 minuti. Ordini scritti per ricostituire l'unità. Approvazione: 9 minuti. Tempo totale: 2 ore e 21 minuti. Più un giorno per formare l'unità tramite il responsabile del personale. Unità operativa in 36 ore, con i primi 3 prodotti ottenuti in 2 giorni.</w:t>
      </w:r>
    </w:p>
    <w:p>
      <w:r>
        <w:rPr>
          <w:b/>
        </w:rPr>
        <w:t>SITUAZIONE:</w:t>
      </w:r>
      <w:r>
        <w:t xml:space="preserve"> arretrato su un operatore. Ispezione dei canali: mezz'ora. Delle cartelle di tutti gli operatori e dei loro tempi in sessione: 2 ore. Individuazione del perché e verifica: 25 minuti (altri operatori scaricavano i propri clienti su uno solo perché aveva un grado leggermente più alto e "loro non potevano fare quelle azioni"), indagine sul responsabile formazione: 32 minuti (non al suo posto, impegnato in carte, i supervisori impegnati in carte). Scrittura del programma: 35 minuti. Individuazione delle direttive sulla supervisione dei corsi: 1 ora. Scrittura di richiami correttivi a 6 operatori, supervisori e responsabile formazione: 1 ora e 15 minuti. Tempo totale: 6 ore e 17 minuti. Verifica del perché 5 giorni dopo: i numeri del reparto in salita, operatore senza più arretrato.</w:t>
      </w:r>
    </w:p>
    <w:p>
      <w:r>
        <w:rPr>
          <w:b/>
        </w:rPr>
        <w:t>SITUAZIONE:</w:t>
      </w:r>
      <w:r>
        <w:t xml:space="preserve"> responsabile numeri che sbaglia, fa errori. Verifica con lo strumento diagnostico, Metodo 4: 18 minuti. Trovata la parola "statistica" non compresa. Tempo totale: 18 minuti. Controllo dopo 3 giorni: il responsabile numeri va bene, si è preso in carico tutte le mansioni del ruolo.</w:t>
      </w:r>
    </w:p>
    <w:p>
      <w:r>
        <w:rPr>
          <w:b/>
        </w:rPr>
        <w:t>SITUAZIONE:</w:t>
      </w:r>
      <w:r>
        <w:t xml:space="preserve"> addetta amministrazione clienti formata solo al volo. Formarla per bene sulla mansione. Metodo 4, dimostrazioni pratiche, dimostrazioni con la plastilina, 4 giorni a 1 ora al giorno e un controllo di 15 minuti a fine giornata per vedere se applica quello che dice per produrre ciò che deve, 5 ore.</w:t>
      </w:r>
    </w:p>
    <w:p>
      <w:r>
        <w:rPr>
          <w:b/>
        </w:rPr>
        <w:t>SITUAZIONE:</w:t>
      </w:r>
      <w:r>
        <w:t xml:space="preserve"> dirigente convinto che tutti i suoi prodotti siano sbagliati. Tre ore e 15 minuti per completare i 14 passi della verifica prodotti su di lui, trovando che solo un prodotto era effettivamente sbagliato. Venti minuti per sistemare come risolverlo. Tre ore e 35 minuti.</w:t>
      </w:r>
    </w:p>
    <w:p>
      <w:r>
        <w:t>Queste sono situazioni tipiche per un responsabile organizzativo. Non sono tutti i tipi di azioni che fa. Ma sono il tempo totale tipico richiesto se il responsabile organizzativo è sveglio e sul pezzo.</w:t>
      </w:r>
    </w:p>
    <w:p>
      <w:r>
        <w:t>Io faccio io stesso queste azioni. Sono molto rapide ed efficaci. Quindi quello che sto scrivendo non è solo teoria.</w:t>
      </w:r>
    </w:p>
    <w:p>
      <w:r>
        <w:t>Non tutte le azioni si risolvono subito con successo. Mi è capitato di essere impegnato per mesi a cercare il perché in una situazione molto ampia, prima che tutto si rivelasse all'improvviso.</w:t>
      </w:r>
    </w:p>
    <w:p>
      <w:r>
        <w:t>Ma in tutto questo, dove sta lo scrivere lettere su lettere a riguardo?</w:t>
      </w:r>
    </w:p>
    <w:p>
      <w:pPr>
        <w:pStyle w:val="Heading4"/>
      </w:pPr>
      <w:r>
        <w:t>RISULTATI CHE SI VEDONO</w:t>
      </w:r>
    </w:p>
    <w:p>
      <w:r>
        <w:t>Uno sa di avere ragione quando guarda e quando trova il perché giusto. Si vede sempre: la gente si rimette in carreggiata, tutti tirano insieme. Squadra che vince!</w:t>
      </w:r>
    </w:p>
    <w:p>
      <w:r>
        <w:t>Quindi non ci si limita a guardare. Si guarda per vedere la situazione, trovare il perché e mettere a posto.</w:t>
      </w:r>
    </w:p>
    <w:p>
      <w:r>
        <w:t>Se il responsabile organizzativo ha individuato e nominato il prodotto che vuole, allora ha un termine di paragone con la situazione esistente.</w:t>
      </w:r>
    </w:p>
    <w:p>
      <w:r>
        <w:t>Non può fare il confronto se non guarda!</w:t>
      </w:r>
    </w:p>
    <w:p>
      <w:r>
        <w:t>Prodotto nominato e voluto. C'è, in questa situazione? Lo si può vedere solo guardando.</w:t>
      </w:r>
    </w:p>
    <w:p>
      <w:r>
        <w:t>Inizi ad ascoltare e ti ritrovi con relazioni pubbliche, problemi, distrazioni, gente che rema contro, eccetera eccetera. Un responsabile organizzativo finisce in un ciclo di:</w:t>
      </w:r>
    </w:p>
    <w:p>
      <w:r>
        <w:t>Problema, sistemo, problema, sistemo, problema, sistemo.</w:t>
      </w:r>
    </w:p>
    <w:p>
      <w:r>
        <w:t>Non ha guardato e non ha trovato un perché. Così la situazione peggiorerà.</w:t>
      </w:r>
    </w:p>
    <w:p>
      <w:r>
        <w:t>Ti ritrovi con un responsabile organizzativo indaffarato e frenetico, con le mura che gli crollano addosso perché ascolta la gente che si vanta.</w:t>
      </w:r>
    </w:p>
    <w:p>
      <w:r>
        <w:t>Quando vedi un responsabile organizzativo fermo ad ascoltare, va bene. Se lo vedi di nuovo altrove fare la stessa cosa, attenzione: questo responsabile organizzativo non sta facendo il suo lavoro.</w:t>
      </w:r>
    </w:p>
    <w:p>
      <w:r>
        <w:t>Se lo vedi fermo a osservare, va bene. Se lo vedi frugare tra vecchi archivi, va bene. Se lo vedi seduto a fare una verifica, va bene. Se lo vedi lavorare con uno strumento diagnostico su qualcuno, va bene. Se lo vedi con un mucchio di descrizioni di ruolo, a fissare il vuoto battendosi i denti pensando, va bene. Se lo vedi correre, va bene. Se lo vedi leggere le procedure, va bene.</w:t>
      </w:r>
    </w:p>
    <w:p>
      <w:r>
        <w:t>Se lo vedi seduto alla scrivania a fare carte, no, a meno che non sia "la posta di oggi". Se lo fa come abitudine per tutto il giorno: no, no, no, no, no, no.</w:t>
      </w:r>
    </w:p>
    <w:p>
      <w:r>
        <w:t>Se lo vedi in piedi a chiacchierare, e poi ancora in piedi a chiacchierare, segnalaglielo come lavoro inutile. Non sta facendo il suo lavoro.</w:t>
      </w:r>
    </w:p>
    <w:p>
      <w:r>
        <w:t>La prova vera si vede quando un reparto o un'organizzazione è messa a posto così bene che i suoi numeri SALGONO e CONTINUANO A SALIRE.</w:t>
      </w:r>
    </w:p>
    <w:p>
      <w:r>
        <w:t>Quando lo staff appare sempre più felice.</w:t>
      </w:r>
    </w:p>
    <w:p>
      <w:r>
        <w:t>Quando il pubblico servito è sempre più numeroso e sempre più entusiasta.</w:t>
      </w:r>
    </w:p>
    <w:p>
      <w:r>
        <w:t>E il responsabile organizzativo ottiene tutto questo GUARDANDO.</w:t>
      </w:r>
    </w:p>
    <w:p>
      <w:r>
        <w:t>Un bravo responsabile organizzativo ha l'occhio del falco e riesce a vedere un problema a cento metri di distanza mentre corre a perdifiato.</w:t>
      </w:r>
    </w:p>
    <w:p>
      <w:r>
        <w:t>Un bravo responsabile organizzativo sa trovare e riconoscere un vero perché nel tempo che ci vuole a una persona qualunque per chiedersi cosa mangerà a cena.</w:t>
      </w:r>
    </w:p>
    <w:p>
      <w:r>
        <w:t>Un bravo responsabile organizzativo GUARDA. E ascolta solo per poter guardare meglio.</w:t>
      </w:r>
    </w:p>
    <w:p>
      <w:r>
        <w:t>E come Alice nel paese delle meraviglie, sa che deve correre solo per stare al passo, e correre a più non posso per arrivare da qualche parte.</w:t>
      </w:r>
    </w:p>
    <w:p>
      <w:r>
        <w:t>E così un bravo responsabile organizzativo arriva.</w:t>
      </w:r>
    </w:p>
    <w:p>
      <w:r>
        <w:t>L. RON HUBBARD</w:t>
      </w:r>
    </w:p>
    <w:p>
      <w:r>
        <w:t>Fondatore</w:t>
      </w:r>
    </w:p>
    <w:p>
      <w:pPr>
        <w:pStyle w:val="Heading4"/>
      </w:pPr>
      <w:r>
        <w:t>Non fissarti su un solo punto</w:t>
      </w:r>
    </w:p>
    <w:p>
      <w:pPr>
        <w:pStyle w:val="Heading2"/>
      </w:pPr>
      <w:r>
        <w:t>Non fissarti su un solo punto</w:t>
      </w:r>
    </w:p>
    <w:p>
      <w:r>
        <w:t>Un responsabile organizzativo, oltre a essere mobile, non deve "fissarsi" su un solo punto di un reparto o di un'organizzazione.</w:t>
      </w:r>
    </w:p>
    <w:p>
      <w:r>
        <w:t>Passare giorni a formare un solo membro dello staff e lasciare che interi reparti vadano alla deriva è un esempio di cosa si intende per "fissarsi".</w:t>
      </w:r>
    </w:p>
    <w:p>
      <w:r>
        <w:t>Per questo si lavora un'area a "cicli brevi". Vuol dire fare un breve avvio-cambiamento-stop che COMPLETA quell'azione.</w:t>
      </w:r>
    </w:p>
    <w:p>
      <w:r>
        <w:t>Per questo si: (a) forma al volo, (b) si ottiene produzione, (c) si fa una formazione mirata su un punto specifico, (d) si ottiene produzione, (e) si fa un'altra formazione mirata, (f) si ottiene produzione.</w:t>
      </w:r>
    </w:p>
    <w:p>
      <w:r>
        <w:t>Il prodotto ottenuto è il test, per il responsabile organizzativo, di stare vincendo o no sul suo ruolo.</w:t>
      </w:r>
    </w:p>
    <w:p>
      <w:r>
        <w:t>Copri tutta la tua area come responsabile organizzativo con cicli brevi che riesci a completare persona per persona.</w:t>
      </w:r>
    </w:p>
    <w:p>
      <w:r>
        <w:t>Fai esercitazioni di gruppo su tutto il gruppo, poco alla volta.</w:t>
      </w:r>
    </w:p>
    <w:p>
      <w:r>
        <w:t>Qui sono in gioco le scale graduali: fai un passo alla volta, non tutto insieme (cercala se non la conosci).</w:t>
      </w:r>
    </w:p>
    <w:p>
      <w:r>
        <w:t>Ad esempio: trovato un prodotto di base per ciascuno nel reparto. Poi sistemate altre cose. Poi fatto in modo che il prodotto di ognuno arrivasse davvero a chi doveva riceverlo. Poi sistemate altre cose. Eccetera eccetera.</w:t>
      </w:r>
    </w:p>
    <w:p>
      <w:r>
        <w:t>Le "altre cose" sono trovare un perché per un'area bloccata, gestire un abbandono, o qualunque altra mansione del responsabile organizzativo.</w:t>
      </w:r>
    </w:p>
    <w:p>
      <w:r>
        <w:t>Ma non passare 82 ore a formare Mario, che poi comunque non ce la fa, mentre il resto del reparto va a rotoli.</w:t>
      </w:r>
    </w:p>
    <w:p>
      <w:r>
        <w:t>Il lavoro inutile cala poco alla volta e la produzione sale SE lavori a cicli brevi.</w:t>
      </w:r>
    </w:p>
    <w:p>
      <w:r>
        <w:t>Non fissarti su un solo punto.</w:t>
      </w:r>
    </w:p>
    <w:p>
      <w:r>
        <w:t>Non fissarti su una persona che genera lavoro inutile in modo cronico. La sequenza è: istruisci, richiama, riforma, e se non funziona, congeda.</w:t>
      </w:r>
    </w:p>
    <w:p>
      <w:r>
        <w:t>I cicli brevi funzionano. Fanno emergere sia il buono che il cattivo. Questo dà una ricompensa a chi ha i numeri in salita.</w:t>
      </w:r>
    </w:p>
    <w:p>
      <w:r>
        <w:t>Non trovarti mai in una situazione in cui chi guida la produzione ti dice: "Apprezzo tutto lo sforzo che stai mettendo per formare Oscar. Fammi sapere un giorno quando hai finito, così posso smettere di tenere insieme il reparto da solo e tornare al mio prodotto."</w:t>
      </w:r>
    </w:p>
    <w:p>
      <w:r>
        <w:t>Poco alla volta, un intero gruppo ce la fa. Esercitato come gruppo, ad esempio sull'organigramma. Formato su un prodotto o una procedura come singolo individuo.</w:t>
      </w:r>
    </w:p>
    <w:p>
      <w:r>
        <w:t>Nel frattempo lavori come un matto per tenere aggiornato l'organigramma, per far ambientare il nuovo membro dello staff, o per trovare il perché che il dirigente sta aspettando con ansia.</w:t>
      </w:r>
    </w:p>
    <w:p>
      <w:r>
        <w:t>Se passano 2 giorni e un membro dello staff non ha ricevuto alcuna attenzione individuale, per quanto breve, da parte di un responsabile organizzativo, quel responsabile organizzativo si è "fissato" su un altro punto.</w:t>
      </w:r>
    </w:p>
    <w:p>
      <w:r>
        <w:t>Resta libero, non fissarti!</w:t>
      </w:r>
    </w:p>
    <w:p>
      <w:r>
        <w:t>Scorri. Sii mobile.</w:t>
      </w:r>
    </w:p>
    <w:p>
      <w:r>
        <w:t>Puoi farlo, lo sai. Ed essere anche molto efficace.</w:t>
      </w:r>
    </w:p>
    <w:p>
      <w:r>
        <w:t>L. RON HUBBARD</w:t>
      </w:r>
    </w:p>
    <w:p>
      <w:r>
        <w:t>Fondatore</w:t>
      </w:r>
    </w:p>
    <w:p>
      <w:pPr>
        <w:pStyle w:val="Heading4"/>
      </w:pPr>
      <w:r>
        <w:t>Gli archivi</w:t>
      </w:r>
    </w:p>
    <w:p>
      <w:pPr>
        <w:pStyle w:val="Heading2"/>
      </w:pPr>
      <w:r>
        <w:t>Gli archivi</w:t>
      </w:r>
    </w:p>
    <w:p>
      <w:r>
        <w:t>La voce umile e trascurata chiamata ARCHIVI è la causa di più fallimenti aziendali di quanti ne provochino le scrivanie, gli uffici e a volte perfino il personale.</w:t>
      </w:r>
    </w:p>
    <w:p>
      <w:r>
        <w:t>Poiché gli archivi vengono visti come lavoro d'ufficio di routine, raramente ricevono abbastanza attenzione dai dirigenti. Eppure la caduta della maggior parte dei dirigenti è dovuta alla mancanza di informazioni, cioè agli ARCHIVI.</w:t>
      </w:r>
    </w:p>
    <w:p>
      <w:r>
        <w:t>Gli archivi vengono spesso considerati un'area di sovraccarico sulle spalle di una sola persona, oppure un'attività part-time. Questo è il "risparmio" più costoso in cui un'organizzazione possa cacciarsi.</w:t>
      </w:r>
    </w:p>
    <w:p>
      <w:r>
        <w:t>Esempio: un'organizzazione (Johannesburg, primi anni '60) non aveva schedari adeguati né la giusta cura per gli archivi, e continuava a perdere i 6.500 fascicoli centrali dei propri clienti. L'organizzazione restava in perenne difficoltà di cassa.</w:t>
      </w:r>
    </w:p>
    <w:p>
      <w:r>
        <w:t>Esempio: un'altra organizzazione (metà anni '60) non archiviava le fatture né le teneva aggiornate, e pagava regolarmente due volte i fornitori. Nel 1964, per mancanza di questi archivi contabili corretti, pensava di dover 1.000 sterline quando in realtà ne doveva 22.000! E non pensare che questo non abbia causato un sovraccarico di lavoro per la direzione!</w:t>
      </w:r>
    </w:p>
    <w:p>
      <w:r>
        <w:t>Esempio: un'organizzazione non aveva l'archivio clienti in ordine e il proprio indirizzario era quindi sbagliato e non aggiornato per il pubblico. Questo costava migliaia di euro a settimana in: (a) materiale promozionale sprecato su indirizzi sbagliati, (b) rese basse, (c) insolvenza per mancata quadratura tra entrate e uscite.</w:t>
      </w:r>
    </w:p>
    <w:p>
      <w:r>
        <w:t>Potrei continuare all'infinito con questi esempi. Programmi promozionali finiti nel nulla per mancanza di un archivio dedicato o di uno schedario di selezione vero. Incapacità di promuovere al pubblico giusto per mancanza di targhette indirizzo aggiornate. Incapacità di rintracciare i fornitori per mancanza di un archivio acquisti. Nessun nuovo assunto perché l'archivio del personale non esisteva. E così via.</w:t>
      </w:r>
    </w:p>
    <w:p>
      <w:r>
        <w:t>Ci sono TANTI tipi di archivi in un'organizzazione, più di quanti si possa immaginare.</w:t>
      </w:r>
    </w:p>
    <w:p>
      <w:pPr>
        <w:pStyle w:val="Heading4"/>
      </w:pPr>
      <w:r>
        <w:t>Organizzare gli archivi</w:t>
      </w:r>
    </w:p>
    <w:p>
      <w:r>
        <w:t>Raramente si trova la stessa attenzione dedicata agli archivi. Capita perfino di sentire ordini locali (e sbagliati) come: "Stanno passando troppo tempo a organizzare e troppo poco a produrre. Quindi produci e basta, non organizzare."</w:t>
      </w:r>
    </w:p>
    <w:p>
      <w:r>
        <w:t>Chi dice queste cose sta ottenendo i numeri di questa settimana a spese di tutto l'incasso dell'anno prossimo!</w:t>
      </w:r>
    </w:p>
    <w:p>
      <w:r>
        <w:t>Arrivano perfino a ordinare di distruggere gli archivi come "vecchi" invece di creare un archivio storico.</w:t>
      </w:r>
    </w:p>
    <w:p>
      <w:r>
        <w:t>Metà, o anche due terzi, dell'incasso di un'organizzazione dipende dall'avere un archivio clienti e un indirizzario ben tenuti, oltre a un buon archivio promozionale; e un buon livello di affidabilità nei pagamenti dipende dagli archivi fatture. Gli archivi delle procedure e dei materiali formativi controllano quasi del tutto la qualità della formazione, dell'erogazione del servizio e dell'amministrazione.</w:t>
      </w:r>
    </w:p>
    <w:p>
      <w:r>
        <w:t>Quindi gli archivi sono FINANZIARIAMENTE VITALI PER UN'ORGANIZZAZIONE.</w:t>
      </w:r>
    </w:p>
    <w:p>
      <w:r>
        <w:t>Vanno contrastati i tentativi di limitare o svilire le risorse e il personale dedicato agli archivi. Questo è il primo passo per organizzarli.</w:t>
      </w:r>
    </w:p>
    <w:p>
      <w:r>
        <w:t>Il passo successivo è usare un sistema semplice che permetta di ritrovare le cose una volta archiviate.</w:t>
      </w:r>
    </w:p>
    <w:p>
      <w:r>
        <w:t>Il passo successivo è raccogliere tutto ciò che va archiviato, mentre lo si archivia.</w:t>
      </w:r>
    </w:p>
    <w:p>
      <w:r>
        <w:t>Il passo successivo è completare gli archivi (di solito con l'aiuto di personale extra).</w:t>
      </w:r>
    </w:p>
    <w:p>
      <w:r>
        <w:t>Il passo finale è MANTENERE gli archivi, tenendo persone dedicate a farlo e canali precisi.</w:t>
      </w:r>
    </w:p>
    <w:p>
      <w:r>
        <w:t>Archivi indipendenti sparsi per un reparto rischiano di diventare obsoleti o di andare persi. Perciò è meglio avere ARCHIVI DI REPARTO. Di solito stanno nell'ultimo ufficio del reparto. Di solito lì si tiene ogni tipo di archivio del reparto.</w:t>
      </w:r>
    </w:p>
    <w:p>
      <w:r>
        <w:t>In questo modo puoi tenere una persona dedicata agli archivi del reparto.</w:t>
      </w:r>
    </w:p>
    <w:p>
      <w:r>
        <w:t>Un grande cesto profondo per gli ARCHIVI esiste nel centro comunicazioni del reparto.</w:t>
      </w:r>
    </w:p>
    <w:p>
      <w:r>
        <w:t>Esiste un registro di entrata-uscita per sapere dove sono finiti i fascicoli. Può essere una grande scheda colorata che prende il posto del fascicolo mentre è fuori.</w:t>
      </w:r>
    </w:p>
    <w:p>
      <w:r>
        <w:t>Un set di scatole pre-archivio dalla A alla Z sta sopra gli schedari, così non si aprono e chiudono continuamente i cassetti ogni volta che si archivia un solo foglio.</w:t>
      </w:r>
    </w:p>
    <w:p>
      <w:r>
        <w:t>Il personale degli archivi DEVE CONOSCERE L'ALFABETO AVANTI E INDIETRO COME UN FULMINE. Questa è la causa più grande di lentezza o errori di archiviazione.</w:t>
      </w:r>
    </w:p>
    <w:p>
      <w:r>
        <w:t>Tutto il personale del reparto può essere coinvolto un'ora o due al giorno per gestire un afflusso improvviso o un arretrato.</w:t>
      </w:r>
    </w:p>
    <w:p>
      <w:r>
        <w:t>Non esistono "archivi vari" o cassonetti generici "dove mettiamo le cose quando non sappiamo dove altro metterle".</w:t>
      </w:r>
    </w:p>
    <w:p>
      <w:r>
        <w:t>Il personale deve saper tirare fuori le cose dagli archivi rapidamente, oltre che archiviarle.</w:t>
      </w:r>
    </w:p>
    <w:p>
      <w:r>
        <w:t>La postazione degli archivi non deve essere così distante dagli utilizzatori (come chi gestisce la corrispondenza o la contabilità) da scoraggiarne l'uso per il ritardo o il tempo perso. Quando questo succede, la gente comincia a tenersi archivi propri e indipendenti.</w:t>
      </w:r>
    </w:p>
    <w:p>
      <w:pPr>
        <w:pStyle w:val="Heading4"/>
      </w:pPr>
      <w:r>
        <w:t>Memoria</w:t>
      </w:r>
    </w:p>
    <w:p>
      <w:r>
        <w:t>Una persona senza memoria è fuori di testa.</w:t>
      </w:r>
    </w:p>
    <w:p>
      <w:r>
        <w:t>Un'organizzazione senza archivi non ha memoria.</w:t>
      </w:r>
    </w:p>
    <w:p>
      <w:pPr>
        <w:pStyle w:val="Heading4"/>
      </w:pPr>
      <w:r>
        <w:t>Il ruolo del responsabile organizzativo</w:t>
      </w:r>
    </w:p>
    <w:p>
      <w:r>
        <w:t>Il responsabile organizzativo è responsabile di organizzare, mettere a posto e mantenere gli archivi anche quando esiste un responsabile archivi dedicato. Il capo reparto e i capi ufficio comandano sugli archivi, sul loro uso e sul personale addetto. Ma questo non esonera il responsabile organizzativo dal dover vedere gli archivi del reparto messi a posto.</w:t>
      </w:r>
    </w:p>
    <w:p>
      <w:r>
        <w:t>Se un responsabile organizzativo facesse bene solo questa singola azione sugli archivi, l'aumento di incasso dell'organizzazione e la riduzione dei costi ripagherebbero più volte sia il suo stipendio sia quello dell'addetto agli archivi!</w:t>
      </w:r>
    </w:p>
    <w:p>
      <w:r>
        <w:t>GLI ARCHIVI SONO PREZIOSI PER UN'ORGANIZZAZIONE.</w:t>
      </w:r>
    </w:p>
    <w:p>
      <w:r>
        <w:t>L. RON HUBBARD</w:t>
      </w:r>
    </w:p>
    <w:p>
      <w:r>
        <w:t>Fondatore</w:t>
      </w:r>
    </w:p>
    <w:p>
      <w:pPr>
        <w:pStyle w:val="Heading4"/>
      </w:pPr>
      <w:r>
        <w:t>Verifica completa del prodotto (forma estesa)</w:t>
      </w:r>
    </w:p>
    <w:p>
      <w:r>
        <w:t>**</w:t>
      </w:r>
    </w:p>
    <w:p>
      <w:pPr>
        <w:pStyle w:val="Heading2"/>
      </w:pPr>
      <w:r>
        <w:t>Verifica completa del prodotto (forma estesa)</w:t>
      </w:r>
    </w:p>
    <w:p>
      <w:r>
        <w:t>GLI ORDINI DI PRODUZIONE E MESSA A POSTO E I PRODOTTI DEVONO PRIMA ESSERE CHIARI AL RESPONSABILE ORGANIZZATIVO, PRIMA CHE LUI LI APPLICHI ALLO STAFF.**</w:t>
      </w:r>
    </w:p>
    <w:p>
      <w:r>
        <w:t>Se chiedi ad alcune persone qual è il loro prodotto, di solito ottieni un'AZIONE, non un risultato.</w:t>
      </w:r>
    </w:p>
    <w:p>
      <w:r>
        <w:t>Esistono tre condizioni di esistenza: ESSERE, FARE e AVERE.</w:t>
      </w:r>
    </w:p>
    <w:p>
      <w:r>
        <w:t>Tutti i prodotti rientrano sotto AVERE.</w:t>
      </w:r>
    </w:p>
    <w:p>
      <w:r>
        <w:t>Le stranezze che otterrai al posto di un prodotto vero sono tante.</w:t>
      </w:r>
    </w:p>
    <w:p>
      <w:r>
        <w:t>Quindi è possibile "chiarire i prodotti" senza ottenere alcun risultato reale.</w:t>
      </w:r>
    </w:p>
    <w:p>
      <w:pPr>
        <w:pStyle w:val="Heading4"/>
      </w:pPr>
      <w:r>
        <w:t>Modulo di verifica del prodotto</w:t>
      </w:r>
    </w:p>
    <w:p>
      <w:r>
        <w:t>Organizzazione: ___________ Nome della persona: ___________</w:t>
      </w:r>
    </w:p>
    <w:p>
      <w:r>
        <w:t>Data: ___________</w:t>
      </w:r>
    </w:p>
    <w:p>
      <w:r>
        <w:t>Ruolo: ___________</w:t>
      </w:r>
    </w:p>
    <w:p>
      <w:r>
        <w:t>I 14 punti della verifica si fanno in questo modo, usando uno strumento diagnostico per controllare le parole.</w:t>
      </w:r>
    </w:p>
    <w:p>
      <w:pPr>
        <w:pStyle w:val="Heading4"/>
      </w:pPr>
      <w:r>
        <w:t>PASSO UNO</w:t>
      </w:r>
    </w:p>
    <w:p>
      <w:r>
        <w:t>NON DARE PER SCONTATO CHE LA PERSONA SAPPIA COSA SIGNIFICA "PRODOTTO". FALLA CERCARE, INSIEME A OGNI PAROLA DELLA DEFINIZIONE.</w:t>
      </w:r>
    </w:p>
    <w:p>
      <w:r>
        <w:t>Chiarisci la parola PRODOTTO. I dizionari danno diverse definizioni. Assicurati di ottenere una definizione utilizzabile che la persona capisca, E DI CUI CAPISCA TUTTE LE PAROLE. Può bloccarsi anche su una parola banale della definizione stessa, per quanto possa sembrare strano.</w:t>
      </w:r>
    </w:p>
    <w:p>
      <w:r>
        <w:t>Fai usare alla persona la parola PRODOTTO 10 volte in frasi inventate da lei, usandola correttamente ogni volta.</w:t>
      </w:r>
    </w:p>
    <w:p>
      <w:r>
        <w:t>Ora chiarisci ESSERE, FARE, AVERE, le condizioni di esistenza. Le persone spesso pensano che un ESSERE o un FARE sia un prodotto. Un prodotto è sempre qualcosa che qualcuno può AVERE.</w:t>
      </w:r>
    </w:p>
    <w:p>
      <w:r>
        <w:t>Chiarisci le parole ESSERE, FARE, AVERE col dizionario, in particolare AVERE.</w:t>
      </w:r>
    </w:p>
    <w:p>
      <w:r>
        <w:t>Scrivi queste su un foglio:</w:t>
      </w:r>
    </w:p>
    <w:p>
      <w:pPr>
        <w:pStyle w:val="ListBullet"/>
      </w:pPr>
      <w:r>
        <w:t>ESSERE</w:t>
      </w:r>
    </w:p>
    <w:p>
      <w:pPr>
        <w:pStyle w:val="ListBullet"/>
      </w:pPr>
      <w:r>
        <w:t>FARE</w:t>
      </w:r>
    </w:p>
    <w:p>
      <w:pPr>
        <w:pStyle w:val="ListBullet"/>
      </w:pPr>
      <w:r>
        <w:t>AVERE</w:t>
      </w:r>
    </w:p>
    <w:p>
      <w:r>
        <w:t>Chiedi alla persona di nominare un prodotto esistente nel mondo (un'auto, un libro, un cane curato, ecc.).</w:t>
      </w:r>
    </w:p>
    <w:p>
      <w:r>
        <w:t>Metti una freccia sulla parola FARE se ti dà un "fare", su ESSERE se ti dà un "essere" invece di un "avere".</w:t>
      </w:r>
    </w:p>
    <w:p>
      <w:r>
        <w:t>Segna AVERE con una freccia ogni volta che dà un prodotto AVERE corretto.</w:t>
      </w:r>
    </w:p>
    <w:p>
      <w:r>
        <w:t>Quando riesce a nominare rapidamente un prodotto che è qualcosa che si può AVERE, senza esitazione, passa al passo successivo.</w:t>
      </w:r>
    </w:p>
    <w:p>
      <w:r>
        <w:t>Chiarisci questa domanda con lo strumento diagnostico, Metodo 4:</w:t>
      </w:r>
    </w:p>
    <w:p>
      <w:r>
        <w:t>"C'è qualche parola, finora, che non hai capito?" Falla chiarire bene.</w:t>
      </w:r>
    </w:p>
    <w:p>
      <w:r>
        <w:t>Ora dai alla persona una copia del documento sull'analisi dell'organizzazione per prodotto. Falla leggere.</w:t>
      </w:r>
    </w:p>
    <w:p>
      <w:r>
        <w:t>Chiarisci con il Metodo 4 la domanda relativa a quella lettura.</w:t>
      </w:r>
    </w:p>
    <w:p>
      <w:r>
        <w:t>Esercita la persona sui Prodotti 1, 2, 3 e 4.</w:t>
      </w:r>
    </w:p>
    <w:p>
      <w:r>
        <w:t>Scrivi:</w:t>
      </w:r>
    </w:p>
    <w:p>
      <w:r>
        <w:t>Prodotto 1 &amp;nbsp;&amp;nbsp;&amp;nbsp; Prodotto 2</w:t>
      </w:r>
    </w:p>
    <w:p>
      <w:r>
        <w:t>Prodotto 3 &amp;nbsp;&amp;nbsp;&amp;nbsp; Prodotto 4</w:t>
      </w:r>
    </w:p>
    <w:p>
      <w:r>
        <w:t>su un foglio.</w:t>
      </w:r>
    </w:p>
    <w:p>
      <w:r>
        <w:t>Lasciale tenere e consultare il documento di riferimento.</w:t>
      </w:r>
    </w:p>
    <w:p>
      <w:r>
        <w:t>Metti la punta della penna su uno dei prodotti (Prodotto 1, 2, 3 o 4) e di': "Nomina un Prodotto 1." "Nomina un Prodotto 3." "Nomina un Prodotto 4." "Nomina un Prodotto 2." Ripeti finché non lo padroneggia.</w:t>
      </w:r>
    </w:p>
    <w:p>
      <w:r>
        <w:t>Ora togli il documento e ripeti l'esercizio.</w:t>
      </w:r>
    </w:p>
    <w:p>
      <w:r>
        <w:t>Quando il foglio con Prodotto 1 eccetera è tutto pieno di segni a penna e la persona è veloce, ringraziala. Dille che ha capito e passa al passo successivo.</w:t>
      </w:r>
    </w:p>
    <w:p>
      <w:pPr>
        <w:pStyle w:val="Heading4"/>
      </w:pPr>
      <w:r>
        <w:t>PASSO DUE</w:t>
      </w:r>
    </w:p>
    <w:p>
      <w:r>
        <w:t>Guarda la mansione e l'organigramma del ruolo della persona che stai verificando, e fatti un'idea di cosa dovrebbe essere il prodotto di quel ruolo per incastrarsi con il resto del quadro. Non sarà necessariamente scritto nelle vecchie descrizioni del ruolo. Cosa produce quel ruolo va ricostruito. Scrivi cosa potrebbe essere.</w:t>
      </w:r>
    </w:p>
    <w:p>
      <w:r>
        <w:t>Fai dire alla persona cosa produce il suo ruolo. Falle sistemare le parole finché non è completamente soddisfatta e non è scorretto secondo il passo 2a.</w:t>
      </w:r>
    </w:p>
    <w:p>
      <w:r>
        <w:t>Fai molta attenzione a non ottenere un prodotto sbagliato, o rischi di far saltare tutto l'assetto dell'organizzazione.</w:t>
      </w:r>
    </w:p>
    <w:p>
      <w:r>
        <w:t>Diffida di "un numero alto" o "un bonus" o "entrate", perché sono cose ricevute in cambio, non il prodotto effettivamente realizzato dalla persona.</w:t>
      </w:r>
    </w:p>
    <w:p>
      <w:r>
        <w:t>Torna ancora una volta a:</w:t>
      </w:r>
    </w:p>
    <w:p>
      <w:pPr>
        <w:pStyle w:val="ListBullet"/>
      </w:pPr>
      <w:r>
        <w:t>ESSERE</w:t>
      </w:r>
    </w:p>
    <w:p>
      <w:pPr>
        <w:pStyle w:val="ListBullet"/>
      </w:pPr>
      <w:r>
        <w:t>FARE</w:t>
      </w:r>
    </w:p>
    <w:p>
      <w:pPr>
        <w:pStyle w:val="ListBullet"/>
      </w:pPr>
      <w:r>
        <w:t>AVERE</w:t>
      </w:r>
    </w:p>
    <w:p>
      <w:r>
        <w:t>per essere sicuro che non stia dando un'azione invece di un prodotto. E continua a farglielo notare finché non arriva davvero a un AVERE.</w:t>
      </w:r>
    </w:p>
    <w:p>
      <w:r>
        <w:t>Scrivi il prodotto sul foglio di lavoro.</w:t>
      </w:r>
    </w:p>
    <w:p>
      <w:r>
        <w:t>c. Chiedi se ci sono altri prodotti legati al ruolo. Se la persona ricopre più ruoli, avrà un prodotto per ciascuno.</w:t>
      </w:r>
    </w:p>
    <w:p>
      <w:r>
        <w:t>Elenca ogni ruolo e scrivi il prodotto di ciascuno di essi accanto al nome.</w:t>
      </w:r>
    </w:p>
    <w:p>
      <w:r>
        <w:rPr>
          <w:b/>
        </w:rPr>
        <w:t>d.</w:t>
      </w:r>
      <w:r>
        <w:t xml:space="preserve"> Adesso prendi il prodotto principale della posizione e verifica se in realtà si tratta di tre prodotti di natura o grado diverso. Esempio: chi si occupa della formazione produce (A) uno studente formato, (B) un diplomato del corso, (C) una persona che applica con successo le competenze insegnate. Nota: sono formulazioni indicative, da affinare caso per caso.</w:t>
      </w:r>
    </w:p>
    <w:p>
      <w:r>
        <w:t>Noterai che A, B, C corrispondono grossomodo a (A) ESSERE, (B) FARE, (C) AVERE.</w:t>
      </w:r>
    </w:p>
    <w:p>
      <w:r>
        <w:t>Se la persona fatica a distinguerli, scrivi ESSERE, FARE, AVERE sul foglio di lavoro e falla ragionare sopra.</w:t>
      </w:r>
    </w:p>
    <w:p>
      <w:r>
        <w:rPr>
          <w:b/>
        </w:rPr>
        <w:t>e.</w:t>
      </w:r>
      <w:r>
        <w:t xml:space="preserve"> Verifica se la persona ha confuso questi tre livelli tra loro, o se sta puntando su A quando in realtà il suo prodotto era C, o qualunque altro scambio di piano.</w:t>
      </w:r>
    </w:p>
    <w:p>
      <w:r>
        <w:t>Controlla se prima deve chiarirsi un ESSERE, poi un FARE, per arrivare infine a un AVERE.</w:t>
      </w:r>
    </w:p>
    <w:p>
      <w:r>
        <w:t>Quando ha le idee chiare su questo, dovrebbe arrivare da solo a capire con entusiasmo quale prodotto sta effettivamente perseguendo nel suo ruolo.</w:t>
      </w:r>
    </w:p>
    <w:p>
      <w:r>
        <w:rPr>
          <w:b/>
        </w:rPr>
        <w:t>f.</w:t>
      </w:r>
      <w:r>
        <w:t xml:space="preserve"> Di' alla persona che questo passaggio è concluso e fai verificare i prodotti individuati a un responsabile che si occupa di questo tipo di chiarimento (uno che l'ha già fatto su di sé prima di farlo fare ad altri). Se è la persona di riferimento per tutta l'organizzazione, verifica che i prodotti trovati coincidano con i prodotti finali di valore attesi dai vari reparti dell'azienda.</w:t>
      </w:r>
    </w:p>
    <w:p>
      <w:r>
        <w:t>Se i prodotti individuati non tornano, rifai un giro di verifica sugli usi impropri del ruolo e ripeti i primi due passaggi. Se invece è tutto a posto, si passa al terzo passaggio.</w:t>
      </w:r>
    </w:p>
    <w:p>
      <w:pPr>
        <w:pStyle w:val="Heading4"/>
      </w:pPr>
      <w:r>
        <w:t>Passaggio Tre</w:t>
      </w:r>
    </w:p>
    <w:p>
      <w:r>
        <w:rPr>
          <w:b/>
        </w:rPr>
        <w:t>a.</w:t>
      </w:r>
      <w:r>
        <w:t xml:space="preserve"> Fai leggere alla persona i due testi di riferimento dell'azienda su denaro e scambio (uno spiega cos'è il denaro nel contesto del lavoro, l'altro spiega il principio dello scambio).</w:t>
      </w:r>
    </w:p>
    <w:p>
      <w:r>
        <w:rPr>
          <w:b/>
        </w:rPr>
        <w:t>b.</w:t>
      </w:r>
      <w:r>
        <w:t xml:space="preserve"> Torna sui due testi e ripulisci ogni parola non compresa fino in fondo. Trovata e chiarita, falla rileggere il passaggio.</w:t>
      </w:r>
    </w:p>
    <w:p>
      <w:r>
        <w:rPr>
          <w:b/>
        </w:rPr>
        <w:t>c.</w:t>
      </w:r>
      <w:r>
        <w:t xml:space="preserve"> A questo punto, con i concetti chiari, fai scambiare oggetti fisici alla persona (un piccolo esercizio pratico) e falle spiegare cos'è lo scambio finché non lo vede con chiarezza.</w:t>
      </w:r>
    </w:p>
    <w:p>
      <w:pPr>
        <w:pStyle w:val="Heading4"/>
      </w:pPr>
      <w:r>
        <w:t>Passaggio Quattro</w:t>
      </w:r>
    </w:p>
    <w:p>
      <w:r>
        <w:rPr>
          <w:b/>
        </w:rPr>
        <w:t>a.</w:t>
      </w:r>
      <w:r>
        <w:t xml:space="preserve"> Scrivi il suo prodotto sul lato sinistro del foglio e disegna una freccia verso destra, e un'altra verso sinistra sotto di essa.</w:t>
      </w:r>
    </w:p>
    <w:p>
      <w:r>
        <w:t>Chiedile cosa potrebbe ottenere, internamente all'azienda, in cambio di produrre il suo prodotto e di farlo uscire davvero. Fai chiarire anche perché, magari, non lo ottiene.</w:t>
      </w:r>
    </w:p>
    <w:p>
      <w:r>
        <w:rPr>
          <w:b/>
        </w:rPr>
        <w:t>b.</w:t>
      </w:r>
      <w:r>
        <w:t xml:space="preserve"> Fai vedere alla persona questo schema come un ciclo, ed è importante che lo afferri bene:</w:t>
      </w:r>
    </w:p>
    <w:p>
      <w:r>
        <w:t>&gt; Atto dannoso → genera un danno</w:t>
      </w:r>
    </w:p>
    <w:p>
      <w:r>
        <w:t>&gt; Il danno subito → genera a sua volta un atto dannoso verso l'altro</w:t>
      </w:r>
    </w:p>
    <w:p>
      <w:r>
        <w:t>&gt; (un ciclo che si autoalimenta tra sé e gli altri, finché non si interrompe)</w:t>
      </w:r>
    </w:p>
    <w:p>
      <w:r>
        <w:rPr>
          <w:b/>
        </w:rPr>
        <w:t>c.</w:t>
      </w:r>
      <w:r>
        <w:t xml:space="preserve"> Poi un secondo schema analogo:</w:t>
      </w:r>
    </w:p>
    <w:p>
      <w:r>
        <w:t>&gt; Prodotto sbagliato → genera malcontento</w:t>
      </w:r>
    </w:p>
    <w:p>
      <w:r>
        <w:t>&gt; Il malcontento → genera un altro prodotto sbagliato</w:t>
      </w:r>
    </w:p>
    <w:p>
      <w:r>
        <w:t>Fai afferrare anche questo ciclo.</w:t>
      </w:r>
    </w:p>
    <w:p>
      <w:r>
        <w:rPr>
          <w:b/>
        </w:rPr>
        <w:t>d.</w:t>
      </w:r>
      <w:r>
        <w:t xml:space="preserve"> Ora falle disegnare cicli simili riferiti ai prodotti reali che ha consegnato finora: ad esempio "prodotto scadente → sentimenti negativi", con la freccia che va e torna.</w:t>
      </w:r>
    </w:p>
    <w:p>
      <w:r>
        <w:t>Falle scrivere il proprio prodotto a sinistra, la freccia verso destra, cosa torna indietro da destra, e cosa succede a sinistra come conseguenza.</w:t>
      </w:r>
    </w:p>
    <w:p>
      <w:r>
        <w:t>Se a questo punto ha capito il meccanismo, va benissimo così.</w:t>
      </w:r>
    </w:p>
    <w:p>
      <w:pPr>
        <w:pStyle w:val="Heading4"/>
      </w:pPr>
      <w:r>
        <w:t>Passaggio Cinque (tutto con dimostrazioni pratiche, usando oggetti fisici da manipolare)</w:t>
      </w:r>
    </w:p>
    <w:p>
      <w:r>
        <w:t>Falle ricostruire cos'è un furto in termini di scambio e di frecce (chi dà, chi prende, cosa torna indietro).</w:t>
      </w:r>
    </w:p>
    <w:p>
      <w:r>
        <w:t>Falle mostrare come il suo prodotto contribuisce al prodotto complessivo dell'azienda.</w:t>
      </w:r>
    </w:p>
    <w:p>
      <w:r>
        <w:t>Falle ricostruire come il prodotto dell'azienda, per quanto riguarda il suo reparto, viene scambiato con il mercato esterno, e cosa il mercato restituisce in cambio all'azienda.</w:t>
      </w:r>
    </w:p>
    <w:p>
      <w:r>
        <w:t>Falle ricostruire come il suo prodotto contribuisce a quello dell'azienda verso l'esterno, e come dall'esterno il valore rientra fino a lei, passando anche per più passaggi intermedi se serve.</w:t>
      </w:r>
    </w:p>
    <w:p>
      <w:r>
        <w:t>Falle ricostruire come i prodotti di tutto il personale si combinano in un prodotto d'azienda, che esce verso il mercato, e come lo scambio rientra fino alla direzione e a ogni singola persona.</w:t>
      </w:r>
    </w:p>
    <w:p>
      <w:r>
        <w:t>Quando queste ricostruzioni sono chiare e solide, va bene così: si passa al passaggio successivo.</w:t>
      </w:r>
    </w:p>
    <w:p>
      <w:pPr>
        <w:pStyle w:val="Heading4"/>
      </w:pPr>
      <w:r>
        <w:t>Passaggio Sei</w:t>
      </w:r>
    </w:p>
    <w:p>
      <w:r>
        <w:t>Verifica se la persona vuole davvero il proprio prodotto, non lo scambio che ne ottiene.</w:t>
      </w:r>
    </w:p>
    <w:p>
      <w:r>
        <w:t>Se non lo vuole, capisci chi potrebbe scoraggiarlo dal produrlo, e da quando. Chi potrebbe sminuirlo o svalutarlo, e da quando.</w:t>
      </w:r>
    </w:p>
    <w:p>
      <w:r>
        <w:t>Parlane apertamente con lei finché non arriva a un momento di chiarezza reale su questo.</w:t>
      </w:r>
    </w:p>
    <w:p>
      <w:r>
        <w:t>Stabilisci, a questo punto, se la persona vuole davvero il proprio prodotto.</w:t>
      </w:r>
    </w:p>
    <w:p>
      <w:pPr>
        <w:pStyle w:val="Heading4"/>
      </w:pPr>
      <w:r>
        <w:t>Passaggio Otto</w:t>
      </w:r>
    </w:p>
    <w:p>
      <w:r>
        <w:rPr>
          <w:b/>
        </w:rPr>
        <w:t>a.</w:t>
      </w:r>
      <w:r>
        <w:t xml:space="preserve"> In che volume sarà il suo prodotto? È un volume sufficiente o servirà un volume maggiore? Quale sarebbe un volume realistico e sostenibile? Ripulisci eventuali fretta eccessiva o fallimenti pregressi su questo tema, finché non arriva a un momento di chiarezza.</w:t>
      </w:r>
    </w:p>
    <w:p>
      <w:pPr>
        <w:pStyle w:val="Heading4"/>
      </w:pPr>
      <w:r>
        <w:t>Passaggio Nove</w:t>
      </w:r>
    </w:p>
    <w:p>
      <w:r>
        <w:rPr>
          <w:b/>
        </w:rPr>
        <w:t>a.</w:t>
      </w:r>
      <w:r>
        <w:t xml:space="preserve"> Che livello di qualità servirebbe? Fai indicare vari gradi di qualità possibili. Cosa dovrebbe fare per raggiungere quella qualità? Che volume potrebbe raggiungere? Cosa dovrebbe fare per raggiungerlo? Fino a un momento di chiarezza reale.</w:t>
      </w:r>
    </w:p>
    <w:p>
      <w:pPr>
        <w:pStyle w:val="Heading4"/>
      </w:pPr>
      <w:r>
        <w:t>Passaggio Dieci</w:t>
      </w:r>
    </w:p>
    <w:p>
      <w:r>
        <w:rPr>
          <w:b/>
        </w:rPr>
        <w:t>a.</w:t>
      </w:r>
      <w:r>
        <w:t xml:space="preserve"> Riesce a far sì che altri vogliano i prodotti che mette in circolazione? Cosa dovrebbe fare per ottenerlo?</w:t>
      </w:r>
    </w:p>
    <w:p>
      <w:pPr>
        <w:pStyle w:val="Heading4"/>
      </w:pPr>
      <w:r>
        <w:t>Passaggio Undici (con dimostrazione pratica progressiva, costruita passo dopo passo)</w:t>
      </w:r>
    </w:p>
    <w:p>
      <w:r>
        <w:t>Come si inserisce il suo prodotto (o i suoi prodotti) nella cornice del suo settore? Se non coincide, va prima ricostruito il prodotto del settore, e poi va incastrato il suo dentro.</w:t>
      </w:r>
    </w:p>
    <w:p>
      <w:r>
        <w:t>Come si inserisce il suo prodotto nel reparto? Stessa logica: prima il prodotto del reparto, poi il suo dentro, se non combaciano.</w:t>
      </w:r>
    </w:p>
    <w:p>
      <w:r>
        <w:t>Come viene scambiato il prodotto del reparto con il pubblico esterno? E in cambio di cosa?</w:t>
      </w:r>
    </w:p>
    <w:p>
      <w:r>
        <w:t>Cosa succede all'azienda in questo scambio?</w:t>
      </w:r>
    </w:p>
    <w:p>
      <w:pPr>
        <w:pStyle w:val="Heading4"/>
      </w:pPr>
      <w:r>
        <w:t>Passaggio Dodici (con dimostrazione pratica)</w:t>
      </w:r>
    </w:p>
    <w:p>
      <w:r>
        <w:t>Quali ostacoli potrebbe incontrare nel far uscire il suo prodotto?</w:t>
      </w:r>
    </w:p>
    <w:p>
      <w:r>
        <w:t>Cosa può fare LEI stessa per superarli?</w:t>
      </w:r>
    </w:p>
    <w:p>
      <w:pPr>
        <w:pStyle w:val="Heading4"/>
      </w:pPr>
      <w:r>
        <w:t>Passaggio Tredici (colloquio a due)</w:t>
      </w:r>
    </w:p>
    <w:p>
      <w:r>
        <w:t>Cosa le serve avere per far uscire il suo prodotto? (Attenzione a non farle accumulare troppo "avere" prima ancora di agire: va aiutata a ridurlo, così resta più causativa, più capace di far succedere le cose invece di aspettare che le condizioni siano perfette.)</w:t>
      </w:r>
    </w:p>
    <w:p>
      <w:r>
        <w:t>Il documento originale prosegue con un ultimo passaggio dedicato a come il prodotto della persona si collega ai diversi ambiti della sua vita (personale, familiare, professionale, sociale) e chiude con una nota tecnica interna su come gestire i casi più difficili di chiarimento, con rimandi a procedure specialistiche di supporto individuale che qui non sono rilevanti per il lettore imprenditore: si saltano perché non aggiungono sostanza gestionale.</w:t>
      </w:r>
    </w:p>
    <w:p>
      <w:r>
        <w:t>Il punto chiave da portare a casa da questo intero processo di chiarimento del prodotto: prima di formare qualcuno su una mansione, prima di dargli obiettivi, prima di valutarlo, va reso limpido, insieme a lui, COSA deve effettivamente produrre. Non il compito che svolge, non le ore che ci mette: il prodotto finito, misurabile, che qualcun altro (dentro o fuori l'azienda) desidera ricevere in cambio di qualcosa.</w:t>
      </w:r>
    </w:p>
    <w:p>
      <w:pPr>
        <w:pStyle w:val="Heading4"/>
      </w:pPr>
      <w:r>
        <w:t>Fare l'esecutivo: le linee di comunicazione</w:t>
      </w:r>
    </w:p>
    <w:p>
      <w:pPr>
        <w:pStyle w:val="Heading2"/>
      </w:pPr>
      <w:r>
        <w:t>Fare l'esecutivo: le linee di comunicazione</w:t>
      </w:r>
    </w:p>
    <w:p>
      <w:r>
        <w:t>Se un capo ha le sue linee di comunicazione impostate male, non sarà mai un capo che produce risultati: resterà un impiegato che smista corrispondenza.</w:t>
      </w:r>
    </w:p>
    <w:p>
      <w:r>
        <w:t>Per qualche strana ragione i capi tendono a mettersi personalmente su ogni canale di comunicazione della loro area. Probabilmente c'è un motivo diverso per ognuno di loro. Ma il fatto resta: lo fanno.</w:t>
      </w:r>
    </w:p>
    <w:p>
      <w:r>
        <w:t>E smettono immediatamente di essere utili a chiunque. Anche se "lavorano" come pazzi.</w:t>
      </w:r>
    </w:p>
    <w:p>
      <w:r>
        <w:t>In fondo, hanno confuso un canale di comunicazione con un canale di comando. Sono due cose diverse. Un canale di comunicazione è la linea su cui scorrono le pratiche, i documenti, le richieste: è orizzontale. Un canale di comando è la linea su cui scorre l'autorità: è verticale.</w:t>
      </w:r>
    </w:p>
    <w:p>
      <w:r>
        <w:t>Ecco l'esempio di una responsabile di reparto che non riesce a portare a termine niente pur sudando sangue sul suo "lavoro".</w:t>
      </w:r>
    </w:p>
    <w:p>
      <w:r>
        <w:t>La segretaria diventa un centralino: fa da messaggera-smistatrice di tutto il traffico dell'azienda, in entrata e in uscita, verso e dal suo reparto.</w:t>
      </w:r>
    </w:p>
    <w:p>
      <w:r>
        <w:t>Ovviamente questa persona sta soffrendo di "paura di quello che potrebbero fare i suoi collaboratori" oppure del bisogno di "sapere tutto quello che succede". Il risultato è che non succede assolutamente niente: la persona è sepolta di carta. Nessuna azione reale, solo smistamento.</w:t>
      </w:r>
    </w:p>
    <w:p>
      <w:r>
        <w:t>Una responsabile di reparto arrivava perfino a fare da punto di passaggio per ogni singola persona che entrava o usciva fisicamente dall'ufficio. In pratica, una receptionist di reparto.</w:t>
      </w:r>
    </w:p>
    <w:p>
      <w:r>
        <w:t>Nessun prodotto. Niente che si muove, a fronte di un costo enorme.</w:t>
      </w:r>
    </w:p>
    <w:p>
      <w:r>
        <w:t>Ecco invece l'esempio corretto.</w:t>
      </w:r>
    </w:p>
    <w:p>
      <w:r>
        <w:t>La responsabile di reparto fa da capo-prodotto: i referenti giusti in ogni ufficio vengono contattati direttamente dai referenti esterni al reparto, e rispondono direttamente. Questo si chiama flusso orizzontale. Ed è un sistema veloce.</w:t>
      </w:r>
    </w:p>
    <w:p>
      <w:r>
        <w:t>Qui abbiamo una responsabile di reparto che fa davvero il suo mestiere di capo-prodotto: il suo compito è far sì che ogni funzione, ogni team, ogni singola persona produca quello che deve produrre.</w:t>
      </w:r>
    </w:p>
    <w:p>
      <w:r>
        <w:t>Finché un canale di comando viene confuso con un canale di comunicazione, un'azienda non produrrà quasi nient'altro che carta smistata.</w:t>
      </w:r>
    </w:p>
    <w:p>
      <w:pPr>
        <w:pStyle w:val="Heading4"/>
      </w:pPr>
      <w:r>
        <w:t>Informazione</w:t>
      </w:r>
    </w:p>
    <w:p>
      <w:r>
        <w:t>Le statistiche vanno affisse e tenute aggiornate perché chiunque possa consultarle, in primis (ma non solo) il capo. Devono riflettere ACCURATAMENTE produzione, volume, qualità e sostenibilità.</w:t>
      </w:r>
    </w:p>
    <w:p>
      <w:r>
        <w:t>I report sono sintesi di aree, persone, situazioni o condizioni.</w:t>
      </w:r>
    </w:p>
    <w:p>
      <w:r>
        <w:t>La sequenza è: (a) una statistica sale in modo insolito, (b) serve un'ispezione o dei report per capire perché e rinforzare quello che ha funzionato.</w:t>
      </w:r>
    </w:p>
    <w:p>
      <w:r>
        <w:t>Oppure: (a) la statistica scende un po', (b) servono ispezione o report per capire il perché e correggere.</w:t>
      </w:r>
    </w:p>
    <w:p>
      <w:r>
        <w:t>Quindi un capo non deve occuparsi delle singole pratiche o delle persone che vanno e vengono nei canali del suo reparto, ma dei FATTI sulla produzione del reparto, funzione per funzione.</w:t>
      </w:r>
    </w:p>
    <w:p>
      <w:r>
        <w:t>Un capo si assicura di avere canali di comunicazione funzionanti, sì. Ma servono per assicurarsi che le statistiche vengano raccolte e affisse, che i report possano essere richiesti o ricevuti, e che lui possa ricevere o dare ordini su queste situazioni.</w:t>
      </w:r>
    </w:p>
    <w:p>
      <w:r>
        <w:t>In termini di corrispondenza, questo è tutto ciò di cui un capo si occupa.</w:t>
      </w:r>
    </w:p>
    <w:p>
      <w:pPr>
        <w:pStyle w:val="Heading4"/>
      </w:pPr>
      <w:r>
        <w:t>Ispezioni</w:t>
      </w:r>
    </w:p>
    <w:p>
      <w:r>
        <w:t>Di persona o tramite un suo delegato, un capo ISPEZIONA in continuazione.</w:t>
      </w:r>
    </w:p>
    <w:p>
      <w:r>
        <w:t>I suoi compiti principali sono:</w:t>
      </w:r>
    </w:p>
    <w:p>
      <w:pPr>
        <w:pStyle w:val="ListBullet"/>
      </w:pPr>
      <w:r>
        <w:t>OSSERVAZIONE</w:t>
      </w:r>
    </w:p>
    <w:p>
      <w:pPr>
        <w:pStyle w:val="ListBullet"/>
      </w:pPr>
      <w:r>
        <w:t>VALUTAZIONE (che comprende anche la gestione degli ordini da dare)</w:t>
      </w:r>
    </w:p>
    <w:p>
      <w:pPr>
        <w:pStyle w:val="ListBullet"/>
      </w:pPr>
      <w:r>
        <w:t>SUPERVISIONE</w:t>
      </w:r>
    </w:p>
    <w:p>
      <w:r>
        <w:t>Tutto questo, sommato, produce ciò che il reparto deve produrre. Non è editing di corrispondenza.</w:t>
      </w:r>
    </w:p>
    <w:p>
      <w:r>
        <w:t>Un buon capo è ovunque, a far succedere le cose.</w:t>
      </w:r>
    </w:p>
    <w:p>
      <w:r>
        <w:t>Sul prodotto: lo nomina, lo vuole, lo ottiene, fa in modo che sia voluto (dal mercato o da chi lo riceve), e ottiene lo scambio giusto per esso.</w:t>
      </w:r>
    </w:p>
    <w:p>
      <w:r>
        <w:t>Non può fare tutto questo senza fare OSSERVAZIONE tramite (1) le statistiche, (2) i report, (3) le ispezioni.</w:t>
      </w:r>
    </w:p>
    <w:p>
      <w:r>
        <w:t>E non può capire cosa blocca le cose senza valutazione. E non può valutare senza un quadro chiaro di statistiche, report e ispezioni. Altrimenti non saprà nemmeno cosa risolvere.</w:t>
      </w:r>
    </w:p>
    <w:p>
      <w:r>
        <w:t>La scena giusta è quella di un capo dentro una PRODUZIONE ATTIVA, che ottiene ciò che serve e intanto capisce cosa servirà dopo.</w:t>
      </w:r>
    </w:p>
    <w:p>
      <w:pPr>
        <w:pStyle w:val="Heading4"/>
      </w:pPr>
      <w:r>
        <w:t>Capacità</w:t>
      </w:r>
    </w:p>
    <w:p>
      <w:r>
        <w:t>Un vero capo sa lavorare.</w:t>
      </w:r>
    </w:p>
    <w:p>
      <w:r>
        <w:t>Un vero trascinatore sa fare qualsiasi lavoro sotto di lui meglio di chiunque altro glielo faccia.</w:t>
      </w:r>
    </w:p>
    <w:p>
      <w:r>
        <w:t>Non se la può bere, non gli si può raccontare storie. Sa come stanno le cose davvero.</w:t>
      </w:r>
    </w:p>
    <w:p>
      <w:r>
        <w:t>Per questo, quando una statistica traballa, sa esattamente dove guardare. Valuta i report con cognizione di causa. Trova il motivo vero. Dà gli ordini giusti. Verifica che vengano eseguiti. E sa che sono fatti bene perché sa lui stesso come si fa quel lavoro.</w:t>
      </w:r>
    </w:p>
    <w:p>
      <w:r>
        <w:t>Questa è la scena ideale per un capo. Ma ogni capo può arrivarci per gradi.</w:t>
      </w:r>
    </w:p>
    <w:p>
      <w:r>
        <w:t>Se ogni giorno mette le mani su un livello più basso, "si sporca le mani" come si dice, e padroneggia quella competenza, presto conoscerà tutta la sua area. Se si organizza un'ora fissa al giorno per farlo, la conoscerà tutta in poco tempo. E se studia oltre l'orario per recuperare quello che gli manca, ancora meglio.</w:t>
      </w:r>
    </w:p>
    <w:p>
      <w:r>
        <w:t>E sa che deve tenere d'occhio le statistiche e poi rapidamente osservare, così può valutare, trovare i motivi veri in fretta, correggere, e con la supervisione far portare a termine il lavoro.</w:t>
      </w:r>
    </w:p>
    <w:p>
      <w:r>
        <w:t>Questa è la scena ideale per un capo, che sia a capo di un'intera azienda o solo di una piccola parte di essa.</w:t>
      </w:r>
    </w:p>
    <w:p>
      <w:r>
        <w:t>Se non ci riesce, molto probabilmente si nasconderà su un canale di smistamento corrispondenza, sembrerà indaffarato, mentre tutto il resto va a rotoli senza controllo.</w:t>
      </w:r>
    </w:p>
    <w:p>
      <w:r>
        <w:t>Un capo ha ovviamente la sua parte di amministrazione da sbrigare, ma non ci passa ore, e non la considera il suo lavoro vero, perché non lo è. Al massimo un'ora al giorno per la corrispondenza, a meno che non lasci correre il traffico inutile che vi si accumula.</w:t>
      </w:r>
    </w:p>
    <w:p>
      <w:r>
        <w:t>La maggior parte delle sue valutazioni non sono nemmeno scritte. Non "vanno in approvazione" quando riguardano un blocco specifico di qualcuno. Si fanno sul campo, con un'indagine diretta, e la soluzione è pratica, non a parole.</w:t>
      </w:r>
    </w:p>
    <w:p>
      <w:r>
        <w:t>La scrivania serve per (a) preparare piani, (b) smaltire la posta in entrata, (c) fare un colloquio, (d) scrivere ordini. Due terzi del tempo va alla produzione. Anche se lavora a mille chilometri di distanza, passa solo un terzo del suo tempo sulla corrispondenza.</w:t>
      </w:r>
    </w:p>
    <w:p>
      <w:r>
        <w:t>Un capo deve essere in grado di produrre i prodotti reali e di far produrre gli altri. Questo vale anche per chi si occupa di mettere a posto e mantenere in salute una funzione aziendale, il cui prodotto è una persona o una funzione stabilizzata.</w:t>
      </w:r>
    </w:p>
    <w:p>
      <w:r>
        <w:t>Qualunque reparto, qualunque divisione, qualunque azienda, qualunque area risponde nello stesso modo, e cioè bene, a questo tipo di competenza.</w:t>
      </w:r>
    </w:p>
    <w:p>
      <w:pPr>
        <w:pStyle w:val="Heading4"/>
      </w:pPr>
      <w:r>
        <w:t>Analisi</w:t>
      </w:r>
    </w:p>
    <w:p>
      <w:r>
        <w:t>Per arrivare a questa scena ideale con un capo, si può scoprire perché non ci è ancora arrivato facendogli studiare questo testo, poi capire perché in pratica non riesce a farlo, e poi lavorare con lui per colmare le lacune di competenza e le altre cause, aumentando la sua capacità finché non diventa un vero trascinatore.</w:t>
      </w:r>
    </w:p>
    <w:p>
      <w:r>
        <w:t>Se sei fortunato, parti già con un trascinatore. Ma solo le statistiche, e la verità che raccontano, te lo diranno.</w:t>
      </w:r>
    </w:p>
    <w:p>
      <w:r>
        <w:t>Domanda chiave: riesce a fare tutto questo? Se la risposta è no, o incerta, o se il capo semplicemente non lo sta facendo, trova il motivo vero e correggi.</w:t>
      </w:r>
    </w:p>
    <w:p>
      <w:pPr>
        <w:pStyle w:val="Heading4"/>
      </w:pPr>
      <w:r>
        <w:t>Far lavorare le persone</w:t>
      </w:r>
    </w:p>
    <w:p>
      <w:pPr>
        <w:pStyle w:val="Heading2"/>
      </w:pPr>
      <w:r>
        <w:t>Far lavorare le persone</w:t>
      </w:r>
    </w:p>
    <w:p>
      <w:r>
        <w:t>Il problema di fondo, per chi si occupa di far funzionare le persone in azienda, è far sì che qualcuno faccia davvero il suo lavoro.</w:t>
      </w:r>
    </w:p>
    <w:p>
      <w:r>
        <w:t>Non riguarda solo i capi, né solo il "personale scarso". È un fenomeno piuttosto diffuso nella cultura di oggi.</w:t>
      </w:r>
    </w:p>
    <w:p>
      <w:r>
        <w:t>La domanda di fondo è: "Perché non riesci a fare quello che dovresti fare?"</w:t>
      </w:r>
    </w:p>
    <w:p>
      <w:r>
        <w:t>Chi si occupa di questo troverà molte persone "indaffarate", ma che in realtà non stanno svolgendo il loro ruolo vero.</w:t>
      </w:r>
    </w:p>
    <w:p>
      <w:r>
        <w:t>E siccome i risultati di chi le supervisiona dipendono dal fatto che le persone facciano davvero il proprio lavoro, e siccome anche la paga e il benessere di quelle persone dipendono dallo stesso fatto, è un problema piuttosto serio.</w:t>
      </w:r>
    </w:p>
    <w:p>
      <w:r>
        <w:t>Si può fare un lavoro di chiarimento del prodotto fino a un momento di comprensione reale. Ma in alcuni casi, anche dopo, non cambia niente.</w:t>
      </w:r>
    </w:p>
    <w:p>
      <w:r>
        <w:t>Formi la persona sul suo ruolo, e ancora non cambia niente.</w:t>
      </w:r>
    </w:p>
    <w:p>
      <w:pPr>
        <w:pStyle w:val="Heading4"/>
      </w:pPr>
      <w:r>
        <w:t>Il meccanismo di fondo</w:t>
      </w:r>
    </w:p>
    <w:p>
      <w:r>
        <w:t>Per capire questo, bisogna capire il concetto di "attenzione deviata": quando una persona fa qualcosa senza esserci davvero con la testa.</w:t>
      </w:r>
    </w:p>
    <w:p>
      <w:r>
        <w:t>Prendi l'idea di una persona che fa pienamente quello che sta facendo: è una linea retta di attenzione, dalla persona al compito.</w:t>
      </w:r>
    </w:p>
    <w:p>
      <w:r>
        <w:t>Ora prendi l'idea di qualcuno che sta facendo un lavoro ma non è davvero presente in quello che fa. Questa è l'attenzione deviata: letteralmente, "non in linea retta".</w:t>
      </w:r>
    </w:p>
    <w:p>
      <w:r>
        <w:t>Nel primo caso, la persona fa quello che sta facendo, e basta.</w:t>
      </w:r>
    </w:p>
    <w:p>
      <w:r>
        <w:t>Nel secondo caso, la persona lo fa fisicamente, ma non lo sta facendo MENTALMENTE. Mentalmente sta facendo qualcos'altro, mentre sembra fare quello che ha davanti.</w:t>
      </w:r>
    </w:p>
    <w:p>
      <w:pPr>
        <w:pStyle w:val="Heading4"/>
      </w:pPr>
      <w:r>
        <w:t>Il caso estremo</w:t>
      </w:r>
    </w:p>
    <w:p>
      <w:r>
        <w:t>Il disturbo mentale più noto di questo tipo è la sdoppiatura, quella che nel linguaggio comune si chiama "avere la testa da un'altra parte" portata all'estremo: una persona letteralmente cambia personalità, clic clic clic, da una all'altra.</w:t>
      </w:r>
    </w:p>
    <w:p>
      <w:r>
        <w:t>Lo si vede nei casi più gravi, in istituti specializzati. Ma è una condizione graduale, che peggiora man mano che ci si allontana dall'equilibrio mentale.</w:t>
      </w:r>
    </w:p>
    <w:p>
      <w:r>
        <w:t>A metà scala, la condizione è comunissima e quasi mai notata. È talmente diffusa oggi che passa per normalità.</w:t>
      </w:r>
    </w:p>
    <w:p>
      <w:r>
        <w:t>La persona, semplicemente, non fa quello che sta facendo.</w:t>
      </w:r>
    </w:p>
    <w:p>
      <w:r>
        <w:t>Esempi: persone a cui non piace un lavoro con responsabilità perché "preferiscono fare cose meccaniche così possono sognare a occhi aperti mentre lavorano"; persone che "devono prima fare qualcos'altro prima di potersi mettere davvero al lavoro"; persone fuori posto rispetto al loro ruolo; persone che generano continuamente traffico inutile e confusione.</w:t>
      </w:r>
    </w:p>
    <w:p>
      <w:r>
        <w:t>C'è anche il tipo che intralcia di lato il lavoro degli altri con "errori", "pretese", impedendo agli altri di fare il proprio lavoro, mentre lui stesso non sta facendo il suo.</w:t>
      </w:r>
    </w:p>
    <w:p>
      <w:r>
        <w:t>Non si può dire che queste persone siano "pazze". Non nel senso comune. Ma si può dire che creano problemi molto difficili da risolvere, a meno di non capire come sciogliere l'enigma.</w:t>
      </w:r>
    </w:p>
    <w:p>
      <w:pPr>
        <w:pStyle w:val="Heading4"/>
      </w:pPr>
      <w:r>
        <w:t>Le barriere</w:t>
      </w:r>
    </w:p>
    <w:p>
      <w:r>
        <w:t>Esercizi di confronto attivo e pratiche di formazione per chi guida persone e organizzazioni possono far attraversare una quantità sorprendente di barriere mentali.</w:t>
      </w:r>
    </w:p>
    <w:p>
      <w:r>
        <w:t>Perché è proprio questo, in fondo, il problema: uno sforzo continuo per superare delle barriere.</w:t>
      </w:r>
    </w:p>
    <w:p>
      <w:r>
        <w:t>Il motivo per cui succede il caso descritto sopra è che l'attenzione della persona viene deviata da barriere mentali ogni volta che prova a fare davvero quello che ha davanti.</w:t>
      </w:r>
    </w:p>
    <w:p>
      <w:r>
        <w:t>Eppure solo se riesce a farlo davvero avrà autodeterminazione e potere reale sulla propria vita.</w:t>
      </w:r>
    </w:p>
    <w:p>
      <w:r>
        <w:t>Questo non significa che sia "pazza". Significa che non riesce a dirigere la propria attenzione in linea retta. Ogni volta che ci prova, incontra qualcosa che la fa deviare, la manda fuori rotta.</w:t>
      </w:r>
    </w:p>
    <w:p>
      <w:r>
        <w:t>Tutto questo le sembrerà del tutto normale, perché è così che è sempre stato. Come la bambina che non ha mai saputo di avere avuto mal di testa fin dalla nascita, e se ne accorge solo quando smette all'improvviso: una persona così non si rende conto di non riuscire a controllare la propria attenzione.</w:t>
      </w:r>
    </w:p>
    <w:p>
      <w:r>
        <w:t>Pensa a un sacco di altre cose mentre apparentemente sta pensando a quello che fa. E fa un sacco di altre cose oltre a quella che dovrebbe fare.</w:t>
      </w:r>
    </w:p>
    <w:p>
      <w:pPr>
        <w:pStyle w:val="Heading4"/>
      </w:pPr>
      <w:r>
        <w:t>Le parole non capite</w:t>
      </w:r>
    </w:p>
    <w:p>
      <w:r>
        <w:t>Le parole non comprese fino in fondo impediscono a queste persone di essere davvero in comunicazione con i materiali di lavoro o con gli altri. Per questo non leggono davvero, non ascoltano davvero. Vagano con la mente.</w:t>
      </w:r>
    </w:p>
    <w:p>
      <w:r>
        <w:t>Questo è il lato "in entrata" del problema.</w:t>
      </w:r>
    </w:p>
    <w:p>
      <w:r>
        <w:t>Il lato "in uscita" sono le barriere fatte di paure strane e idee bizzarre.</w:t>
      </w:r>
    </w:p>
    <w:p>
      <w:r>
        <w:t>Queste persone appaiono spesso deboli e disperse. Oppure, al contrario, troppo rigide e testarde per compensare.</w:t>
      </w:r>
    </w:p>
    <w:p>
      <w:r>
        <w:t>Hanno idee fisse e altre incongruenze, perché i loro pensieri fanno deviazioni continue invece di correre dritti su una strada maestra.</w:t>
      </w:r>
    </w:p>
    <w:p>
      <w:pPr>
        <w:pStyle w:val="Heading4"/>
      </w:pPr>
      <w:r>
        <w:t>La felicità</w:t>
      </w:r>
    </w:p>
    <w:p>
      <w:r>
        <w:t>Far sì che qualcuno faccia davvero quello che sta facendo, nel momento in cui lo sta facendo, suonerà crudele a qualcuno. Perché a certe persone risulta doloroso confrontarsi davvero con le cose, e preferiscono ritirarsi, vagare con la mente, una specie di continua fuga da se stesse attraverso la vita.</w:t>
      </w:r>
    </w:p>
    <w:p>
      <w:r>
        <w:t>Non sono felici.</w:t>
      </w:r>
    </w:p>
    <w:p>
      <w:r>
        <w:t>La felicità viene dall'autodeterminazione, dalla produzione e dall'orgoglio.</w:t>
      </w:r>
    </w:p>
    <w:p>
      <w:r>
        <w:t>La felicità è potere, e il potere è essere in grado di fare ciò che si sta facendo, mentre lo si sta facendo.</w:t>
      </w:r>
    </w:p>
    <w:p>
      <w:pPr>
        <w:pStyle w:val="Heading4"/>
      </w:pPr>
      <w:r>
        <w:t>Competenza</w:t>
      </w:r>
    </w:p>
    <w:p>
      <w:r>
        <w:t>Quando una persona è competente, niente può scalfire il suo orgoglio. Il mondo può urlare quanto vuole. Ma lei non si scompone.</w:t>
      </w:r>
    </w:p>
    <w:p>
      <w:r>
        <w:t>La competenza non è una questione di essere più furbi di un altro. È essere più capaci di fare quello che si sta facendo rispetto a un altro.</w:t>
      </w:r>
    </w:p>
    <w:p>
      <w:r>
        <w:t>L'esempio (A) è competenza.</w:t>
      </w:r>
    </w:p>
    <w:p>
      <w:r>
        <w:t>L'esempio (B) è incompetenza.</w:t>
      </w:r>
    </w:p>
    <w:p>
      <w:pPr>
        <w:pStyle w:val="Heading4"/>
      </w:pPr>
      <w:r>
        <w:t>Più presente</w:t>
      </w:r>
    </w:p>
    <w:p>
      <w:r>
        <w:t>Si potrebbe dire che una persona competente è "più presente". Ma in realtà è "più capace di mettere l'attenzione su ciò su cui ha messo l'attenzione".</w:t>
      </w:r>
    </w:p>
    <w:p>
      <w:pPr>
        <w:pStyle w:val="Heading4"/>
      </w:pPr>
      <w:r>
        <w:t>Il perché</w:t>
      </w:r>
    </w:p>
    <w:p>
      <w:r>
        <w:t>Chiunque non sia una scheggia impazzita nel suo ruolo può essere descritto con questo "perché" (il motivo di fondo):</w:t>
      </w:r>
    </w:p>
    <w:p>
      <w:r>
        <w:t>Incapace di svolgere il proprio ruolo, per un motivo specifico e individuale per ciascuna persona.</w:t>
      </w:r>
    </w:p>
    <w:p>
      <w:r>
        <w:t>Ci sono quindi due rimedi pronti che un responsabile organizzativo può usare:</w:t>
      </w:r>
    </w:p>
    <w:p>
      <w:pPr>
        <w:pStyle w:val="ListNumber"/>
      </w:pPr>
      <w:r>
        <w:t>Può trovare il motivo per cui una persona non riesce a fare il suo lavoro, e poi gestirlo.</w:t>
      </w:r>
    </w:p>
    <w:p>
      <w:pPr>
        <w:pStyle w:val="ListNumber"/>
      </w:pPr>
      <w:r>
        <w:t>Può far fare alla persona degli esercizi pratici sul ruolo.</w:t>
      </w:r>
    </w:p>
    <w:p>
      <w:r>
        <w:t>Nel cercare il motivo, la semplice osservazione che i suoi numeri sono bassi può già mettere la persona sulla difensiva.</w:t>
      </w:r>
    </w:p>
    <w:p>
      <w:r>
        <w:t>Potrebbe darsi che in realtà faccia già quello che sta facendo. Ma se fosse così, i suoi numeri sarebbero alti e lei si muoverebbe veloce.</w:t>
      </w:r>
    </w:p>
    <w:p>
      <w:r>
        <w:t>Quindi bisogna trovare il suo motivo personale. Se è quello giusto, dovrebbe mostrare ottimi segnali, accelerare e fare il suo lavoro. Se non è esattamente quello giusto, potrebbe sentirsi svilita o in imbarazzo.</w:t>
      </w:r>
    </w:p>
    <w:p>
      <w:r>
        <w:t>Il test per capire se un motivo è quello giusto è: fa salire la situazione attuale verso l'ideale, usando le risorse che già ci sono?</w:t>
      </w:r>
    </w:p>
    <w:p>
      <w:r>
        <w:t>Quindi puoi arrivare a un motivo che non è del tutto condivisibile finché non viene affrontato. Ma se hai davvero colpito nel segno, dovrebbe far saltare parecchie delle barriere.</w:t>
      </w:r>
    </w:p>
    <w:p>
      <w:r>
        <w:t>Un vero motivo, una volta affrontato, fa saltare molte delle barriere tra la persona e il suo lavoro.</w:t>
      </w:r>
    </w:p>
    <w:p>
      <w:r>
        <w:t>Gli esercizi pratici, poi, spingono il lavoro fino in fondo.</w:t>
      </w:r>
    </w:p>
    <w:p>
      <w:r>
        <w:t>A volte gli esercizi fanno saltare da soli il blocco dietro al motivo. Altre volte è trovare il motivo giusto a rendere superfluo qualsiasi esercizio.</w:t>
      </w:r>
    </w:p>
    <w:p>
      <w:r>
        <w:t>Quindi le due azioni si intrecciano.</w:t>
      </w:r>
    </w:p>
    <w:p>
      <w:r>
        <w:t>Se vedi qualcuno che si sente molto in colpa dopo che il motivo è stato "trovato", meglio ricontrollare. Potrebbe essere il motivo sbagliato: in questo caso basta cercarne uno nuovo.</w:t>
      </w:r>
    </w:p>
    <w:p>
      <w:pPr>
        <w:pStyle w:val="Heading4"/>
      </w:pPr>
      <w:r>
        <w:t>Terza azione</w:t>
      </w:r>
    </w:p>
    <w:p>
      <w:r>
        <w:t>Va fatto con cura un percorso di base di comunicazione e presenza mentale su ogni collaboratore.</w:t>
      </w:r>
    </w:p>
    <w:p>
      <w:r>
        <w:t>Altrimenti resterà, in una certa misura, fuori linea di comunicazione. Non riuscirà a recepire le informazioni rapidamente se non riesce a comunicare bene con le parole.</w:t>
      </w:r>
    </w:p>
    <w:p>
      <w:pPr>
        <w:pStyle w:val="Heading4"/>
      </w:pPr>
      <w:r>
        <w:t>Percorsi di crescita personale</w:t>
      </w:r>
    </w:p>
    <w:p>
      <w:r>
        <w:t>Naturalmente, un lavoro personale profondo rimuove alla lunga tutte le barriere. Ma non è necessariamente mirato a far fare bene un lavoro specifico.</w:t>
      </w:r>
    </w:p>
    <w:p>
      <w:r>
        <w:t>Il potenziale di capacità aumenta enormemente con questo tipo di lavoro su di sé.</w:t>
      </w:r>
    </w:p>
    <w:p>
      <w:r>
        <w:t>Ed è sorprendente quanto in alto si possa portare la soglia di necessità di una persona, e quanto qualcuno riesca comunque a funzionare nonostante i propri limiti personali.</w:t>
      </w:r>
    </w:p>
    <w:p>
      <w:r>
        <w:t>Se ci mettessimo ad ammettere che ogni collaboratore ha i suoi problemi irrisolti, non riusciremmo mai a gestire quelli dei clienti. È semplice così.</w:t>
      </w:r>
    </w:p>
    <w:p>
      <w:r>
        <w:t>Quindi un responsabile organizzativo non consiglia né usa un percorso di crescita personale come rimedio per un ruolo, e non accetta i "problemi personali" come motivo valido.</w:t>
      </w:r>
    </w:p>
    <w:p>
      <w:r>
        <w:t>Certo, anche i "problemi personali" sono un motivo. Ma nel momento in cui lo accetti come tale, ti allontani dall'esempio (A) di prima e cadi subito nell'esempio (B).</w:t>
      </w:r>
    </w:p>
    <w:p>
      <w:r>
        <w:t>Ti stupirai di come una persona possa cominciare a fare davvero quello che sta facendo, semplicemente trovando il suo motivo e facendo gli esercizi giusti.</w:t>
      </w:r>
    </w:p>
    <w:p>
      <w:r>
        <w:t>E naturalmente devi gestire anche quelli che si intromettono da ogni lato a ogni piè sospinto e disperdono l'attenzione del collaboratore. Anche loro (soprattutto loro) non stanno facendo quello che dovrebbero fare.</w:t>
      </w:r>
    </w:p>
    <w:p>
      <w:r>
        <w:t>La stessa procedura (trovare il motivo e fare gli esercizi) funziona anche con loro.</w:t>
      </w:r>
    </w:p>
    <w:p>
      <w:r>
        <w:t>In sintesi: se un collaboratore non fa quello che dovrebbe fare, sta facendo qualcos'altro. Nessuno sta mai fermo a fare niente.</w:t>
      </w:r>
    </w:p>
    <w:p>
      <w:r>
        <w:t>Chiedi: "Qual è il motivo per cui non stai svolgendo pienamente il tuo ruolo?", o una domanda equivalente. Trova il vero motivo. E occupati della persona.</w:t>
      </w:r>
    </w:p>
    <w:p>
      <w:r>
        <w:t>Questa è la parte più importante del lavoro di chi si occupa di mettere a posto e mantenere una funzione in azienda.</w:t>
      </w:r>
    </w:p>
    <w:p>
      <w:r>
        <w:t>E non stupirti se ti risponde allegramente "ma io lo sto facendo!". E poi scopri che è vero.</w:t>
      </w:r>
    </w:p>
    <w:p>
      <w:r>
        <w:t>Ma i suoi numeri e la sua velocità raccontano tutta la storia.</w:t>
      </w:r>
    </w:p>
    <w:p>
      <w:r>
        <w:t>L. RON HUBBARD</w:t>
      </w:r>
    </w:p>
    <w:p>
      <w:pPr>
        <w:pStyle w:val="Heading4"/>
      </w:pPr>
      <w:r>
        <w:t>Serietà organizzativa</w:t>
      </w:r>
    </w:p>
    <w:p>
      <w:pPr>
        <w:pStyle w:val="Heading2"/>
      </w:pPr>
      <w:r>
        <w:t>Serietà organizzativa</w:t>
      </w:r>
    </w:p>
    <w:p>
      <w:r>
        <w:t>Il livello normale di un'azienda dove nessuno è ben formato sul proprio ruolo, che genera lavoro inutile e non produce, è un livello di scorrettezza diffusa.</w:t>
      </w:r>
    </w:p>
    <w:p>
      <w:r>
        <w:t>Il motivo per cui vedi così tanti interventi correttivi pesanti, o situazioni in cui dovrebbero avvenire ma non avvengono, in un'organizzazione del genere è che ha gli scambi (dare e ricevere tra le persone e l'azienda) completamente disallineati.</w:t>
      </w:r>
    </w:p>
    <w:p>
      <w:r>
        <w:t>È importante saperlo, perché questo singolo fattore può a volte bastare da solo per gestire persone nell'area il cui comportamento non è corretto.</w:t>
      </w:r>
    </w:p>
    <w:p>
      <w:pPr>
        <w:pStyle w:val="Heading4"/>
      </w:pPr>
      <w:r>
        <w:t>Il problema della disonestà</w:t>
      </w:r>
    </w:p>
    <w:p>
      <w:r>
        <w:t>A meno che non si voglia continuare a vivere in un mondo di fantasia, certi fatti concreti vanno affrontati.</w:t>
      </w:r>
    </w:p>
    <w:p>
      <w:r>
        <w:t>L'incapacità di guardare in faccia il male porta le persone a ignorarlo, a sminuirlo, o a non vederlo affatto.</w:t>
      </w:r>
    </w:p>
    <w:p>
      <w:r>
        <w:t>Al contrario, esiste un tipo di persona che, come un vecchio predicatore, non vede altro che male ovunque e, forse guardando dentro il proprio cuore come modello, crede che tutti gli uomini siano cattivi.</w:t>
      </w:r>
    </w:p>
    <w:p>
      <w:r>
        <w:t>L'uomo, però, è fondamentalmente buono. Quando imbocca una strada sbagliata, di solito cerca di trattenersi e finisce per affondare se stesso.</w:t>
      </w:r>
    </w:p>
    <w:p>
      <w:r>
        <w:t>Alcuni strumenti classici di valutazione del carattere colgono bene questo fenomeno: certe persone problematiche si riconoscono da un profilo psicologico basso, ben al di sotto della media, su scale di questo tipo.</w:t>
      </w:r>
    </w:p>
    <w:p>
      <w:r>
        <w:t>Questo genere di problema si può affrontare anche con un percorso personale profondo, certo, ma chi si occupa di mettere a posto una funzione non si affida a quello per risolvere i problemi del suo team.</w:t>
      </w:r>
    </w:p>
    <w:p>
      <w:r>
        <w:t>I comportamenti scorretti nascono da persone che non vengono frenate, dall'esterno, con una pressione maggiore di quella interna che le spinge a comportarsi male.</w:t>
      </w:r>
    </w:p>
    <w:p>
      <w:r>
        <w:t>Nella maggior parte dei casi, i comportamenti scorretti vengono contenuti proprio da questo squilibrio di pressioni: più pressione esterna che spinta interna a delinquere.</w:t>
      </w:r>
    </w:p>
    <w:p>
      <w:r>
        <w:t>Se in un'azienda non c'è nessuna presenza che faccia rispettare le regole, i comportamenti scorretti alzano la testa.</w:t>
      </w:r>
    </w:p>
    <w:p>
      <w:r>
        <w:t>Un piano di pagina rovinato in originale (probabile errore OCR).</w:t>
      </w:r>
    </w:p>
    <w:p>
      <w:r>
        <w:t>Queste persone mentono piuttosto che essere costrette a guardare in faccia la realtà. Danno report falsi, e usano persino le "pubbliche relazioni" (nel senso gergale: mettere in piedi tante belle facciate) come cortina fumogena per coprire ozio o comportamenti scorretti.</w:t>
      </w:r>
    </w:p>
    <w:p>
      <w:r>
        <w:t>Se non fai rispettare le regole, non riuscirai mai a far entrare la qualità del lavoro tecnico. Se non riesci a far entrare la qualità tecnica, non riuscirai a far entrare l'organizzazione.</w:t>
      </w:r>
    </w:p>
    <w:p>
      <w:r>
        <w:t>Quindi è la mancanza di serietà a lasciare via libera all'impulso scorretto.</w:t>
      </w:r>
    </w:p>
    <w:p>
      <w:r>
        <w:t>Sì, in teoria si potrebbe risolvere con il solo lavoro tecnico. Ma per fare cassa devi avere anche organizzazione.</w:t>
      </w:r>
    </w:p>
    <w:p>
      <w:r>
        <w:t>A meno che non ci sia rispetto delle regole e un modo per farlo entrare, per quanto possa sembrare sgradevole, non riuscirai mai a far entrare né la qualità tecnica né l'organizzazione.</w:t>
      </w:r>
    </w:p>
    <w:p>
      <w:r>
        <w:t>Ovviamente esiste sempre il rischio di essere ingiusti nel farlo. Ma questo va previsto e gestito a parte.</w:t>
      </w:r>
    </w:p>
    <w:p>
      <w:r>
        <w:t>Quando le regole vengono applicate da mani sbagliate (come succede in alcuni governi), la situazione può farsi davvero pesante.</w:t>
      </w:r>
    </w:p>
    <w:p>
      <w:r>
        <w:t>Ma anche in quel caso, avere delle regole serve almeno da freno rispetto al massacro puro e semplice.</w:t>
      </w:r>
    </w:p>
    <w:p>
      <w:r>
        <w:t>Ignorare e non affrontare i comportamenti scorretti può renderti colpevole quanto chi li commette davvero.</w:t>
      </w:r>
    </w:p>
    <w:p>
      <w:r>
        <w:t>Quindi il fattore "comportamento scorretto" va sempre gestito.</w:t>
      </w:r>
    </w:p>
    <w:p>
      <w:r>
        <w:t>Normalmente si gestisce con le procedure di base sulla serietà organizzativa e con la figura del responsabile che le fa rispettare.</w:t>
      </w:r>
    </w:p>
    <w:p>
      <w:pPr>
        <w:pStyle w:val="Heading4"/>
      </w:pPr>
      <w:r>
        <w:t>Scambio</w:t>
      </w:r>
    </w:p>
    <w:p>
      <w:r>
        <w:t>Il collaboratore non formato sul suo ruolo e improduttivo, anche se non è propriamente disonesto o instabile, può essere spinto a diventarlo.</w:t>
      </w:r>
    </w:p>
    <w:p>
      <w:r>
        <w:t>Questo lo fa scivolare nelle fila di chi si comporta male.</w:t>
      </w:r>
    </w:p>
    <w:p>
      <w:r>
        <w:t>Le regole di serietà organizzativa si applicano anche a lui.</w:t>
      </w:r>
    </w:p>
    <w:p>
      <w:r>
        <w:t>Tuttavia, c'è qualcosa che chi mette a posto una funzione può fare, che è davvero il cuore del suo mestiere.</w:t>
      </w:r>
    </w:p>
    <w:p>
      <w:r>
        <w:t>Sta nel campo dello SCAMBIO.</w:t>
      </w:r>
    </w:p>
    <w:p>
      <w:r>
        <w:t>Se ripensi a come si individua il vero prodotto di un ruolo, ricorderai che lo scambio è dare qualcosa per ricevere qualcosa.</w:t>
      </w:r>
    </w:p>
    <w:p>
      <w:r>
        <w:t>Lo scambio scorretto è non dare niente da parte di chi si comporta male, per ricevere qualcosa dall'altro.</w:t>
      </w:r>
    </w:p>
    <w:p>
      <w:r>
        <w:t>Che si tratti di furto, minaccia o inganno, la logica di chi si comporta scorrettamente è ottenere qualcosa senza mettere fuori niente in cambio. È lampante.</w:t>
      </w:r>
    </w:p>
    <w:p>
      <w:r>
        <w:t>Un collaboratore può essere indotto a questo tipo di pensiero in un modo preciso:</w:t>
      </w:r>
    </w:p>
    <w:p>
      <w:r>
        <w:rPr>
          <w:b/>
        </w:rPr>
        <w:t>PERMETTENDOGLI DI RICEVERE SENZA CHE LUI CONTRIBUISCA.</w:t>
      </w:r>
    </w:p>
    <w:p>
      <w:r>
        <w:t>Questo, tra l'altro, scioglie un enigma antico quanto i filosofi: cosa sia giusto o sbagliato.</w:t>
      </w:r>
    </w:p>
    <w:p>
      <w:r>
        <w:t>L'ONESTÀ è la strada verso l'equilibrio mentale. Lo puoi dimostrare, e lo dimostri ogni volta che aiuti qualcuno a stare meglio facendogli tirare fuori ciò che si tiene dentro e nasconde. Le persone più disturbate mentalmente sono semplicemente un groviglio di azioni scorrette commesse e mai confessate. E sono anche persone fisicamente molto malate.</w:t>
      </w:r>
    </w:p>
    <w:p>
      <w:r>
        <w:t>Quando lasci che qualcuno sia disonesto, lo stai avviando verso la malattia fisica e l'infelicità.</w:t>
      </w:r>
    </w:p>
    <w:p>
      <w:r>
        <w:t>Nelle tradizioni organizzative più rigorose, il mancato rispetto delle regole veniva etichettato con nomi diversi a seconda della gravità: dal semplice richiamo fino alla diffida per chi mente sistematicamente.</w:t>
      </w:r>
    </w:p>
    <w:p>
      <w:r>
        <w:t>Ed è abbastanza vero.</w:t>
      </w:r>
    </w:p>
    <w:p>
      <w:r>
        <w:t>Quando lasci che una persona dia niente in cambio di qualcosa, stai di fatto incoraggiando comportamenti scorretti.</w:t>
      </w:r>
    </w:p>
    <w:p>
      <w:r>
        <w:t>Non stupirti se le zone dove si vive di puro assistenzialismo sono piene di rapine e omicidi. Lì la gente riceve senza dare niente in cambio.</w:t>
      </w:r>
    </w:p>
    <w:p>
      <w:r>
        <w:t>Quando lo scambio si rompe, salta tutto l'equilibrio sociale.</w:t>
      </w:r>
    </w:p>
    <w:p>
      <w:r>
        <w:t>Ogni borsa di studio interamente gratuita mai data si è finita per rivelare un pasticcio.</w:t>
      </w:r>
    </w:p>
    <w:p>
      <w:r>
        <w:t>Se assumi un cliente "professionista" che se ne sta seduto a fare il minimo indispensabile mentre altri lavorano per lui e contribuiscono a suo favore, NON STUPIRTI SE STA SEMPRE PEGGIO.</w:t>
      </w:r>
    </w:p>
    <w:p>
      <w:r>
        <w:t>Non sta contribuendo nulla in cambio, e finisce per sentirsi sopraffatto!</w:t>
      </w:r>
    </w:p>
    <w:p>
      <w:r>
        <w:t>Allo stesso modo, se impedisci attivamente a qualcuno di ricontribuire, potresti anche fargli venire una crisi emotiva e farlo ammalare.</w:t>
      </w:r>
    </w:p>
    <w:p>
      <w:r>
        <w:t>È lo SCAMBIO che mantiene il flusso in entrata e in uscita, e che dà a una persona lo spazio intorno a sé, tenendo a bada i suoi fantasmi interiori.</w:t>
      </w:r>
    </w:p>
    <w:p>
      <w:r>
        <w:t>Ci sono diversi modi in cui questi flussi di scambio possono squilibrarsi.</w:t>
      </w:r>
    </w:p>
    <w:p>
      <w:r>
        <w:t>Non deve uscire la stessa identica quantità che entra. Le quantità uguali non sono il punto. Chi può misurare la buona volontà o l'amicizia? Chi può calcolare davvero il valore di salvare qualcuno dalla morte? Chi può misurare la ricompensa dell'orgoglio per un lavoro ben fatto, o di un complimento?</w:t>
      </w:r>
    </w:p>
    <w:p>
      <w:r>
        <w:t>Tutte queste cose valgono diversamente per persone diverse.</w:t>
      </w:r>
    </w:p>
    <w:p>
      <w:r>
        <w:t>Nel processo di individuazione dei prodotti, in molti casi si è scoperto che alcune persone consideravano cibo, vestiti, letto e stipendio come dovuti a prescindere, non come qualcosa da guadagnarsi producendo. Pensavano gli spettasse "solo per il fatto di esserci". Questa strana "logica" copriva il fatto che quelle persone producevano poco o niente nel loro ruolo. Eppure erano le prime a protestare quando non ricevevano formazione costosa o vantaggi dall'azienda.</w:t>
      </w:r>
    </w:p>
    <w:p>
      <w:r>
        <w:t>Quindi una persona così, non formata sul ruolo o non messa in condizione di produrre, finisce per stare male.</w:t>
      </w:r>
    </w:p>
    <w:p>
      <w:r>
        <w:t>È interessante notare che quando una persona diventa produttiva, il suo morale migliora.</w:t>
      </w:r>
    </w:p>
    <w:p>
      <w:r>
        <w:t>Al contrario, dovrebbe essere abbastanza chiaro che una persona che non produce finisce per ammalarsi, mentalmente o fisicamente. Perché il suo scambio è fuori equilibrio.</w:t>
      </w:r>
    </w:p>
    <w:p>
      <w:r>
        <w:t>Quindi, quando premi chi ha numeri bassi, non solo penalizzi chi ha numeri alti: fai anche affondare ulteriormente chi già stava producendo poco!</w:t>
      </w:r>
    </w:p>
    <w:p>
      <w:r>
        <w:t>Non credo che gli stati assistenzialisti abbiano in mente nient'altro.</w:t>
      </w:r>
    </w:p>
    <w:p>
      <w:r>
        <w:t>Le rivolte dell'antica Roma nacquero proprio da questi fattori. Si distribuivano gratuitamente grano e giochi a una popolazione che alla fine divenne così incattivita da non riuscire più a godere di altro che tortura e morte atroce nell'arena.</w:t>
      </w:r>
    </w:p>
    <w:p>
      <w:r>
        <w:t>Molto di questo squilibrio nello scambio nasce dall'educazione dei bambini, quando il bambino non contribuisce a nulla e non gli viene nemmeno permesso di farlo.</w:t>
      </w:r>
    </w:p>
    <w:p>
      <w:r>
        <w:t>È proprio questo che prima lo sommerge di un senso di obbligo verso i genitori, e poi esplode in una ribellione totale durante l'adolescenza.</w:t>
      </w:r>
    </w:p>
    <w:p>
      <w:r>
        <w:t>I bambini a cui viene permesso di contribuire davvero (non come gioco carino, ma sul serio) fanno sembrare quelli della stessa età che non contribuiscono a nulla dei veri e propri squilibrati! È una forma di crudeltà tipica dei tempi moderni, distruggere la prossima generazione in questo modo. Non pensare che non sia intenzionale: è un fenomeno che si osserva ripetutamente in chi lo pratica sui propri figli.</w:t>
      </w:r>
    </w:p>
    <w:p>
      <w:r>
        <w:t>Quindi, se una persona è cresciuta in questa vita con lo scambio completamente storto, chi deve rimettere a posto la sua funzione in azienda a volte ha il suo bel da fare.</w:t>
      </w:r>
    </w:p>
    <w:p>
      <w:r>
        <w:t>Ha davanti una persona con comportamenti scorretti radicati.</w:t>
      </w:r>
    </w:p>
    <w:p>
      <w:pPr>
        <w:pStyle w:val="Heading4"/>
      </w:pPr>
      <w:r>
        <w:t>Cosa può fare</w:t>
      </w:r>
    </w:p>
    <w:p>
      <w:r>
        <w:t>Il rimedio è piuttosto semplice.</w:t>
      </w:r>
    </w:p>
    <w:p>
      <w:r>
        <w:t>Prima di tutto, bisogna conoscere a fondo il concetto di SCAMBIO, così come viene spiegato nel materiale sull'individuazione del vero prodotto.</w:t>
      </w:r>
    </w:p>
    <w:p>
      <w:r>
        <w:t>Poi bisogna chiarire la cosa in modo specifico con chi non produce.</w:t>
      </w:r>
    </w:p>
    <w:p>
      <w:r>
        <w:t>Bisogna farlo lavorare su questo tema in relazione a TUTTE LE AREE DELLA SUA VITA, UNA IN RAPPORTO A TUTTE LE ALTRE.</w:t>
      </w:r>
    </w:p>
    <w:p>
      <w:r>
        <w:t>Questo significa chiarire con cura le diverse aree della vita (lavoro, famiglia, salute, comunità e così via) e poi far disegnare alla persona un grande schema personale che dica cosa dà alla prima area e cosa quella prima area dà a lei. Poi cosa dà alla seconda area e cosa quella le dà. E così via, su ogni area della vita.</w:t>
      </w:r>
    </w:p>
    <w:p>
      <w:r>
        <w:t>Poi, fagli considerare "la sua area numero due" (ad esempio la famiglia). Cosa dà la sua famiglia alla prima area (il lavoro, per esempio)? Cosa dà la famiglia a se stessa come area, e cosa dà a lui?</w:t>
      </w:r>
    </w:p>
    <w:p>
      <w:r>
        <w:t>E così via, finché non hai costruito una rete di queste frecce di scambio, ognuna nei due sensi.</w:t>
      </w:r>
    </w:p>
    <w:p>
      <w:r>
        <w:t>Da qualche parte lungo il percorso, se sai ascoltare bene e hai davvero la sua attenzione, e lui è disposto a parlarti apertamente, avrà una vera e propria illuminazione!</w:t>
      </w:r>
    </w:p>
    <w:p>
      <w:r>
        <w:t>Se è una presa di coscienza grande, quello è il segnale che il lavoro ha funzionato.</w:t>
      </w:r>
    </w:p>
    <w:p>
      <w:r>
        <w:t>E non stupirti se vedi una persona, di tanto in tanto, cambiare persino espressione del viso!</w:t>
      </w:r>
    </w:p>
    <w:p>
      <w:pPr>
        <w:pStyle w:val="Heading4"/>
      </w:pPr>
      <w:r>
        <w:t>Il percorso per area di vita</w:t>
      </w:r>
    </w:p>
    <w:p>
      <w:r>
        <w:t>Un'azione di tipo correttivo si può fare dando alla persona uno schema pratico su come muoversi quando le cose vanno storte in una specifica area della vita: da "tutto fermo, non c'è niente" fino a "le cose vanno che è una meraviglia", passando per le fasi intermedie di pericolo, di responsabilità da recuperare, di emergenza e di normalità.</w:t>
      </w:r>
    </w:p>
    <w:p>
      <w:r>
        <w:t>Si può passare in rassegna con la persona questo schema e chiarire ogni parola che non capisce bene lungo il percorso.</w:t>
      </w:r>
    </w:p>
    <w:p>
      <w:r>
        <w:t>Fai studiare alla persona la logica di ciascuna di queste fasi nello schema, così che sappia cosa sono e come si comportano.</w:t>
      </w:r>
    </w:p>
    <w:p>
      <w:r>
        <w:t>Quando ha chiaro tutto questo, senza più parole poco chiare, devi chiarire anche il linguaggio legato alle sue diverse aree di vita e cosa sono davvero per lei.</w:t>
      </w:r>
    </w:p>
    <w:p>
      <w:r>
        <w:t>Ora sei pronto per la domanda da un milione di euro.</w:t>
      </w:r>
    </w:p>
    <w:p>
      <w:r>
        <w:t>Chiedile in che fase si trova nella prima area della sua vita (per esempio il lavoro). Falla riflettere sullo schema delle fasi. Non accettare risposte di facciata o belle parole vuote.</w:t>
      </w:r>
    </w:p>
    <w:p>
      <w:r>
        <w:t>Non giudicare né sminuire. Quando è del tutto sicura di qual è davvero la sua fase in quell'area, avrà la sua presa di coscienza.</w:t>
      </w:r>
    </w:p>
    <w:p>
      <w:r>
        <w:t>Poi passa alla seconda area (per esempio gli affetti) nelle sue diverse componenti: relazione di coppia, famiglia, figli. Individua la fase per ciascuna.</w:t>
      </w:r>
    </w:p>
    <w:p>
      <w:r>
        <w:t>Allo stesso modo, vai avanti su ogni area della vita finché non hai individuato una fase per ciascuna.</w:t>
      </w:r>
    </w:p>
    <w:p>
      <w:r>
        <w:t>Poi si ricomincia dalla prima area, e così via.</w:t>
      </w:r>
    </w:p>
    <w:p>
      <w:r>
        <w:t>Quando hai una persona che è costantemente nei guai o si comporta in modo scorretto in modo cronico (quello che chiamiamo "avere il seme del guaio dentro"), e sta annaspando, puoi fare con lei un lavoro di ricerca e scoperta della causa profonda, e spesso riuscire a salvarle il futuro.</w:t>
      </w:r>
    </w:p>
    <w:p>
      <w:r>
        <w:t>Quando hai davanti una persona così, fai questo lavoro prima di fare il percorso per area di vita descritto sopra.</w:t>
      </w:r>
    </w:p>
    <w:p>
      <w:r>
        <w:t>In altre parole: lo usi su chi sembra attirare sempre guai, e poi, una volta che ne è uscita, fai con lei il percorso per area di vita.</w:t>
      </w:r>
    </w:p>
    <w:p>
      <w:pPr>
        <w:pStyle w:val="Heading4"/>
      </w:pPr>
      <w:r>
        <w:t>In sintesi</w:t>
      </w:r>
    </w:p>
    <w:p>
      <w:r>
        <w:t>Quando tutto sembra andare storto, ricevi report falsi, quello che dicevano di aver fatto non è stato fatto, quello che veniva davvero fatto era un prodotto sbagliato, e nonostante tutto il tuo lavoro i numeri proprio non vogliono salire, hai comunque tre mosse a disposizione:</w:t>
      </w:r>
    </w:p>
    <w:p>
      <w:pPr>
        <w:pStyle w:val="ListNumber"/>
      </w:pPr>
      <w:r>
        <w:t>FAI ENTRARE LE REGOLE E LA SERIETÀ NELL'AZIENDA.</w:t>
      </w:r>
    </w:p>
    <w:p>
      <w:pPr>
        <w:pStyle w:val="ListNumber"/>
      </w:pPr>
      <w:r>
        <w:t>FAI IL LAVORO SULLO SCAMBIO CON I SINGOLI.</w:t>
      </w:r>
    </w:p>
    <w:p>
      <w:pPr>
        <w:pStyle w:val="ListNumber"/>
      </w:pPr>
      <w:r>
        <w:t>FAI IL PERCORSO PER AREA DI VITA SU CHI ATTIRA SEMPRE GUAI.</w:t>
      </w:r>
    </w:p>
    <w:p>
      <w:r>
        <w:t>E dopo, mantieni forte e giusta la funzione che si occupa di far rispettare le regole in azienda.</w:t>
      </w:r>
    </w:p>
    <w:p>
      <w:r>
        <w:t>Ti stupirai dei risultati!</w:t>
      </w:r>
    </w:p>
    <w:p>
      <w:r>
        <w:t>L. RON HUBBARD</w:t>
      </w:r>
    </w:p>
    <w:p>
      <w:pPr>
        <w:pStyle w:val="Heading4"/>
      </w:pPr>
      <w:r>
        <w:t>Correzione del prodotto</w:t>
      </w:r>
    </w:p>
    <w:p>
      <w:pPr>
        <w:pStyle w:val="Heading2"/>
      </w:pPr>
      <w:r>
        <w:t>Correzione del prodotto</w:t>
      </w:r>
    </w:p>
    <w:p>
      <w:r>
        <w:t>Se individui il prodotto sbagliato per un ruolo, tarpi le ali al collaboratore.</w:t>
      </w:r>
    </w:p>
    <w:p>
      <w:r>
        <w:t>Esempio: dai all'addetto alle pulizie l'obiettivo di produrre "un'azienda ben avviata", e improvvisamente diventa lui il direttore generale!</w:t>
      </w:r>
    </w:p>
    <w:p>
      <w:r>
        <w:t>Quando tutti i "prodotti" sono stati "individuati", possono comunque emergere piccoli problemi qua e là. Sarebbe un mistero, a meno di non capire che una certa percentuale dei prodotti individuati sarà:</w:t>
      </w:r>
    </w:p>
    <w:p>
      <w:r>
        <w:t>a. Sbagliata</w:t>
      </w:r>
    </w:p>
    <w:p>
      <w:r>
        <w:t>b. Insufficiente (troppo pochi)</w:t>
      </w:r>
    </w:p>
    <w:p>
      <w:r>
        <w:t>c. Descritta in modo incompleto</w:t>
      </w:r>
    </w:p>
    <w:p>
      <w:r>
        <w:t>d. Un'azione invece di un risultato concreto e misurabile</w:t>
      </w:r>
    </w:p>
    <w:p>
      <w:r>
        <w:t>e. Impossibile da trasformare in un numero di riferimento</w:t>
      </w:r>
    </w:p>
    <w:p>
      <w:r>
        <w:t>Ci sarà anche un piccolo numero di persone turbate da un lavoro fatto male sull'individuazione del prodotto, che avranno bisogno di un supporto più profondo per essere rimesse a posto.</w:t>
      </w:r>
    </w:p>
    <w:p>
      <w:r>
        <w:t>La maggioranza probabilmente andrà bene, ed è già un buon segnale.</w:t>
      </w:r>
    </w:p>
    <w:p>
      <w:r>
        <w:t>Ma questi lavori fatti male diventano essi stessi un motivo di blocco da affrontare.</w:t>
      </w:r>
    </w:p>
    <w:p>
      <w:r>
        <w:t>Vediamo quindi come correggerne uno.</w:t>
      </w:r>
    </w:p>
    <w:p>
      <w:pPr>
        <w:pStyle w:val="ListNumber"/>
      </w:pPr>
      <w:r>
        <w:t>Il prodotto corrisponde davvero a qualcosa di concreto e stabile?</w:t>
      </w:r>
    </w:p>
    <w:p>
      <w:pPr>
        <w:pStyle w:val="ListNumber"/>
      </w:pPr>
      <w:r>
        <w:t>Era scambiabile (aveva un valore reale per qualcun altro)?</w:t>
      </w:r>
    </w:p>
    <w:p>
      <w:pPr>
        <w:pStyle w:val="ListNumber"/>
      </w:pPr>
      <w:r>
        <w:t>Corrispondeva davvero al ruolo effettivo della persona?</w:t>
      </w:r>
    </w:p>
    <w:p>
      <w:pPr>
        <w:pStyle w:val="ListNumber"/>
      </w:pPr>
      <w:r>
        <w:t>Dà alla persona un ruolo diverso da quello vero?</w:t>
      </w:r>
    </w:p>
    <w:p>
      <w:pPr>
        <w:pStyle w:val="ListNumber"/>
      </w:pPr>
      <w:r>
        <w:t>Le assegna il ruolo di qualcun altro?</w:t>
      </w:r>
    </w:p>
    <w:p>
      <w:pPr>
        <w:pStyle w:val="ListNumber"/>
      </w:pPr>
      <w:r>
        <w:t>C'erano parole poco chiare o fraintese nel lavoro fatto?</w:t>
      </w:r>
    </w:p>
    <w:p>
      <w:pPr>
        <w:pStyle w:val="ListNumber"/>
      </w:pPr>
      <w:r>
        <w:t>La persona riceve ordini contrastanti da qualcun altro?</w:t>
      </w:r>
    </w:p>
    <w:p>
      <w:pPr>
        <w:pStyle w:val="ListNumber"/>
      </w:pPr>
      <w:r>
        <w:t>Era solo un esercizio teorico per la persona?</w:t>
      </w:r>
    </w:p>
    <w:p>
      <w:pPr>
        <w:pStyle w:val="ListNumber"/>
      </w:pPr>
      <w:r>
        <w:t>Fare il lavoro l'ha turbata emotivamente o le ha lasciato dei conti in sospeso?</w:t>
      </w:r>
    </w:p>
    <w:p>
      <w:pPr>
        <w:pStyle w:val="ListNumber"/>
      </w:pPr>
      <w:r>
        <w:t>La persona non era davvero d'accordo con quel prodotto?</w:t>
      </w:r>
    </w:p>
    <w:p>
      <w:pPr>
        <w:pStyle w:val="ListNumber"/>
      </w:pPr>
      <w:r>
        <w:t>Stava in realtà cercando di fare un altro lavoro?</w:t>
      </w:r>
    </w:p>
    <w:p>
      <w:pPr>
        <w:pStyle w:val="ListNumber"/>
      </w:pPr>
      <w:r>
        <w:t>Stava per lasciare il ruolo attuale, o lo desiderava?</w:t>
      </w:r>
    </w:p>
    <w:p>
      <w:pPr>
        <w:pStyle w:val="ListNumber"/>
      </w:pPr>
      <w:r>
        <w:t>Il lavoro di individuazione del prodotto non è stato davvero fatto?</w:t>
      </w:r>
    </w:p>
    <w:p>
      <w:pPr>
        <w:pStyle w:val="ListNumber"/>
      </w:pPr>
      <w:r>
        <w:t>La persona è infelice nel suo ruolo?</w:t>
      </w:r>
    </w:p>
    <w:p>
      <w:pPr>
        <w:pStyle w:val="ListNumber"/>
      </w:pPr>
      <w:r>
        <w:t>Sta ricevendo ordini scorretti?</w:t>
      </w:r>
    </w:p>
    <w:p>
      <w:pPr>
        <w:pStyle w:val="ListNumber"/>
      </w:pPr>
      <w:r>
        <w:t>È collegata a persone che remano contro (un individuo soggetto a turbamenti da parte di altri)?</w:t>
      </w:r>
    </w:p>
    <w:p>
      <w:pPr>
        <w:pStyle w:val="ListNumber"/>
      </w:pPr>
      <w:r>
        <w:t>È il ruolo sbagliato per quel prodotto?</w:t>
      </w:r>
    </w:p>
    <w:p>
      <w:pPr>
        <w:pStyle w:val="ListNumber"/>
      </w:pPr>
      <w:r>
        <w:t>È l'organigramma sbagliato?</w:t>
      </w:r>
    </w:p>
    <w:p>
      <w:pPr>
        <w:pStyle w:val="ListNumber"/>
      </w:pPr>
      <w:r>
        <w:t>Ha sconfinato in un altro reparto?</w:t>
      </w:r>
    </w:p>
    <w:p>
      <w:pPr>
        <w:pStyle w:val="ListNumber"/>
      </w:pPr>
      <w:r>
        <w:t>Ha sconfinato in un'altra area aziendale?</w:t>
      </w:r>
    </w:p>
    <w:p>
      <w:r>
        <w:t>Queste domande, valutate con attenzione una per una, vanno affrontate quando emerge un problema.</w:t>
      </w:r>
    </w:p>
    <w:p>
      <w:r>
        <w:t>E una volta fatto questo (valutato e sistemato), la strada è aperta per trovare il vero motivo di fondo di cui si parlava prima. Le domande sopra potrebbero essere il motivo stesso, o parte di esso, ma di solito sono solo un sintomo del vero motivo più profondo.</w:t>
      </w:r>
    </w:p>
    <w:p>
      <w:r>
        <w:t>In ogni caso, queste domande correggono il lavoro di individuazione del prodotto, ed è fondamentale farlo.</w:t>
      </w:r>
    </w:p>
    <w:p>
      <w:pPr>
        <w:pStyle w:val="Heading4"/>
      </w:pPr>
      <w:r>
        <w:t>Ruoli e organigramma</w:t>
      </w:r>
    </w:p>
    <w:p>
      <w:pPr>
        <w:pStyle w:val="Heading4"/>
      </w:pPr>
      <w:r>
        <w:t>L'organigramma esistente</w:t>
      </w:r>
    </w:p>
    <w:p>
      <w:r>
        <w:t>L'azione di routine su un ruolo è far elencare alla persona, su schede separate, CON PAROLE ESATTE E PRECISE, ogni ruolo che effettivamente ricopre o ha ricoperto, per quanto piccolo. Non va copiato da nessun documento ufficiale. È un onesto "quali ruoli ricopri davvero?".</w:t>
      </w:r>
    </w:p>
    <w:p>
      <w:r>
        <w:t>L'elenco può arrivare anche a 35 o 40 voci! Più si sale nella catena di comando, più questi ruoli si moltiplicano.</w:t>
      </w:r>
    </w:p>
    <w:p>
      <w:r>
        <w:t>Fatto questo per ogni persona in un reparto, ti ritrovi con una di queste situazioni:</w:t>
      </w:r>
    </w:p>
    <w:p>
      <w:pPr>
        <w:pStyle w:val="ListNumber"/>
      </w:pPr>
      <w:r>
        <w:t>Ruoli del reparto completamente coperti, oppure</w:t>
      </w:r>
    </w:p>
    <w:p>
      <w:pPr>
        <w:pStyle w:val="ListNumber"/>
      </w:pPr>
      <w:r>
        <w:t>Funzioni gravemente mancanti</w:t>
      </w:r>
    </w:p>
    <w:p>
      <w:pPr>
        <w:pStyle w:val="ListNumber"/>
      </w:pPr>
      <w:r>
        <w:t>Carichi di lavoro mal distribuiti</w:t>
      </w:r>
    </w:p>
    <w:p>
      <w:pPr>
        <w:pStyle w:val="ListNumber"/>
      </w:pPr>
      <w:r>
        <w:t>Un guazzabuglio di ruoli tutti sovrapposti tra loro</w:t>
      </w:r>
    </w:p>
    <w:p>
      <w:r>
        <w:t>Metti queste schede (identificate per autore dalla grafia) su un organigramma vuoto. Ora hai UN ORGANIGRAMMA REALE.</w:t>
      </w:r>
    </w:p>
    <w:p>
      <w:pPr>
        <w:pStyle w:val="Heading4"/>
      </w:pPr>
      <w:r>
        <w:t>Azione successiva</w:t>
      </w:r>
    </w:p>
    <w:p>
      <w:r>
        <w:t>Quella che segue è un'azione completamente separata.</w:t>
      </w:r>
    </w:p>
    <w:p>
      <w:r>
        <w:t>Ora prendi l'organigramma modello di riferimento della tua azienda e verifica se i "ruoli" che hai raccolto corrispondono alle funzioni elencate su quel modello.</w:t>
      </w:r>
    </w:p>
    <w:p>
      <w:r>
        <w:t>Sistema i ruoli in modo che coprano le funzioni effettive del reparto.</w:t>
      </w:r>
    </w:p>
    <w:p>
      <w:r>
        <w:t>Scrivi nuove schede per coprire le funzioni mancanti.</w:t>
      </w:r>
    </w:p>
    <w:p>
      <w:r>
        <w:t>Metti queste nuove schede sull'organigramma.</w:t>
      </w:r>
    </w:p>
    <w:p>
      <w:pPr>
        <w:pStyle w:val="Heading4"/>
      </w:pPr>
      <w:r>
        <w:t>Organigramma delle funzioni</w:t>
      </w:r>
    </w:p>
    <w:p>
      <w:r>
        <w:t>Scrivi le funzioni dell'organigramma del reparto, suddivise per area, su uno schema separato, e aggiungi il prodotto finale di valore atteso da ciascuna.</w:t>
      </w:r>
    </w:p>
    <w:p>
      <w:r>
        <w:t>Questo ti dà le funzioni necessarie per ottenere i prodotti finali di valore attesi.</w:t>
      </w:r>
    </w:p>
    <w:p>
      <w:r>
        <w:t>Queste funzioni riusciranno, o non riusciranno, a produrre quei risultati.</w:t>
      </w:r>
    </w:p>
    <w:p>
      <w:r>
        <w:t>Quali funzioni servono per produrli davvero?</w:t>
      </w:r>
    </w:p>
    <w:p>
      <w:r>
        <w:t>Bloccando queste funzioni sullo schema, ottieni un ORGANIGRAMMA DELLE FUNZIONI.</w:t>
      </w:r>
    </w:p>
    <w:p>
      <w:pPr>
        <w:pStyle w:val="Heading4"/>
      </w:pPr>
      <w:r>
        <w:t>Organigramma dei ruoli</w:t>
      </w:r>
    </w:p>
    <w:p>
      <w:r>
        <w:t>Da questo organigramma delle funzioni puoi ora costruire un ORGANIGRAMMA DEI RUOLI.</w:t>
      </w:r>
    </w:p>
    <w:p>
      <w:r>
        <w:t>Ogni ruolo racchiude alcune di queste funzioni. Le funzioni devono essere dello stesso tipo generale per rientrare in quel ruolo.</w:t>
      </w:r>
    </w:p>
    <w:p>
      <w:r>
        <w:t>Quando hai fatto questo lavoro (insieme al responsabile del reparto, al referente organizzativo e a chi si occupa di mettere a posto le funzioni, oltre ai capi reparto), hai finalmente un ORGANIGRAMMA DEI RUOLI.</w:t>
      </w:r>
    </w:p>
    <w:p>
      <w:pPr>
        <w:pStyle w:val="Heading4"/>
      </w:pPr>
      <w:r>
        <w:t>Assegnazione dei nomi</w:t>
      </w:r>
    </w:p>
    <w:p>
      <w:r>
        <w:t>Il principale errore quando si mettono i nomi su un organigramma è che le persone prendono la scorciatoia e provano a mettere un nome diverso su ogni singolo ruolo. Questo ti fa sembrare "assolutamente indispensabile" un reparto da 100 persone, mentre la produzione reale è quella di appena 5.</w:t>
      </w:r>
    </w:p>
    <w:p>
      <w:pPr>
        <w:pStyle w:val="Heading4"/>
      </w:pPr>
      <w:r>
        <w:t>Costruire l'organigramma reale</w:t>
      </w:r>
    </w:p>
    <w:p>
      <w:r>
        <w:t>Prendi i nomi che hai ADESSO nel reparto e assegnali a coprire tutte le funzioni e i titoli previsti.</w:t>
      </w:r>
    </w:p>
    <w:p>
      <w:r>
        <w:t>Assegni dall'alto verso il basso. NON ASSEGNI MAI DAL BASSO VERSO L'ALTO. E NON LASCI MAI UN VUOTO tra le posizioni basse e quelle alte. Entrambi questi errori mandano in tilt il funzionamento del reparto: sono errori gravi.</w:t>
      </w:r>
    </w:p>
    <w:p>
      <w:r>
        <w:t>Fatto questo, hai un ORGANIGRAMMA ASSEGNATO.</w:t>
      </w:r>
    </w:p>
    <w:p>
      <w:pPr>
        <w:pStyle w:val="Heading4"/>
      </w:pPr>
      <w:r>
        <w:t>Confronto</w:t>
      </w:r>
    </w:p>
    <w:p>
      <w:r>
        <w:t>Adesso, le mansioni che le persone dicono di ricoprire sono probabilmente molto diverse dal tuo organigramma assegnato.</w:t>
      </w:r>
    </w:p>
    <w:p>
      <w:r>
        <w:t>Prendi le schede dei ruoli che stavano effettivamente svolgendo e prova a incastrarle sul tuo ORGANIGRAMMA ASSEGNATO.</w:t>
      </w:r>
    </w:p>
    <w:p>
      <w:r>
        <w:t>A quel punto vedrai subito, "sotto i tuoi occhi", cosa non va nel tuo prodotto e cosa invece funziona.</w:t>
      </w:r>
    </w:p>
    <w:p>
      <w:r>
        <w:t>Ti troverai davanti a una di queste situazioni:</w:t>
      </w:r>
    </w:p>
    <w:p>
      <w:pPr>
        <w:pStyle w:val="ListNumber"/>
      </w:pPr>
      <w:r>
        <w:t>Ruoli del reparto completamente coperti</w:t>
      </w:r>
    </w:p>
    <w:p>
      <w:pPr>
        <w:pStyle w:val="ListNumber"/>
      </w:pPr>
      <w:r>
        <w:t>Funzioni gravemente mancanti</w:t>
      </w:r>
    </w:p>
    <w:p>
      <w:pPr>
        <w:pStyle w:val="ListNumber"/>
      </w:pPr>
      <w:r>
        <w:t>Carichi di lavoro mal distribuiti, oppure</w:t>
      </w:r>
    </w:p>
    <w:p>
      <w:pPr>
        <w:pStyle w:val="ListNumber"/>
      </w:pPr>
      <w:r>
        <w:t>Una funzione che non è sull'ORGANIGRAMMA ASSEGNATO ma che qualcuno sta comunque svolgendo, e che produce il risultato giusto!</w:t>
      </w:r>
    </w:p>
    <w:p>
      <w:r>
        <w:t>Vedrai che l'organigramma ricostruito dai ruoli reali che le persone dichiaravano di avere di solito non coincide col tuo organigramma ufficiale.</w:t>
      </w:r>
    </w:p>
    <w:p>
      <w:r>
        <w:t>E QUESTA PUÒ ESSERE LA RAGIONE PER CUI NON RIUSCIVI A CHIARIRE I PRODOTTI DI OGNUNO!</w:t>
      </w:r>
    </w:p>
    <w:p>
      <w:r>
        <w:t>I ruoli non sommano a un prodotto. Oppure le azioni che vengono realmente fatte sono del tutto improduttive.</w:t>
      </w:r>
    </w:p>
    <w:p>
      <w:r>
        <w:t>Adesso ce l'hai sotto gli occhi.</w:t>
      </w:r>
    </w:p>
    <w:p>
      <w:pPr>
        <w:pStyle w:val="Heading4"/>
      </w:pPr>
      <w:r>
        <w:t>Attenzione</w:t>
      </w:r>
    </w:p>
    <w:p>
      <w:r>
        <w:t>Per eccesso di zelo puoi mandare in crisi un reparto o un'intera azienda togliendo una funzione chiave che qualcuno sta svolgendo, che NON è sull'organigramma ufficiale ma che STA producendo il risultato giusto!</w:t>
      </w:r>
    </w:p>
    <w:p>
      <w:r>
        <w:t>Avevamo un addetto alle chiamate commerciali che è stato tolto di recente perché non era previsto sull'organigramma e "doveva fare il responsabile commerciale ma non voleva". Quando l'hanno costretto a rientrare nei ranghi, i numeri sono crollati all'istante!</w:t>
      </w:r>
    </w:p>
    <w:p>
      <w:r>
        <w:t>I numeri sono tornati a salire non appena ci si è accorti dell'errore e la persona è stata rimessa al suo posto.</w:t>
      </w:r>
    </w:p>
    <w:p>
      <w:r>
        <w:t>Non si tocca un organigramma alla leggera. Puoi distruggere un reparto o un'unità scambiando i ruoli a caso.</w:t>
      </w:r>
    </w:p>
    <w:p>
      <w:r>
        <w:t>La regola è: NON SMONTARE MAI UN MECCANISMO CHE FUNZIONA. MAI.</w:t>
      </w:r>
    </w:p>
    <w:p>
      <w:r>
        <w:t>Puoi costruirci intorno, sostenerlo, aggiungerne un altro simile. Ma non toccarlo!</w:t>
      </w:r>
    </w:p>
    <w:p>
      <w:r>
        <w:t>È straziante costruire un reparto di successo, ci vogliono mesi, e poi vedersela distruggere da qualcuno con il gioco delle sedie, lo scambio di ruoli senza criterio.</w:t>
      </w:r>
    </w:p>
    <w:p>
      <w:r>
        <w:t>Quindi guarda sempre i numeri. E guarda i momenti passati in cui quel reparto aveva i numeri migliori negli anni precedenti, e osserva com'era organizzato allora.</w:t>
      </w:r>
    </w:p>
    <w:p>
      <w:r>
        <w:t>Non potresti fare di meglio che ricostruire quella vecchia struttura.</w:t>
      </w:r>
    </w:p>
    <w:p>
      <w:r>
        <w:t>Ma se il tuo reparto o la tua attività era un meccanismo che funzionava davvero e produceva il risultato giusto, non metterci le mani. Studialo, piuttosto.</w:t>
      </w:r>
    </w:p>
    <w:p>
      <w:pPr>
        <w:pStyle w:val="Heading4"/>
      </w:pPr>
      <w:r>
        <w:t>Rifare chiarezza sul prodotto</w:t>
      </w:r>
    </w:p>
    <w:p>
      <w:r>
        <w:t>Se la chiarezza sul prodotto non era buona e l'unità non va bene, fai gli esercizi sull'organigramma descritti sopra per capire cosa non ha funzionato.</w:t>
      </w:r>
    </w:p>
    <w:p>
      <w:r>
        <w:t>E probabilmente scoprirai che non avevate i prodotti giusti.</w:t>
      </w:r>
    </w:p>
    <w:p>
      <w:r>
        <w:t>Cerca di riportare il tuo reparto o la tua area allo standard, se i numeri sono bassi. Lo standard di riferimento è la struttura di un'organizzazione grande e ben rodata: quella struttura funzionava davvero, e gran parte delle procedure si basa su di essa.</w:t>
      </w:r>
    </w:p>
    <w:p>
      <w:r>
        <w:t>Ma una piccola organizzazione si costruisce partendo da poche funzioni essenziali e può crescere fino ad arrivare, per fasi, a una struttura a sei reparti nella sua versione matura: una funzione di comunicazione/coordinamento centrale, una di acquisizione clienti, una amministrativa, una di formazione, una di erogazione del servizio e una di efficienza del personale rivolta al pubblico.</w:t>
      </w:r>
    </w:p>
    <w:p>
      <w:r>
        <w:t>Queste coprivano tutte le funzioni necessarie. C'era un responsabile del coordinamento generale e un responsabile associativo. Ma nella fase iniziale, tutto ruota attorno a una persona con la piena responsabilità del pubblico.</w:t>
      </w:r>
    </w:p>
    <w:p>
      <w:r>
        <w:t>Oppure una piccola organizzazione può crescere direttamente da quella fase iniziale fino alla struttura completa a sei reparti.</w:t>
      </w:r>
    </w:p>
    <w:p>
      <w:r>
        <w:t>Si lavora per arrivare ai prodotti approssimativi previsti dalla policy di riferimento. Dico approssimativi perché potrebbero essercene altri, e la formulazione potrebbe essere perfezionata.</w:t>
      </w:r>
    </w:p>
    <w:p>
      <w:r>
        <w:t>Quando i ruoli producono i sotto-prodotti (quelli necessari per ottenere i prodotti finali di valore dell'organizzazione), otterrai i prodotti finali di valore.</w:t>
      </w:r>
    </w:p>
    <w:p>
      <w:pPr>
        <w:pStyle w:val="Heading4"/>
      </w:pPr>
      <w:r>
        <w:t>Organigramma corretto</w:t>
      </w:r>
    </w:p>
    <w:p>
      <w:r>
        <w:t>Potresti scoprire di dover correggere il tuo organigramma assegnato per ottenere i prodotti finali di valore.</w:t>
      </w:r>
    </w:p>
    <w:p>
      <w:r>
        <w:t>Ricorda: hai lo staff che hai, più chiunque riesci a inserire di nuovo, più eventuali persone tecnicamente valide che riesci a portare in squadra dal mercato.</w:t>
      </w:r>
    </w:p>
    <w:p>
      <w:r>
        <w:t>DEVI STRUTTURARLO PER OTTENERE I PRODOTTI FINALI DI VALORE ADESSO, ADESSO, ADESSO.</w:t>
      </w:r>
    </w:p>
    <w:p>
      <w:r>
        <w:t>Un'organizzazione non può restare ferma in attesa di essere organizzata. Può morire se la si forma solo per il gusto di formalizzare la struttura, senza farla produrre.</w:t>
      </w:r>
    </w:p>
    <w:p>
      <w:r>
        <w:t>Quindi assegni le persone che hai alle funzioni che devono essere svolte.</w:t>
      </w:r>
    </w:p>
    <w:p>
      <w:r>
        <w:t>Poi fai chiarezza sul prodotto di ognuno.</w:t>
      </w:r>
    </w:p>
    <w:p>
      <w:r>
        <w:t>Fai chiarezza dall'alto verso il basso.</w:t>
      </w:r>
    </w:p>
    <w:p>
      <w:r>
        <w:t>Formi le persone perché producano.</w:t>
      </w:r>
    </w:p>
    <w:p>
      <w:r>
        <w:t>Non c'è passaggio più importante di questo.</w:t>
      </w:r>
    </w:p>
    <w:p>
      <w:pPr>
        <w:pStyle w:val="Heading4"/>
      </w:pPr>
      <w:r>
        <w:t>La via semplice</w:t>
      </w:r>
    </w:p>
    <w:p>
      <w:r>
        <w:t>Il modo più semplice è fare rapidamente due dei passaggi brevi su OGNI membro dello staff, partendo dall'alto.</w:t>
      </w:r>
    </w:p>
    <w:p>
      <w:r>
        <w:t>Poi prendi i due passaggi successivi su TUTTO lo staff, uno per uno.</w:t>
      </w:r>
    </w:p>
    <w:p>
      <w:r>
        <w:t>Se la chiarezza sul prodotto è già stata fatta ma non sta funzionando bene, correggila con la lista qui sopra.</w:t>
      </w:r>
    </w:p>
    <w:p>
      <w:r>
        <w:t>E procedi con due passaggi alla volta, poi passa al membro successivo dello staff.</w:t>
      </w:r>
    </w:p>
    <w:p>
      <w:pPr>
        <w:pStyle w:val="Heading4"/>
      </w:pPr>
      <w:r>
        <w:t>Trascurare la chiarezza sul prodotto</w:t>
      </w:r>
    </w:p>
    <w:p>
      <w:r>
        <w:t>L'omissione più grande è non chiarire affatto i prodotti.</w:t>
      </w:r>
    </w:p>
    <w:p>
      <w:r>
        <w:t>La seconda omissione più grande è non farlo partendo dall'alto.</w:t>
      </w:r>
    </w:p>
    <w:p>
      <w:r>
        <w:t>La terza è non farlo per tutto il reparto, due persone alla volta.</w:t>
      </w:r>
    </w:p>
    <w:p>
      <w:r>
        <w:t>La quarta è non chiarire subito il prodotto delle nuove persone che entrano nel reparto.</w:t>
      </w:r>
    </w:p>
    <w:p>
      <w:pPr>
        <w:pStyle w:val="Heading4"/>
      </w:pPr>
      <w:r>
        <w:t>Prodotti incrociati</w:t>
      </w:r>
    </w:p>
    <w:p>
      <w:r>
        <w:t>Un reparto può ingarbugliarsi se i prodotti assegnati ai ruoli sono sbagliati.</w:t>
      </w:r>
    </w:p>
    <w:p>
      <w:r>
        <w:t>Quindi il prodotto va sempre messo sotto la lente quando i numeri scendono o i canali si aggrovigliano.</w:t>
      </w:r>
    </w:p>
    <w:p>
      <w:pPr>
        <w:pStyle w:val="Heading4"/>
      </w:pPr>
      <w:r>
        <w:t>La causa più grande</w:t>
      </w:r>
    </w:p>
    <w:p>
      <w:r>
        <w:t>La causa più grande per cui i prodotti non vengono chiariti è un responsabile organizzativo, in una piccola azienda, o un responsabile organizzativo esecutivo, che non guida e non forma i suoi collaboratori addetti a questo compito. Se un responsabile esecutivo dà retta a scuse come "non riesco a usare questo strumento", "la mia comunicazione non è a posto", "lei non si fa formare da me", "ho letto male le procedure quindi non le leggo" e non gestisce i suoi collaboratori come un allenatore gestisce una squadra in un momento decisivo, i prodotti non verranno mai chiariti.</w:t>
      </w:r>
    </w:p>
    <w:p>
      <w:r>
        <w:t>Naturalmente, se i prodotti non vengono chiariti sul responsabile organizzativo o sul responsabile esecutivo, o se non vengono chiariti sui loro collaboratori, tutti quanti finiranno per annaspare.</w:t>
      </w:r>
    </w:p>
    <w:p>
      <w:r>
        <w:t>Anche qui, è un'azione a due passaggi per volta, ciclica, mentre nel frattempo si portano avanti altre cose tra un ciclo e l'altro.</w:t>
      </w:r>
    </w:p>
    <w:p>
      <w:pPr>
        <w:pStyle w:val="Heading4"/>
      </w:pPr>
      <w:r>
        <w:t>Esempio pratico sui prodotti</w:t>
      </w:r>
    </w:p>
    <w:p>
      <w:r>
        <w:t>Un esempio di chiarezza sul prodotto che fa emergere problemi è lo scambio di ruoli tra due responsabili che si occupano di persone diverse.</w:t>
      </w:r>
    </w:p>
    <w:p>
      <w:r>
        <w:t>Il responsabile che segue lo staff generale è responsabile dell'orario, della presenza al lavoro, dell'attività fisica e delle attività dei MEMBRI DELLO STAFF.</w:t>
      </w:r>
    </w:p>
    <w:p>
      <w:r>
        <w:t>Il responsabile che segue nello specifico i collaboratori addetti all'organizzazione è responsabile di QUEI collaboratori.</w:t>
      </w:r>
    </w:p>
    <w:p>
      <w:r>
        <w:t>Se i loro prodotti vengono chiariti in modo scorretto, entrambi finiranno per annaspare e le loro posizioni sembreranno di poco valore.</w:t>
      </w:r>
    </w:p>
    <w:p>
      <w:r>
        <w:t>Il responsabile dello staff generale probabilmente ha un prodotto tipo "ore di lavoro effettivo di ogni membro dello staff". Ogni ora che un membro dello staff passa davvero al suo posto è un prodotto. Ha quindi anche una funzione di tipo assistenziale che porta a un prodotto minore, che a sua volta porta al prodotto principale. Tipo: "un membro dello staff in buone condizioni fisiche per la giornata". E questo genera un altro prodotto minore: "un membro dello staff che si sente sicuro per quella giornata". E così via. Non è una lista esaustiva né una formulazione esatta dei suoi prodotti. Ma vedi come si incastrano tutti? Sono numeri di riferimento legati al comportamento corretto delle persone, quindi hanno una componente temporale perché misurano la tenuta nel tempo. Non potrebbero essere messi su un grafico senza il fattore tempo. Non varierebbero.</w:t>
      </w:r>
    </w:p>
    <w:p>
      <w:r>
        <w:t>Il responsabile che segue i collaboratori dell'organizzazione ha come prodotto "un collaboratore al suo posto e corretto nel comportamento quel giorno". Ha prodotti minori come "un collaboratore difeso e sicuro quel giorno" e "un collaboratore assistito nel collegamento con la funzione di coordinamento centrale". Vedi come i prodotti si incastrano? Se un collaboratore ha un comportamento scorretto, non può essere difeso perché può essere colpito dall'alto.</w:t>
      </w:r>
    </w:p>
    <w:p>
      <w:r>
        <w:t>Inoltre il responsabile dello staff generale copre lo staff, e il responsabile dei collaboratori copre i collaboratori, quindi "entrambi i lati" sono coperti.</w:t>
      </w:r>
    </w:p>
    <w:p>
      <w:r>
        <w:t>Ora, se avessi chiarito il prodotto del responsabile dello staff generale come "un collaboratore che funziona", lui diventerebbe di fatto il responsabile esecutivo! Pur essendo chiamato "responsabile dei collaboratori". Non riuscirebbe a capirci più niente del suo ruolo.</w:t>
      </w:r>
    </w:p>
    <w:p>
      <w:r>
        <w:t>Se il responsabile del comportamento corretto dell'organizzazione avesse gli stessi prodotti dei due responsabili sopra (o, peggio ancora, tutti e tre avessero i prodotti sbagliati), intere zone di serietà e comportamento corretto mancherebbero nell'organizzazione e i comportamenti scorretti prolifererebbero. Il responsabile del comportamento corretto ha diversi prodotti, ma essendo una funzione di erogazione, il suo prodotto è "una persona con un comportamento scorretto il cui livello di comportamento è stato reso accettabile". Non sarebbe "provvedimenti disciplinari emessi", perché questo non è il prodotto completo del suo ruolo, e nemmeno "persone sanzionate" sarebbe un prodotto, perché non lo è. Il prodotto deve includere il pubblico/i clienti, e se non lo includesse, l'intera area relativa ai clienti ne risentirebbe. Gli allievi</w:t>
      </w:r>
    </w:p>
    <w:p>
      <w:r>
        <w:t>finirebbero per intasare l'ufficio del responsabile con arretrati di staff, restando fuori percorso e magari abbandonando. Le indagini serie non potrebbero essere condotte. Così il comportamento corretto verrebbe meno in tutta l'area.</w:t>
      </w:r>
    </w:p>
    <w:p>
      <w:r>
        <w:t>Ma un responsabile dei collaboratori che avesse problemi con un membro dello staff saprebbe, se i prodotti fossero definiti bene e comunicati, di doverlo mandare dal responsabile dello staff generale!</w:t>
      </w:r>
    </w:p>
    <w:p>
      <w:r>
        <w:t>E i documenti? È inutile duplicare gli archivi, quindi l'archivio del comportamento corretto contiene tutti i fascicoli relativi, mentre il responsabile dello staff generale e il responsabile dei collaboratori hanno ciascuno i propri.</w:t>
      </w:r>
    </w:p>
    <w:p>
      <w:r>
        <w:t>Quindi, solo con questo esempio, vedi come i prodotti possono essere coordinati con precisione. E DEVONO ESSERLO, da un membro dello staff all'altro, in una sezione, in un reparto, in una divisione, in un'intera azienda. Allora tutto FLUISCE. Qualcuno è responsabile di ogni prodotto interno che serve per arrivare a un prodotto finale di valore, e responsabile anche, in modo più ampio, di quel prodotto finale di valore e di ciò che viene scambiato con esso (il fatturato, che in realtà è la RICOMPENSA finale di valore per cui i prodotti finali di valore vengono scambiati).</w:t>
      </w:r>
    </w:p>
    <w:p>
      <w:r>
        <w:t>Così, un'organizzazione con i prodotti ben chiariti FUNZIONA, PRODUCE prodotti finali di valore in grande volume e qualità, ed è ricompensata con fatturato e con tutto ciò per cui i prodotti finali di valore vengono scambiati.</w:t>
      </w:r>
    </w:p>
    <w:p>
      <w:r>
        <w:t>Ed è quella l'azienda che vuoi!</w:t>
      </w:r>
    </w:p>
    <w:p>
      <w:r>
        <w:t>L. Ron Hubbard</w:t>
      </w:r>
    </w:p>
    <w:p>
      <w:r>
        <w:t>Fondatore</w:t>
      </w:r>
    </w:p>
    <w:p>
      <w:pPr>
        <w:pStyle w:val="Heading4"/>
      </w:pPr>
      <w:r>
        <w:t>Formare il responsabile del prodotto del reparto</w:t>
      </w:r>
    </w:p>
    <w:p>
      <w:pPr>
        <w:pStyle w:val="Heading2"/>
      </w:pPr>
      <w:r>
        <w:t>Formare il responsabile del prodotto del reparto</w:t>
      </w:r>
    </w:p>
    <w:p>
      <w:r>
        <w:t>Ai responsabili organizzativi è sempre stato detto: "forma dall'alto verso il basso".</w:t>
      </w:r>
    </w:p>
    <w:p>
      <w:r>
        <w:t>Perché? Perché il capo di un reparto o di un'azienda, il responsabile del prodotto dell'organizzazione, è la persona che fa lavorare gli altri.</w:t>
      </w:r>
    </w:p>
    <w:p>
      <w:r>
        <w:t>Se il responsabile del prodotto non è formato per far lavorare le persone, non ci saranno prodotti, i numeri saranno molto bassi, e quel responsabile organizzativo rischia di restare disorientato e di fare una brutta figura.</w:t>
      </w:r>
    </w:p>
    <w:p>
      <w:r>
        <w:t>Perché se lui non fa questa cosa per prima, tutto il resto che farà sarà tempo sprecato.</w:t>
      </w:r>
    </w:p>
    <w:p>
      <w:r>
        <w:t>Un responsabile organizzativo che si lascia coinvolgere e prendere ordini dal capo del reparto, o che non riesce a confrontarsi direttamente con lui, finirà per ritirarsi dal reparto o semplicemente per diventare inattivo.</w:t>
      </w:r>
    </w:p>
    <w:p>
      <w:r>
        <w:t>Il primo grande fallimento di un responsabile organizzativo è non riuscire a formare il responsabile del prodotto dell'azienda o del reparto.</w:t>
      </w:r>
    </w:p>
    <w:p>
      <w:r>
        <w:rPr>
          <w:b/>
        </w:rPr>
        <w:t>PRIMA SITUAZIONE: Non c'è un capo reparto (o un capo azienda).</w:t>
      </w:r>
      <w:r>
        <w:t xml:space="preserve"> Azione corretta: trova rapidamente un capo reparto (o capo azienda) e disegna in fretta l'organigramma del reparto. Il numero di persone nel reparto (o nell'azienda) non conta a questo stadio. Prima le cose prioritarie. Trova un capo reparto (o capo azienda). E disegna rapidamente l'organigramma del posto.</w:t>
      </w:r>
    </w:p>
    <w:p>
      <w:r>
        <w:rPr>
          <w:b/>
        </w:rPr>
        <w:t>SECONDA SITUAZIONE: Hai un capo reparto (o capo azienda).</w:t>
      </w:r>
      <w:r>
        <w:t xml:space="preserve"> Azione corretta: formalo sui principi base di come far produrre le persone. Digli che tu ti occuperai della formazione, se lui li farà produrre. Lui è responsabile della loro produzione. Fagli conoscere bene questi principi. Digli che è nella prima fase. Quindi, vediamo un po' di produzione.</w:t>
      </w:r>
    </w:p>
    <w:p>
      <w:r>
        <w:rPr>
          <w:b/>
        </w:rPr>
        <w:t>TERZA SITUAZIONE: Il capo reparto o capo azienda corre di qua e di là, sembra indaffarato o se ne sta seduto lì.</w:t>
      </w:r>
      <w:r>
        <w:t xml:space="preserve"> Non sta portando fuori produzione. Ti racconterà tutto su "non sono stato formato", "non conosco il metodo", scuse su scuse. Ma niente produzione, né da lui né dallo staff. Azione corretta: bisogna fargli capire che non sta facendo il suo lavoro, per quanto indaffarato possa sembrare o quante ragioni possa avere. Probabilmente non se n'è nemmeno accorto e non sa di stare solo simulando di lavorare. Le persone poco capaci di guardare in faccia la realtà non se ne accorgono. Se invece sta davvero facendo il suo lavoro, sta portando fuori i suoi prodotti e sta spingendo lo staff a fare altrettanto, allora hai trovato una perla rara. Coltivalo, e non pensare nemmeno di applicargli questa terza azione. Ma è facile farsi ingannare: solo i prodotti reali raccontano la verità. Un dirigente o un reparto indaffarato non è necessariamente un dirigente o un reparto che produce. Quindi, se non ci sono prodotti da lui o dal suo staff, per qualsiasi motivo, è sotto la soglia critica.</w:t>
      </w:r>
    </w:p>
    <w:p>
      <w:r>
        <w:t>Non hai un vero capo reparto o capo azienda se non ci sono prodotti che escono e scambio che avviene. Solo questi, non le scuse o l'agitazione, raccontano la verità. Puoi ottenere "immagine pubblica" e report entusiasti (ma falsi). Puoi ottenere ogni genere di cosa. Ma dove sono i prodotti? Allora lo stuzzichi e lo incalzi, per attirare la sua attenzione, finché non sbotta, piange o urla E TIRA FUORI IL PROBLEMA VERO. Non gli chiedi in modo ripetitivo e meccanico "perché non stai lavorando?". Gli chiedi in tanti modi diversi "dove sono i prodotti?". E alla fine ti dirà qual è il problema vero. Tipo: "ma io non riesco a portare fuori prodotti perché non sono prodotti finché non tornano a dire alla gente quanto siamo bravi, quindi come faccio a...". Oppure: "continuo solo a correre di qua e di là e non succede niente". O qualche altra sciocchezza priva di senso. Quella è la sua vera causa. Quindi gli dici: "Guarda, non porti fuori prodotti perché non pensi di poterlo fare!" Oppure: "Stai solo cercando di sembrare indaffarato per non passare per uno che non fa niente." E se sei bravo e attento, sarà quello il momento della svolta. Il dirigente avrà un'illuminazione e passerà subito a una comunicazione fluida e a doppio senso, e lo avrai portato fuori da uno stato di rifiuto della realtà verso un vero confronto diretto con essa. Questo è il metodo "stuzzica e incalza" per farlo uscire dal non voler guardare in faccia le cose. In fondo, è tutto qui il suo problema: non guarda.</w:t>
      </w:r>
    </w:p>
    <w:p>
      <w:r>
        <w:rPr>
          <w:b/>
        </w:rPr>
        <w:t>SITUAZIONE QUATTRO: Il dirigente non fa avvicinare nessun responsabile organizzativo.</w:t>
      </w:r>
      <w:r>
        <w:t xml:space="preserve"> Scatta, ringhia. Non evitarlo. Azione corretta: stuzzica e incalza. È già a metà strada della Situazione Tre qui sopra. Portala a termine.</w:t>
      </w:r>
    </w:p>
    <w:p>
      <w:r>
        <w:rPr>
          <w:b/>
        </w:rPr>
        <w:t>SITUAZIONE CINQUE: Il dirigente va in blocco.</w:t>
      </w:r>
      <w:r>
        <w:t xml:space="preserve"> È un sintomo di incapacità di confronto diretto con la realtà. Non reagirà. Cercherà di compiacere. Ma non farà nemmeno quello. Azione corretta: trova un nuovo dirigente. Dirigenti passivi che non reagiscono e non riescono a lavorare non faranno mai lavorare uno staff. Dopo aver trovato un nuovo dirigente, recupera quello vecchio con un percorso di supporto individuale. Fai i passaggi da uno a quattro sul nuovo.</w:t>
      </w:r>
    </w:p>
    <w:p>
      <w:r>
        <w:rPr>
          <w:b/>
        </w:rPr>
        <w:t>SITUAZIONE SEI: Una volta arrivato fin qui con il dirigente, originale o nuovo che sia, scoprirai che di solito le sue azioni presentano ancora delle stranezze, anche se sta producendo.</w:t>
      </w:r>
      <w:r>
        <w:t xml:space="preserve"> Azione corretta: fai un lavoro sul confronto diretto nella sua area. Fai un lavoro su "avvicinarsi e ritirarsi" nella sua area. Poi chiarisci il suo prodotto su ogni sezione e reparto che ha sotto di sé, come se ne fosse lui il capo.</w:t>
      </w:r>
    </w:p>
    <w:p>
      <w:r>
        <w:rPr>
          <w:b/>
        </w:rPr>
        <w:t>SITUAZIONE SETTE: Porta fuori volume ma la qualità ne risente.</w:t>
      </w:r>
      <w:r>
        <w:t xml:space="preserve"> È un'incapacità generale di confronto diretto con la realtà. Azione corretta: portalo personalmente a crescere su ogni area della sua vita (lavoro, famiglia, salute, comunità), attraverso i vari livelli, fino a portarlo a un livello normale o superiore su ognuna. Poi lavora sullo scambio in ognuna di queste aree.</w:t>
      </w:r>
    </w:p>
    <w:p>
      <w:r>
        <w:rPr>
          <w:b/>
        </w:rPr>
        <w:t>SITUAZIONE OTTO: È attivo, produce, ma non fa produrre lo staff.</w:t>
      </w:r>
      <w:r>
        <w:t xml:space="preserve"> Azione corretta: riverifica con lui i principi base di come far produrre le persone, e cerca la causa per cui non riesce a passare dalla prima fase (organizzare) alla seconda fase (far produrre). Assicurati che l'abbia capito bene. Digli: "Fai capire loro che i risultati concreti vengono da un'azione efficace. Se non fanno cose efficaci, non otterranno risultati concreti. Pretendi risultati concreti."</w:t>
      </w:r>
    </w:p>
    <w:p>
      <w:r>
        <w:rPr>
          <w:b/>
        </w:rPr>
        <w:t>SITUAZIONE NOVE: Non conosce davvero il suo lavoro.</w:t>
      </w:r>
      <w:r>
        <w:t xml:space="preserve"> Azione corretta: inizia a formarlo. Non iniziare a formarlo oltre il minimo indispensabile finché non l'hai portato fino alla Situazione Otto. Il suo confronto diretto con la realtà non sarà abbastanza solido da applicare il materiale anche se lo conosce. Quindi solo a questo punto inizi a formarlo davvero. E a questo stadio lo formi osservando cosa non sa che dovrebbe sapere, selezioni i materiali giusti per il suo attuale livello di lacune, e lo verifichi solo su quelli. Tieni un registro di cosa ha verificato, così gli viene riconosciuto il progresso.</w:t>
      </w:r>
    </w:p>
    <w:p>
      <w:r>
        <w:rPr>
          <w:b/>
        </w:rPr>
        <w:t>SITUAZIONE DIECI: Il dirigente scivola indietro.</w:t>
      </w:r>
      <w:r>
        <w:t xml:space="preserve"> Ha alti e bassi o si ammala. Azione corretta: riconosci che è un individuo soggetto a turbamenti (una persona che si lascia destabilizzare da altri). Fallo intervistare dal responsabile della formazione. Gestisci la situazione e non accontentarti di un "è solo l'influenza" o simili. È una persona soggetta a turbamenti, e questo è un problema serio.</w:t>
      </w:r>
    </w:p>
    <w:p>
      <w:r>
        <w:rPr>
          <w:b/>
        </w:rPr>
        <w:t>SITUAZIONE UNDICI: Il dirigente non sembra ricordare cosa ha verificato o non applica quello che sa.</w:t>
      </w:r>
      <w:r>
        <w:t xml:space="preserve"> È superficiale oppure confuso. Azione corretta: fagli chiarire bene i termini che non capisce, sia in modo generale sia specificamente sui materiali che ha già trattato.</w:t>
      </w:r>
    </w:p>
    <w:p>
      <w:pPr>
        <w:pStyle w:val="Heading4"/>
      </w:pPr>
      <w:r>
        <w:t>Quanto tempo dedicargli</w:t>
      </w:r>
    </w:p>
    <w:p>
      <w:r>
        <w:t>Quanto tempo passi con un dirigente?</w:t>
      </w:r>
    </w:p>
    <w:p>
      <w:r>
        <w:t>Beh, che sia efficace o no, il suo tempo è prezioso.</w:t>
      </w:r>
    </w:p>
    <w:p>
      <w:r>
        <w:t>Non usare il momento di massimo carico di lavoro, o lui impazzirà per tutte le cose irrisolte che deve ancora fare. Così non arriverai da nessuna parte.</w:t>
      </w:r>
    </w:p>
    <w:p>
      <w:r>
        <w:t>Cerca di fare queste azioni su un dirigente durante il suo tempo di studio/formazione.</w:t>
      </w:r>
    </w:p>
    <w:p>
      <w:r>
        <w:t>Osservalo al lavoro per capire cosa fare durante quel tempo.</w:t>
      </w:r>
    </w:p>
    <w:p>
      <w:r>
        <w:t>Se non ha tempo di studio, devi prima risolvere i suoi blocchi di apprendimento e gestirli come nella Situazione Tredici. Un dirigente che non riesce a studiare non riesce nemmeno a vedere chiaramente.</w:t>
      </w:r>
    </w:p>
    <w:p>
      <w:r>
        <w:t>Se questo confligge con il tuo tempo di studio, organizzati diversamente per quella parte. Ma assicurati di prenderti il tuo, comunque.</w:t>
      </w:r>
    </w:p>
    <w:p>
      <w:r>
        <w:rPr>
          <w:b/>
        </w:rPr>
        <w:t>SITUAZIONE DODICI: Ha tempo di studio oltre alle ore di lavoro, ma non studia.</w:t>
      </w:r>
      <w:r>
        <w:t xml:space="preserve"> Azione corretta: assicurati che il tempo di studio venga gestito secondo le regole base su cosa significa davvero seguire un percorso formativo.</w:t>
      </w:r>
    </w:p>
    <w:p>
      <w:r>
        <w:rPr>
          <w:b/>
        </w:rPr>
        <w:t>SITUAZIONE TREDICI: Anche se esiste un percorso formativo per lo staff, non studia.</w:t>
      </w:r>
      <w:r>
        <w:t xml:space="preserve"> Azione corretta: fai una verifica dei blocchi di apprendimento e gestiscila correttamente.</w:t>
      </w:r>
    </w:p>
    <w:p>
      <w:pPr>
        <w:pStyle w:val="Heading4"/>
      </w:pPr>
      <w:r>
        <w:t>Il resto dello staff</w:t>
      </w:r>
    </w:p>
    <w:p>
      <w:r>
        <w:t>Cosa fai con il resto dello staff?</w:t>
      </w:r>
    </w:p>
    <w:p>
      <w:r>
        <w:t>Queste tredici situazioni valgono anche per qualsiasi membro dello staff.</w:t>
      </w:r>
    </w:p>
    <w:p>
      <w:r>
        <w:t>Non potresti fare di meglio che applicare queste cose a ognuno come azioni iniziali.</w:t>
      </w:r>
    </w:p>
    <w:p>
      <w:r>
        <w:t>Ci sono molte altre azioni che un responsabile organizzativo può fare, ma se non porti a termine queste, non andrai lontano.</w:t>
      </w:r>
    </w:p>
    <w:p>
      <w:r>
        <w:t>Ma per lo staff sotto il livello di capo reparto, le Situazioni Uno, Due e Otto non si applicano.</w:t>
      </w:r>
    </w:p>
    <w:p>
      <w:r>
        <w:rPr>
          <w:b/>
        </w:rPr>
        <w:t>SITUAZIONE UNO STAFF: Una posizione importante non è assegnata.</w:t>
      </w:r>
      <w:r>
        <w:t xml:space="preserve"> Azione corretta: fai nascere in fretta la funzione mancante tramite il responsabile organizzativo esecutivo, falla produrre staff e assegna formalmente la posizione. (Non fare l'errore di usare altre parti dell'azienda come bacino di personale, smontando meccanismi che funzionano o depredando altri reparti.) Metti su l'organigramma e inserisci la persona.</w:t>
      </w:r>
    </w:p>
    <w:p>
      <w:r>
        <w:rPr>
          <w:b/>
        </w:rPr>
        <w:t>SITUAZIONE DUE STAFF: Hai una persona nella posizione.</w:t>
      </w:r>
      <w:r>
        <w:t xml:space="preserve"> Azione corretta: formala rapidamente sull'essenziale. Mettila in un programma di formazione per il ruolo. Sblocca il suo tempo di studio. Assicurati che studi secondo il programma.</w:t>
      </w:r>
    </w:p>
    <w:p>
      <w:r>
        <w:rPr>
          <w:b/>
        </w:rPr>
        <w:t>SITUAZIONE OTTO STAFF: È attiva e produce, ma non fa muovere i suoi prodotti, oppure accumula arretrati e/o si incasina.</w:t>
      </w:r>
      <w:r>
        <w:t xml:space="preserve"> Azione corretta: fai il modulo base del percorso formativo generale, comprese le sue sezioni sulla comunicazione, falla esercitare sull'organigramma e mostrale gli altri uffici o persone con cui deve essere in contatto. Falle seguire fisicamente il percorso del suo prodotto lungo tutte le linee, e poi falle seguire i percorsi delle cose che dovrebbero arrivare a lei. Facendo questo troverai intoppi nei canali o nelle sue stesse linee di lavoro. Sistemali. Continua a esercitare la persona.</w:t>
      </w:r>
    </w:p>
    <w:p>
      <w:pPr>
        <w:pStyle w:val="Heading4"/>
      </w:pPr>
      <w:r>
        <w:t>Questo documento come lista di controllo</w:t>
      </w:r>
    </w:p>
    <w:p>
      <w:r>
        <w:t>Puoi usare questo documento come lista di controllo.</w:t>
      </w:r>
    </w:p>
    <w:p>
      <w:r>
        <w:t>Prendi una cartellina. Scrivici il nome della persona.</w:t>
      </w:r>
    </w:p>
    <w:p>
      <w:r>
        <w:t>Scrivi il nome della persona in cima a questo documento.</w:t>
      </w:r>
    </w:p>
    <w:p>
      <w:r>
        <w:t>Quando ogni azione è completata, segna le date in cui ci hai lavorato a margine, accanto alla situazione, con le tue iniziali.</w:t>
      </w:r>
    </w:p>
    <w:p>
      <w:r>
        <w:t>Quando è completamente fatta, segnala come FATTA con la data. Attenzione a NON-FATTE, MEZZE-FATTE o ARRETRATI.</w:t>
      </w:r>
    </w:p>
    <w:p>
      <w:r>
        <w:t>Non saltare passaggi su questo documento.</w:t>
      </w:r>
    </w:p>
    <w:p>
      <w:pPr>
        <w:pStyle w:val="Heading4"/>
      </w:pPr>
      <w:r>
        <w:t>Il perché di fondo dietro inattività o mancata produzione</w:t>
      </w:r>
    </w:p>
    <w:p>
      <w:r>
        <w:t>Il motivo generale per cui una persona resta inattiva o non produce è questo: si trova in una condizione bassa in una o più aree della sua vita, questo la mette fuori allineamento con le altre aree, e il risultato è un'incapacità di affrontare le cose di petto.</w:t>
      </w:r>
    </w:p>
    <w:p>
      <w:r>
        <w:t>La maggior parte delle persone, sul lavoro, non è davvero "presente" a quello che fa: agisce per riflesso sociale, esegue ordini o si attiva su qualcosa solo quando qualcuno gliela fa notare. Il resto del tempo è cieca, pur con gli occhi spalancati. Non è cattiveria. Semplicemente non vedono.</w:t>
      </w:r>
    </w:p>
    <w:p>
      <w:r>
        <w:t>Se non sono davvero presenti a se stesse, non devono neanche sentirsi responsabili di quello che fanno, giusto? Per questo tendono a vivere alla giornata, senza un vero senso di continuità e di responsabilità nel tempo.</w:t>
      </w:r>
    </w:p>
    <w:p>
      <w:r>
        <w:t>Di conseguenza queste situazioni si presentano davvero. E il modo di gestirle è stato testato e funziona.</w:t>
      </w:r>
    </w:p>
    <w:p>
      <w:r>
        <w:t>Non dire: "Perché non hai visto questo o quel problema?" Di' invece: "Vedi questo problema qui?", indicandolo direttamente. La persona guarderà in quella direzione. A volte serve mostrarle anche altre prove concrete perché lo veda per davvero. Finché queste situazioni non vengono gestite così, stai lavorando con automatismi sociali, non con la persona vera.</w:t>
      </w:r>
    </w:p>
    <w:p>
      <w:r>
        <w:t>Quando gestisci queste situazioni nel modo corretto appena descritto, insieme alle altre azioni di affiancamento sul ruolo, porti il responsabile a diventare causa: cioè a creare davvero il proprio ruolo, invece di limitarsi a occuparlo passivamente.</w:t>
      </w:r>
    </w:p>
    <w:p>
      <w:r>
        <w:t>Finché non lo hai fatto, lavorando con i suoi automatismi sociali come sopra, la persona non si sta comportando male: semplicemente non riesce a vedere.</w:t>
      </w:r>
    </w:p>
    <w:p>
      <w:r>
        <w:t>È così che si porta un dirigente a funzionare davvero.</w:t>
      </w:r>
    </w:p>
    <w:p>
      <w:r>
        <w:t>Farlo funzionare non gli fa alcun danno: anzi, solo così potrà avere morale.</w:t>
      </w:r>
    </w:p>
    <w:p>
      <w:r>
        <w:rPr>
          <w:b/>
        </w:rPr>
        <w:t>Situazione quattordici</w:t>
      </w:r>
      <w:r>
        <w:t>: un dirigente o un membro dello staff può provare a usare il responsabile organizzativo come se fosse un capo-ufficio operativo, oppure cercare di farlo intervenire direttamente sui prodotti della propria divisione. Sono entrambi errori fatali. L'azione corretta è spiegare loro brevemente cosa fa davvero un responsabile organizzativo: il suo prodotto sono LORO, le persone che forma e mette in condizione di lavorare, non l'output operativo della divisione.</w:t>
      </w:r>
    </w:p>
    <w:p>
      <w:pPr>
        <w:pStyle w:val="Heading4"/>
      </w:pPr>
      <w:r>
        <w:t>La scuola cinese</w:t>
      </w:r>
    </w:p>
    <w:p>
      <w:pPr>
        <w:pStyle w:val="Heading2"/>
      </w:pPr>
      <w:r>
        <w:t>La scuola cinese</w:t>
      </w:r>
    </w:p>
    <w:p>
      <w:r>
        <w:t>Pochissimi occidentali hanno mai visto davvero una lezione in una scuola cinese o araba, per questo è facilissimo fraintendere l'espressione "scuola cinese" quando la si usa.</w:t>
      </w:r>
    </w:p>
    <w:p>
      <w:r>
        <w:t>Il termine descrive un metodo in cui un istruttore, con una bacchetta, sta in piedi davanti alla classe, indica uno schema o un organigramma e ne nomina ogni parte.</w:t>
      </w:r>
    </w:p>
    <w:p>
      <w:r>
        <w:t>Chi conosce davvero una vera scuola cinese trova buffo vedere una classe seduta in silenzio: quello è puro schema occidentale. È così che si insegna in un'aula qualunque d'Occidente. Mai in una scuola cinese vera.</w:t>
      </w:r>
    </w:p>
    <w:p>
      <w:r>
        <w:t>Una classe cinese risponde in coro, tutti insieme, alle domande dell'insegnante. Partecipa attivamente.</w:t>
      </w:r>
    </w:p>
    <w:p>
      <w:r>
        <w:t>L'unico equivalente occidentale vagamente simile è una birreria tedesca dove il pubblico canta in coro le strofe lanciate dal capo-canto.</w:t>
      </w:r>
    </w:p>
    <w:p>
      <w:r>
        <w:t>La scuola cinese, dunque, è un metodo di partecipazione vocale collettiva. È un'attività vivace e rumorosa. Suona quasi come un canto ritmato.</w:t>
      </w:r>
    </w:p>
    <w:p>
      <w:r>
        <w:t>In una vera scuola cinese la risposta è talmente sincronizzata che, pur essendo pronunciata da tante voci insieme, si capisce perfettamente cosa viene risposto in coro.</w:t>
      </w:r>
    </w:p>
    <w:p>
      <w:r>
        <w:t>È essenzialmente un sistema che costruisce risposte mentali istantanee: lo studente, sentendo "2 x 2", pensa immediatamente "4".</w:t>
      </w:r>
    </w:p>
    <w:p>
      <w:r>
        <w:t>Per esempio: l'istruttore indica una grande tabella delle moltiplicazioni e grida "due per due". La classe, a una voce, risponde "quattro". Istruttore: "cinque per due". Classe: "dieci". E così via, per ore.</w:t>
      </w:r>
    </w:p>
    <w:p>
      <w:r>
        <w:t>La cosa si fa più complessa quando si insegnano, per esempio, principi di comportamento o testi di riferimento memorizzabili: in quel caso le tavole o i testi sono appesi al muro, l'insegnante chiama il capitolo e il paragrafo, e gli studenti li recitano in coro.</w:t>
      </w:r>
    </w:p>
    <w:p>
      <w:r>
        <w:t>Con lo stesso metodo si potrebbero insegnare a memoria regole procedurali, principi tecnici del mestiere e così via.</w:t>
      </w:r>
    </w:p>
    <w:p>
      <w:r>
        <w:t>Gli strumenti sono sempre gli stessi: un istruttore, una bacchetta, uno schema o una serie di immagini o grandi tabelle, una classe.</w:t>
      </w:r>
    </w:p>
    <w:p>
      <w:r>
        <w:t>Ci sono due fasi in questo tipo di insegnamento.</w:t>
      </w:r>
    </w:p>
    <w:p>
      <w:r>
        <w:rPr>
          <w:b/>
        </w:rPr>
        <w:t>A.</w:t>
      </w:r>
      <w:r>
        <w:t xml:space="preserve"> L'istruttore indica e dice cos'è. Poi chiede alla classe cos'è, e la classe risponde in coro.</w:t>
      </w:r>
    </w:p>
    <w:p>
      <w:r>
        <w:rPr>
          <w:b/>
        </w:rPr>
        <w:t>B.</w:t>
      </w:r>
      <w:r>
        <w:t xml:space="preserve"> Quando la classe ha imparato ripetendo dopo l'istruttore, questi ora indica con la bacchetta e chiede direttamente, e la classe risponde in coro con la risposta corretta.</w:t>
      </w:r>
    </w:p>
    <w:p>
      <w:pPr>
        <w:pStyle w:val="Heading4"/>
      </w:pPr>
      <w:r>
        <w:t>L'esercizio</w:t>
      </w:r>
    </w:p>
    <w:p>
      <w:r>
        <w:t>L'istruttore stesso deve prima padroneggiare l'esercizio. Ecco come funzionerebbe su un organigramma.</w:t>
      </w:r>
    </w:p>
    <w:p>
      <w:r>
        <w:rPr>
          <w:b/>
        </w:rPr>
        <w:t>Fase A.</w:t>
      </w:r>
    </w:p>
    <w:p>
      <w:r>
        <w:t>Istruttore indica la Divisione 1: "Questa è la Divisione 1, Amministrazione."</w:t>
      </w:r>
    </w:p>
    <w:p>
      <w:r>
        <w:t>Classe in coro: "Divisione 1, Amministrazione."</w:t>
      </w:r>
    </w:p>
    <w:p>
      <w:r>
        <w:t>Istruttore indica la Divisione 6: "Questa è la Divisione 6, Distribuzione."</w:t>
      </w:r>
    </w:p>
    <w:p>
      <w:r>
        <w:t>Classe: "Divisione 6, Distribuzione."</w:t>
      </w:r>
    </w:p>
    <w:p>
      <w:r>
        <w:t>E così via finché tutte le divisioni sono state nominate un po' di volte.</w:t>
      </w:r>
    </w:p>
    <w:p>
      <w:r>
        <w:rPr>
          <w:b/>
        </w:rPr>
        <w:t>Fase B.</w:t>
      </w:r>
    </w:p>
    <w:p>
      <w:r>
        <w:t>Istruttore indica la Divisione 1: "Cos'è questa?"</w:t>
      </w:r>
    </w:p>
    <w:p>
      <w:r>
        <w:t>Classe: "Divisione 1, Amministrazione."</w:t>
      </w:r>
    </w:p>
    <w:p>
      <w:r>
        <w:t>Istruttore indica la Divisione 4: "Cos'è questa?"</w:t>
      </w:r>
    </w:p>
    <w:p>
      <w:r>
        <w:t>Classe: "Divisione 4, Reparto Tecnico."</w:t>
      </w:r>
    </w:p>
    <w:p>
      <w:r>
        <w:t>E così via. A quel punto le divisioni si considerano acquisite dalla classe.</w:t>
      </w:r>
    </w:p>
    <w:p>
      <w:r>
        <w:t>Il passo successivo sono i reparti. Poi i nomi delle funzioni dei reparti. Poi le sezioni. Poi i titoli dei responsabili di ogni divisione, poi dei responsabili di reparto, e così via.</w:t>
      </w:r>
    </w:p>
    <w:p>
      <w:r>
        <w:t>Se si ha un organigramma funzionale, che mostra cosa produce ogni divisione, reparto e ruolo, si procede allo stesso modo anche su quello.</w:t>
      </w:r>
    </w:p>
    <w:p>
      <w:r>
        <w:t>Un esercizio di scuola cinese fatto per un breve periodo ogni giorno copre in fretta una quantità enorme di organigramma.</w:t>
      </w:r>
    </w:p>
    <w:p>
      <w:r>
        <w:t>I nuovi arrivati vanno allineati rapidamente per raggiungere il resto della classe o inserirsi in una nuova.</w:t>
      </w:r>
    </w:p>
    <w:p>
      <w:r>
        <w:t>Con la scuola cinese si può insegnare qualunque cosa vada imparata a memoria. Le modalità sono sempre le stesse.</w:t>
      </w:r>
    </w:p>
    <w:p>
      <w:r>
        <w:t>Tipi di nuvole, immagini da nominare in lingua straniera, persino sagome di modelli di aereo: qualunque cosa vada imparata parola per parola può essere insegnata con la scuola cinese. E ti sorprenderesti di quante cose andrebbero insegnate così. Se non lo sono, la persona ha basi fragili su quell'argomento.</w:t>
      </w:r>
    </w:p>
    <w:p>
      <w:r>
        <w:t>Bisogna avere cura di spiegare le parole poco chiare. Ma non è un vero e proprio esercizio di chiarimento del vocabolario: è insegnamento a memoria, parola per parola.</w:t>
      </w:r>
    </w:p>
    <w:p>
      <w:r>
        <w:t>E funziona.</w:t>
      </w:r>
    </w:p>
    <w:p>
      <w:r>
        <w:t>Ed è anche molto divertente.</w:t>
      </w:r>
    </w:p>
    <w:p>
      <w:pPr>
        <w:pStyle w:val="Heading4"/>
      </w:pPr>
      <w:r>
        <w:t>Quanto tempo ci vuole per fare una buona analisi</w:t>
      </w:r>
    </w:p>
    <w:p>
      <w:pPr>
        <w:pStyle w:val="Heading2"/>
      </w:pPr>
      <w:r>
        <w:t>Quanto tempo ci vuole per fare una buona analisi</w:t>
      </w:r>
    </w:p>
    <w:p>
      <w:r>
        <w:t>Quando un'analisi richiede troppo tempo, la causa si può quasi sempre ricondurre a un motivo specifico e individuale, diverso per ogni persona che la sta facendo.</w:t>
      </w:r>
    </w:p>
    <w:p>
      <w:r>
        <w:t>Questi motivi però si possono raggruppare in alcune categorie ricorrenti. Vale la pena scorrerle una per una insieme alla persona coinvolta, per capire quale (o quali) si applicano davvero, e affrontarle direttamente invece di limitarsi a spingerla a "fare più in fretta":</w:t>
      </w:r>
    </w:p>
    <w:p>
      <w:pPr>
        <w:pStyle w:val="ListNumber"/>
      </w:pPr>
      <w:r>
        <w:rPr>
          <w:b/>
        </w:rPr>
        <w:t>Parole non capite fino in fondo.</w:t>
      </w:r>
      <w:r>
        <w:t xml:space="preserve"> Spesso il blocco è semplicemente lessicale: la persona è passata sopra un termine tecnico senza averlo davvero capito.</w:t>
      </w:r>
    </w:p>
    <w:p>
      <w:pPr>
        <w:pStyle w:val="ListNumber"/>
      </w:pPr>
      <w:r>
        <w:rPr>
          <w:b/>
        </w:rPr>
        <w:t>Difficoltà a studiare e ad assimilare il materiale.</w:t>
      </w:r>
    </w:p>
    <w:p>
      <w:pPr>
        <w:pStyle w:val="ListNumber"/>
      </w:pPr>
      <w:r>
        <w:rPr>
          <w:b/>
        </w:rPr>
        <w:t>Ragionamento poco lineare, pieno di incongruenze non notate.</w:t>
      </w:r>
    </w:p>
    <w:p>
      <w:pPr>
        <w:pStyle w:val="ListNumber"/>
      </w:pPr>
      <w:r>
        <w:rPr>
          <w:b/>
        </w:rPr>
        <w:t>Comportamento scorretto non dichiarato</w:t>
      </w:r>
      <w:r>
        <w:t>, che la persona nasconde invece di affrontare apertamente.</w:t>
      </w:r>
    </w:p>
    <w:p>
      <w:pPr>
        <w:pStyle w:val="ListNumber"/>
      </w:pPr>
      <w:r>
        <w:rPr>
          <w:b/>
        </w:rPr>
        <w:t>Sta facendo altro</w:t>
      </w:r>
      <w:r>
        <w:t xml:space="preserve"> mentre dovrebbe concentrarsi sull'analisi.</w:t>
      </w:r>
    </w:p>
    <w:p>
      <w:pPr>
        <w:pStyle w:val="ListNumber"/>
      </w:pPr>
      <w:r>
        <w:rPr>
          <w:b/>
        </w:rPr>
        <w:t>Insofferenza o noia nella lettura</w:t>
      </w:r>
      <w:r>
        <w:t xml:space="preserve"> dei materiali.</w:t>
      </w:r>
    </w:p>
    <w:p>
      <w:pPr>
        <w:pStyle w:val="ListNumber"/>
      </w:pPr>
      <w:r>
        <w:rPr>
          <w:b/>
        </w:rPr>
        <w:t>Non sa leggere i numeri di riferimento</w:t>
      </w:r>
      <w:r>
        <w:t xml:space="preserve"> (le statistiche) e quindi non sa da dove partire.</w:t>
      </w:r>
    </w:p>
    <w:p>
      <w:pPr>
        <w:pStyle w:val="ListNumber"/>
      </w:pPr>
      <w:r>
        <w:rPr>
          <w:b/>
        </w:rPr>
        <w:t>Non conosce davvero la situazione</w:t>
      </w:r>
      <w:r>
        <w:t xml:space="preserve"> che deve analizzare.</w:t>
      </w:r>
    </w:p>
    <w:p>
      <w:pPr>
        <w:pStyle w:val="ListNumber"/>
      </w:pPr>
      <w:r>
        <w:rPr>
          <w:b/>
        </w:rPr>
        <w:t>Continua a leggere e rileggere perché non sa come affrontare il problema, e sta prendendo tempo.</w:t>
      </w:r>
    </w:p>
    <w:p>
      <w:pPr>
        <w:pStyle w:val="ListNumber"/>
      </w:pPr>
      <w:r>
        <w:rPr>
          <w:b/>
        </w:rPr>
        <w:t>Ha paura di prendersi la responsabilità delle conseguenze se sbaglia.</w:t>
      </w:r>
    </w:p>
    <w:p>
      <w:pPr>
        <w:pStyle w:val="ListNumber"/>
      </w:pPr>
      <w:r>
        <w:rPr>
          <w:b/>
        </w:rPr>
        <w:t>Sta riportando dati falsati</w:t>
      </w:r>
      <w:r>
        <w:t xml:space="preserve"> o parziali.</w:t>
      </w:r>
    </w:p>
    <w:p>
      <w:pPr>
        <w:pStyle w:val="ListNumber"/>
      </w:pPr>
      <w:r>
        <w:rPr>
          <w:b/>
        </w:rPr>
        <w:t>Si è già fatta un'idea della causa prima ancora di iniziare l'analisi.</w:t>
      </w:r>
    </w:p>
    <w:p>
      <w:pPr>
        <w:pStyle w:val="ListNumber"/>
      </w:pPr>
      <w:r>
        <w:rPr>
          <w:b/>
        </w:rPr>
        <w:t>Si sente stupida a riguardo.</w:t>
      </w:r>
    </w:p>
    <w:p>
      <w:pPr>
        <w:pStyle w:val="ListNumber"/>
      </w:pPr>
      <w:r>
        <w:rPr>
          <w:b/>
        </w:rPr>
        <w:t>Ha altre intenzioni</w:t>
      </w:r>
      <w:r>
        <w:t xml:space="preserve"> che interferiscono, non dichiarate.</w:t>
      </w:r>
    </w:p>
    <w:p>
      <w:pPr>
        <w:pStyle w:val="ListNumber"/>
      </w:pPr>
      <w:r>
        <w:rPr>
          <w:b/>
        </w:rPr>
        <w:t>Ha altri motivi non coperti da questa lista.</w:t>
      </w:r>
    </w:p>
    <w:p>
      <w:pPr>
        <w:pStyle w:val="ListNumber"/>
      </w:pPr>
      <w:r>
        <w:rPr>
          <w:b/>
        </w:rPr>
        <w:t>Nasconde qualcosa che non vuole dire.</w:t>
      </w:r>
    </w:p>
    <w:p>
      <w:pPr>
        <w:pStyle w:val="ListNumber"/>
      </w:pPr>
      <w:r>
        <w:rPr>
          <w:b/>
        </w:rPr>
        <w:t>Ha colpe o responsabilità irrisolte proprio nell'area che sta cercando di analizzare.</w:t>
      </w:r>
    </w:p>
    <w:p>
      <w:pPr>
        <w:pStyle w:val="ListNumber"/>
      </w:pPr>
      <w:r>
        <w:rPr>
          <w:b/>
        </w:rPr>
        <w:t>Ha dei dubbi irrisolti sul metodo stesso di analisi.</w:t>
      </w:r>
    </w:p>
    <w:p>
      <w:pPr>
        <w:pStyle w:val="ListNumber"/>
      </w:pPr>
      <w:r>
        <w:rPr>
          <w:b/>
        </w:rPr>
        <w:t>Ha ricevuto conclusioni sbagliate in passato</w:t>
      </w:r>
      <w:r>
        <w:t xml:space="preserve"> su quell'area, mai corrette.</w:t>
      </w:r>
    </w:p>
    <w:p>
      <w:pPr>
        <w:pStyle w:val="ListNumber"/>
      </w:pPr>
      <w:r>
        <w:rPr>
          <w:b/>
        </w:rPr>
        <w:t>Non le interessa davvero riuscire.</w:t>
      </w:r>
    </w:p>
    <w:p>
      <w:pPr>
        <w:pStyle w:val="ListNumber"/>
      </w:pPr>
      <w:r>
        <w:rPr>
          <w:b/>
        </w:rPr>
        <w:t>Ha già avuto problemi in passato con questo tipo di verifica.</w:t>
      </w:r>
    </w:p>
    <w:p>
      <w:pPr>
        <w:pStyle w:val="ListNumber"/>
      </w:pPr>
      <w:r>
        <w:rPr>
          <w:b/>
        </w:rPr>
        <w:t>È confusa.</w:t>
      </w:r>
    </w:p>
    <w:p>
      <w:pPr>
        <w:pStyle w:val="ListNumber"/>
      </w:pPr>
      <w:r>
        <w:rPr>
          <w:b/>
        </w:rPr>
        <w:t>È in una condizione di forte pressione o disperazione</w:t>
      </w:r>
      <w:r>
        <w:t>, che le impedisce di ragionare con lucidità.</w:t>
      </w:r>
    </w:p>
    <w:p>
      <w:pPr>
        <w:pStyle w:val="ListNumber"/>
      </w:pPr>
      <w:r>
        <w:rPr>
          <w:b/>
        </w:rPr>
        <w:t>Fatica semplicemente a portare a termine l'analisi.</w:t>
      </w:r>
    </w:p>
    <w:p>
      <w:pPr>
        <w:pStyle w:val="ListNumber"/>
      </w:pPr>
      <w:r>
        <w:rPr>
          <w:b/>
        </w:rPr>
        <w:t>Non riesce a ragionare bene con il metodo di analisi stesso.</w:t>
      </w:r>
    </w:p>
    <w:p>
      <w:pPr>
        <w:pStyle w:val="ListNumber"/>
      </w:pPr>
      <w:r>
        <w:rPr>
          <w:b/>
        </w:rPr>
        <w:t>Continua ad accettare informazioni false</w:t>
      </w:r>
      <w:r>
        <w:t xml:space="preserve"> senza verificarle.</w:t>
      </w:r>
    </w:p>
    <w:p>
      <w:pPr>
        <w:pStyle w:val="ListNumber"/>
      </w:pPr>
      <w:r>
        <w:rPr>
          <w:b/>
        </w:rPr>
        <w:t>Ha ricevuto indicazioni informali e non verificate</w:t>
      </w:r>
      <w:r>
        <w:t xml:space="preserve"> ("si dice che...") invece che la procedura corretta.</w:t>
      </w:r>
    </w:p>
    <w:p>
      <w:pPr>
        <w:pStyle w:val="ListNumber"/>
      </w:pPr>
      <w:r>
        <w:rPr>
          <w:b/>
        </w:rPr>
        <w:t>Qualcuno le ha detto qualcosa sull'analisi che lei stessa non è mai riuscita a capire davvero.</w:t>
      </w:r>
    </w:p>
    <w:p>
      <w:pPr>
        <w:pStyle w:val="ListNumber"/>
      </w:pPr>
      <w:r>
        <w:rPr>
          <w:b/>
        </w:rPr>
        <w:t>Ha sentito dire cose sul metodo di analisi che non fanno parte del metodo vero e proprio.</w:t>
      </w:r>
    </w:p>
    <w:p>
      <w:pPr>
        <w:pStyle w:val="ListNumber"/>
      </w:pPr>
      <w:r>
        <w:rPr>
          <w:b/>
        </w:rPr>
        <w:t>Ha letto materiale sull'argomento che non viene dalla fonte ufficiale.</w:t>
      </w:r>
    </w:p>
    <w:p>
      <w:pPr>
        <w:pStyle w:val="ListNumber"/>
      </w:pPr>
      <w:r>
        <w:rPr>
          <w:b/>
        </w:rPr>
        <w:t>Trova qualcosa di sgradevole nell'atto stesso di analizzare.</w:t>
      </w:r>
    </w:p>
    <w:p>
      <w:pPr>
        <w:pStyle w:val="ListNumber"/>
      </w:pPr>
      <w:r>
        <w:rPr>
          <w:b/>
        </w:rPr>
        <w:t>È in disaccordo con qualche punto del metodo.</w:t>
      </w:r>
    </w:p>
    <w:p>
      <w:pPr>
        <w:pStyle w:val="ListNumber"/>
      </w:pPr>
      <w:r>
        <w:rPr>
          <w:b/>
        </w:rPr>
        <w:t>Non crede che l'analisi si possa davvero fare.</w:t>
      </w:r>
    </w:p>
    <w:p>
      <w:pPr>
        <w:pStyle w:val="ListNumber"/>
      </w:pPr>
      <w:r>
        <w:rPr>
          <w:b/>
        </w:rPr>
        <w:t>C'è qualcosa che per lei è più importante dell'analisi in quel momento.</w:t>
      </w:r>
    </w:p>
    <w:p>
      <w:pPr>
        <w:pStyle w:val="ListNumber"/>
      </w:pPr>
      <w:r>
        <w:rPr>
          <w:b/>
        </w:rPr>
        <w:t>Non riesce proprio ad analizzare quella specifica area.</w:t>
      </w:r>
    </w:p>
    <w:p>
      <w:pPr>
        <w:pStyle w:val="ListNumber"/>
      </w:pPr>
      <w:r>
        <w:rPr>
          <w:b/>
        </w:rPr>
        <w:t>Fatica a trarre conclusioni dalle incongruenze che nota.</w:t>
      </w:r>
    </w:p>
    <w:p>
      <w:pPr>
        <w:pStyle w:val="ListNumber"/>
      </w:pPr>
      <w:r>
        <w:rPr>
          <w:b/>
        </w:rPr>
        <w:t>Non riesce a riconoscere un'incongruenza quando la vede.</w:t>
      </w:r>
    </w:p>
    <w:p>
      <w:pPr>
        <w:pStyle w:val="ListNumber"/>
      </w:pPr>
      <w:r>
        <w:rPr>
          <w:b/>
        </w:rPr>
        <w:t>(Solo per chi ricopre il ruolo di analista)</w:t>
      </w:r>
      <w:r>
        <w:t>: si è data obiettivi diversi da quelli realmente richiesti dal compito.</w:t>
      </w:r>
    </w:p>
    <w:p>
      <w:pPr>
        <w:pStyle w:val="ListNumber"/>
      </w:pPr>
      <w:r>
        <w:rPr>
          <w:b/>
        </w:rPr>
        <w:t>Ha difficoltà con la procedura di indagine vera e propria.</w:t>
      </w:r>
    </w:p>
    <w:p>
      <w:pPr>
        <w:pStyle w:val="ListNumber"/>
      </w:pPr>
      <w:r>
        <w:rPr>
          <w:b/>
        </w:rPr>
        <w:t>Qualche altro motivo</w:t>
      </w:r>
      <w:r>
        <w:t>, da individuare parlandone apertamente con lei.</w:t>
      </w:r>
    </w:p>
    <w:p>
      <w:pPr>
        <w:pStyle w:val="ListNumber"/>
      </w:pPr>
      <w:r>
        <w:rPr>
          <w:b/>
        </w:rPr>
        <w:t>In realtà non c'è nessun problema</w:t>
      </w:r>
      <w:r>
        <w:t>: va semplicemente fatto notare alla persona.</w:t>
      </w:r>
    </w:p>
    <w:p>
      <w:r>
        <w:t>Passando in rassegna questa lista con la persona si individua facilmente perché sta avendo difficoltà con il metodo di analisi o con la sua applicazione. Una volta affrontati questi motivi, e fatto ristudiare bene il metodo (con tutti i termini davvero chiari), si scopre che le analisi diventano molto più facili e molto più rapide da fare.</w:t>
      </w:r>
    </w:p>
    <w:p>
      <w:pPr>
        <w:pStyle w:val="Heading4"/>
      </w:pPr>
      <w:r>
        <w:t>L'esercizio del programma</w:t>
      </w:r>
    </w:p>
    <w:p>
      <w:pPr>
        <w:pStyle w:val="Heading2"/>
      </w:pPr>
      <w:r>
        <w:t>L'esercizio del programma</w:t>
      </w:r>
    </w:p>
    <w:p>
      <w:r>
        <w:t>La maggior parte delle persone non riesce a seguire un programma scritto. Eppure ogni progetto serio, in azienda, prende forma di programma scritto.</w:t>
      </w:r>
    </w:p>
    <w:p>
      <w:r>
        <w:t>I motivi sono vari. Ma quando i programmi non vengono capiti, finiscono per essere reinterpretati a modo proprio, abbandonati, lasciati a metà, e in poco tempo ti ritrovi con un arretrato di cose non fatte o fatte a metà.</w:t>
      </w:r>
    </w:p>
    <w:p>
      <w:r>
        <w:t>Ci possono essere (e di solito ci sono) altre situazioni che impediscono di portare avanti un programma: un comportamento scorretto non affrontato, una persona che si lascia destabilizzare da altri o da dinamiche relazionali tossiche, la mancanza di chiarezza su cosa sia davvero il prodotto o lo scambio di valore richiesto, un'area scoperta o sotto organico. Questi sono i motivi più comuni.</w:t>
      </w:r>
    </w:p>
    <w:p>
      <w:r>
        <w:t>Ma quando tutto questo è già stato affrontato, restano altri due possibili motivi: o il progetto scritto in sé ha un difetto che lo rende ineseguibile (serve attrezzatura o budget che non ci sono, è scritto in modo incoerente, o semplicemente non si applica alla situazione), oppure LA PERSONA COINVOLTA NON RIESCE PROPRIO A PORTARE AVANTI UN PROGETTO. Il primo motivo viene usato fin troppo spesso come scusa per coprire il secondo, CHE È QUASI SEMPRE LA VERA CAUSA. Non riescono a eseguire un progetto e preferiscono improvvisare a modo loro perché non capiscono davvero cosa sia l'ordine logico di un progetto, né come è fatto. Per affrontare questo problema, ecco due esercizi pratici.</w:t>
      </w:r>
    </w:p>
    <w:p>
      <w:r>
        <w:t>La persona deve semplicemente farli, con onestà, uno per uno, partendo dal primo obiettivo.</w:t>
      </w:r>
    </w:p>
    <w:p>
      <w:pPr>
        <w:pStyle w:val="Heading4"/>
      </w:pPr>
      <w:r>
        <w:t>Esercizio dimostrativo 1</w:t>
      </w:r>
    </w:p>
    <w:p>
      <w:r>
        <w:rPr>
          <w:b/>
        </w:rPr>
        <w:t>Scopo:</w:t>
      </w:r>
      <w:r>
        <w:t xml:space="preserve"> imparare a portare a termine un progetto.</w:t>
      </w:r>
    </w:p>
    <w:p>
      <w:r>
        <w:rPr>
          <w:b/>
        </w:rPr>
        <w:t>Obiettivo principale:</w:t>
      </w:r>
      <w:r>
        <w:t xml:space="preserve"> completarlo.</w:t>
      </w:r>
    </w:p>
    <w:p>
      <w:r>
        <w:rPr>
          <w:b/>
        </w:rPr>
        <w:t>Obiettivi primari:</w:t>
      </w:r>
    </w:p>
    <w:p>
      <w:pPr>
        <w:pStyle w:val="ListNumber"/>
      </w:pPr>
      <w:r>
        <w:t>Leggi questo testo fino a "Esercizio dimostrativo 1".</w:t>
      </w:r>
    </w:p>
    <w:p>
      <w:pPr>
        <w:pStyle w:val="ListNumber"/>
      </w:pPr>
      <w:r>
        <w:t>Spunta ogni passaggio man mano che lo completi.</w:t>
      </w:r>
    </w:p>
    <w:p>
      <w:r>
        <w:rPr>
          <w:b/>
        </w:rPr>
        <w:t>Obiettivi imprescindibili:</w:t>
      </w:r>
    </w:p>
    <w:p>
      <w:pPr>
        <w:pStyle w:val="ListNumber"/>
      </w:pPr>
      <w:r>
        <w:t>Sii onesto nel farlo.</w:t>
      </w:r>
    </w:p>
    <w:p>
      <w:pPr>
        <w:pStyle w:val="ListNumber"/>
      </w:pPr>
      <w:r>
        <w:t>Fallo tutto, senza saltare nulla.</w:t>
      </w:r>
    </w:p>
    <w:p>
      <w:r>
        <w:rPr>
          <w:b/>
        </w:rPr>
        <w:t>Passi operativi:</w:t>
      </w:r>
    </w:p>
    <w:p>
      <w:pPr>
        <w:pStyle w:val="ListNumber"/>
      </w:pPr>
      <w:r>
        <w:t>Togliti la scarpa destra. Guarda la suola. Nota cosa c'è sopra. Rimettila.</w:t>
      </w:r>
    </w:p>
    <w:p>
      <w:pPr>
        <w:pStyle w:val="ListNumber"/>
      </w:pPr>
      <w:r>
        <w:t>Vai a bere un bicchiere d'acqua.</w:t>
      </w:r>
    </w:p>
    <w:p>
      <w:pPr>
        <w:pStyle w:val="ListNumber"/>
      </w:pPr>
      <w:r>
        <w:t>Prendi un foglio. Disegna tre cerchi concentrici. Giralo a faccia in giù. Scrivi il tuo nome sul retro. Strappalo e metti i pezzi dentro un libro.</w:t>
      </w:r>
    </w:p>
    <w:p>
      <w:pPr>
        <w:pStyle w:val="ListNumber"/>
      </w:pPr>
      <w:r>
        <w:t>Togliti la scarpa sinistra. Guarda la suola. Nota cosa c'è sopra. Rimettila.</w:t>
      </w:r>
    </w:p>
    <w:p>
      <w:pPr>
        <w:pStyle w:val="ListNumber"/>
      </w:pPr>
      <w:r>
        <w:t>Vai a trovare qualcuno e salutalo. Torna e scrivi una nota, indirizzata a te stesso dal tuo ruolo, su come ti ha accolto.</w:t>
      </w:r>
    </w:p>
    <w:p>
      <w:pPr>
        <w:pStyle w:val="ListNumber"/>
      </w:pPr>
      <w:r>
        <w:t>Scrivi una nota dal tuo ruolo a te stesso, in forma corretta, correggendo come hai scritto la nota al punto 5. Archiviala nella cartella del tuo ruolo.</w:t>
      </w:r>
    </w:p>
    <w:p>
      <w:pPr>
        <w:pStyle w:val="ListNumber"/>
      </w:pPr>
      <w:r>
        <w:t>Togliti entrambe le scarpe, batti i tacchi tre volte, e rimettile.</w:t>
      </w:r>
    </w:p>
    <w:p>
      <w:pPr>
        <w:pStyle w:val="ListNumber"/>
      </w:pPr>
      <w:r>
        <w:t>Scrivi una lista dei progetti della tua vita che hai lasciato incompleti o mai iniziati.</w:t>
      </w:r>
    </w:p>
    <w:p>
      <w:pPr>
        <w:pStyle w:val="ListNumber"/>
      </w:pPr>
      <w:r>
        <w:t>Scrivi perché è successo.</w:t>
      </w:r>
    </w:p>
    <w:p>
      <w:pPr>
        <w:pStyle w:val="ListNumber"/>
      </w:pPr>
      <w:r>
        <w:t>Ricontrolla con attenzione questo esercizio per essere sicuro di averlo fatto tutto onestamente.</w:t>
      </w:r>
    </w:p>
    <w:p>
      <w:pPr>
        <w:pStyle w:val="ListNumber"/>
      </w:pPr>
      <w:r>
        <w:t>Annota eventuali intuizioni avute facendo questo esercizio.</w:t>
      </w:r>
    </w:p>
    <w:p>
      <w:pPr>
        <w:pStyle w:val="ListNumber"/>
      </w:pPr>
      <w:r>
        <w:t>Decidi onestamente se lo hai portato a termine per davvero.</w:t>
      </w:r>
    </w:p>
    <w:p>
      <w:pPr>
        <w:pStyle w:val="ListNumber"/>
      </w:pPr>
      <w:r>
        <w:t>Consegna tutti i fogli, inclusi i pezzi strappati dentro il libro, al tuo responsabile organizzativo o al tuo superiore, con una nota che dice "Esercizio dimostrativo 1 completato".</w:t>
      </w:r>
    </w:p>
    <w:p>
      <w:r>
        <w:rPr>
          <w:b/>
        </w:rPr>
        <w:t>Fine dell'esercizio.</w:t>
      </w:r>
    </w:p>
    <w:p>
      <w:pPr>
        <w:pStyle w:val="Heading4"/>
      </w:pPr>
      <w:r>
        <w:t>Esercizio dimostrativo 2</w:t>
      </w:r>
    </w:p>
    <w:p>
      <w:r>
        <w:rPr>
          <w:b/>
        </w:rPr>
        <w:t>Scopo:</w:t>
      </w:r>
      <w:r>
        <w:t xml:space="preserve"> capire cosa significa davvero produrre.</w:t>
      </w:r>
    </w:p>
    <w:p>
      <w:r>
        <w:rPr>
          <w:b/>
        </w:rPr>
        <w:t>Obiettivo principale:</w:t>
      </w:r>
      <w:r>
        <w:t xml:space="preserve"> produrre effettivamente qualcosa.</w:t>
      </w:r>
    </w:p>
    <w:p>
      <w:r>
        <w:rPr>
          <w:b/>
        </w:rPr>
        <w:t>Obiettivi primari:</w:t>
      </w:r>
    </w:p>
    <w:p>
      <w:pPr>
        <w:pStyle w:val="ListNumber"/>
      </w:pPr>
      <w:r>
        <w:t>Prendi una matita e 5 fogli.</w:t>
      </w:r>
    </w:p>
    <w:p>
      <w:r>
        <w:rPr>
          <w:b/>
        </w:rPr>
        <w:t>Passi operativi:</w:t>
      </w:r>
    </w:p>
    <w:p>
      <w:pPr>
        <w:pStyle w:val="ListNumber"/>
      </w:pPr>
      <w:r>
        <w:t>Sembra molto impegnato senza fare davvero nulla.</w:t>
      </w:r>
    </w:p>
    <w:p>
      <w:pPr>
        <w:pStyle w:val="ListNumber"/>
      </w:pPr>
      <w:r>
        <w:t>Rifallo, ma stavolta in modo molto più convincente.</w:t>
      </w:r>
    </w:p>
    <w:p>
      <w:pPr>
        <w:pStyle w:val="ListNumber"/>
      </w:pPr>
      <w:r>
        <w:t>Individua qual è il vero prodotto finale di valore del tuo ruolo. Fatti aiutare dal tuo responsabile organizzativo o dal tuo superiore, se serve.</w:t>
      </w:r>
    </w:p>
    <w:p>
      <w:pPr>
        <w:pStyle w:val="ListNumber"/>
      </w:pPr>
      <w:r>
        <w:t>Metti in ordine i documenti in arrivo sulla tua scrivania.</w:t>
      </w:r>
    </w:p>
    <w:p>
      <w:pPr>
        <w:pStyle w:val="ListNumber"/>
      </w:pPr>
      <w:r>
        <w:t>Prendi il primo foglio previsto negli obiettivi primari. Scrivi se il punto 4 era o no una vera produzione.</w:t>
      </w:r>
    </w:p>
    <w:p>
      <w:pPr>
        <w:pStyle w:val="ListNumber"/>
      </w:pPr>
      <w:r>
        <w:t>Guarda tra i documenti in arrivo e trova una pratica o una nota che non contribuisce in nessun modo a farti uscire il tuo prodotto.</w:t>
      </w:r>
    </w:p>
    <w:p>
      <w:pPr>
        <w:pStyle w:val="ListNumber"/>
      </w:pPr>
      <w:r>
        <w:t>Rispondi comunque a quella pratica.</w:t>
      </w:r>
    </w:p>
    <w:p>
      <w:pPr>
        <w:pStyle w:val="ListNumber"/>
      </w:pPr>
      <w:r>
        <w:t>Prendi il secondo foglio. Scrivi perché l'azione al punto 7 è, in fondo, del tutto ragionevole.</w:t>
      </w:r>
    </w:p>
    <w:p>
      <w:pPr>
        <w:pStyle w:val="ListNumber"/>
      </w:pPr>
      <w:r>
        <w:t>Prendi il terzo foglio e disegna i canali di comunicazione corretti del tuo ruolo.</w:t>
      </w:r>
    </w:p>
    <w:p>
      <w:pPr>
        <w:pStyle w:val="ListNumber"/>
      </w:pPr>
      <w:r>
        <w:t>Fai uscire un prodotto corretto del tuo ruolo, completo e di alta qualità.</w:t>
      </w:r>
    </w:p>
    <w:p>
      <w:pPr>
        <w:pStyle w:val="ListNumber"/>
      </w:pPr>
      <w:r>
        <w:t>Consegnalo.</w:t>
      </w:r>
    </w:p>
    <w:p>
      <w:pPr>
        <w:pStyle w:val="ListNumber"/>
      </w:pPr>
      <w:r>
        <w:t>Ripassa i passi operativi fatti finora e nota quale ti ha fatto sentire meglio.</w:t>
      </w:r>
    </w:p>
    <w:p>
      <w:pPr>
        <w:pStyle w:val="ListNumber"/>
      </w:pPr>
      <w:r>
        <w:t>Prendi il quarto foglio e scrivi se la produzione è o no alla base del morale di una persona.</w:t>
      </w:r>
    </w:p>
    <w:p>
      <w:pPr>
        <w:pStyle w:val="ListNumber"/>
      </w:pPr>
      <w:r>
        <w:t>Prendi il quinto foglio, usalo come copertina e scrivi un riassunto dell'intero esercizio.</w:t>
      </w:r>
    </w:p>
    <w:p>
      <w:pPr>
        <w:pStyle w:val="ListNumber"/>
      </w:pPr>
      <w:r>
        <w:t>Renditi conto di aver portato a termine un progetto.</w:t>
      </w:r>
    </w:p>
    <w:p>
      <w:pPr>
        <w:pStyle w:val="ListNumber"/>
      </w:pPr>
      <w:r>
        <w:t>Consegna tutto il materiale, con i fogli, al tuo responsabile organizzativo o al tuo superiore.</w:t>
      </w:r>
    </w:p>
    <w:p>
      <w:r>
        <w:rPr>
          <w:b/>
        </w:rPr>
        <w:t>Fine dell'esercizio.</w:t>
      </w:r>
    </w:p>
    <w:p>
      <w:pPr>
        <w:pStyle w:val="Heading4"/>
      </w:pPr>
      <w:r>
        <w:t>La competenza dei supervisori di corso</w:t>
      </w:r>
    </w:p>
    <w:p>
      <w:pPr>
        <w:pStyle w:val="Heading2"/>
      </w:pPr>
      <w:r>
        <w:t>La competenza dei supervisori di corso</w:t>
      </w:r>
    </w:p>
    <w:p>
      <w:r>
        <w:t>Per un responsabile organizzativo deve essere chiarissimo che se il materiale formativo del corso non è disponibile e non viene insegnato, tutto il resto del suo lavoro sarà inutile.</w:t>
      </w:r>
    </w:p>
    <w:p>
      <w:r>
        <w:t>La formazione e l'affiancamento dei supervisori di corso non è compito di chi gestisce il prodotto operativo: è compito della funzione formazione/HR o di chi coordina i responsabili organizzativi.</w:t>
      </w:r>
    </w:p>
    <w:p>
      <w:r>
        <w:t>Un cedimento sulla supervisione dei corsi (e sulle funzioni di correzione e recupero degli studenti) manda in tilt tutta l'erogazione formativa dell'azienda, sia verso i clienti sia verso lo staff, e vanifica qualunque cosa un responsabile organizzativo stia cercando di ottenere.</w:t>
      </w:r>
    </w:p>
    <w:p>
      <w:r>
        <w:t>I corsi, sia per il pubblico esterno sia per lo staff interno, sono entrambi di importanza vitale. Solo dopo vengono le attività operative vere e proprie. Ma se la formazione fallisce, anche l'erogazione del servizio finale fallisce, perché le persone non saranno messe in condizione di farlo bene.</w:t>
      </w:r>
    </w:p>
    <w:p>
      <w:r>
        <w:t>Inoltre, spesso è proprio il responsabile organizzativo a occuparsi in prima persona della formazione, e quindi deve avere ben chiari questi principi anche lui. E deve farli rispettare sui supervisori di corso, IN QUALUNQUE DIVISIONE STIA OPERANDO.</w:t>
      </w:r>
    </w:p>
    <w:p>
      <w:r>
        <w:t>Se non lo fa, un cedimento nella formazione manderà a monte tutti i suoi piani meglio organizzati. Supervisori scadenti? E allora chi verrà mai formato bene?</w:t>
      </w:r>
    </w:p>
    <w:p>
      <w:pPr>
        <w:pStyle w:val="Heading4"/>
      </w:pPr>
      <w:r>
        <w:t>Materiali</w:t>
      </w:r>
    </w:p>
    <w:p>
      <w:r>
        <w:t>Prima di tutto vengono i materiali. Se non hai il materiale giusto per quel corso, di che corso stiamo parlando?</w:t>
      </w:r>
    </w:p>
    <w:p>
      <w:r>
        <w:t>Controlla sempre cosa hai a disposizione e poi muovi mari e monti per rimediare a ciò che manca, è insufficiente o è fuori posto.</w:t>
      </w:r>
    </w:p>
    <w:p>
      <w:pPr>
        <w:pStyle w:val="Heading4"/>
      </w:pPr>
      <w:r>
        <w:t>Orari</w:t>
      </w:r>
    </w:p>
    <w:p>
      <w:r>
        <w:t>Poi vengono gli orari.</w:t>
      </w:r>
    </w:p>
    <w:p>
      <w:r>
        <w:t>Devono essere reali e rispettati anche dal supervisore del corso, non solo dagli studenti.</w:t>
      </w:r>
    </w:p>
    <w:p>
      <w:pPr>
        <w:pStyle w:val="Heading4"/>
      </w:pPr>
      <w:r>
        <w:t>Presenza</w:t>
      </w:r>
    </w:p>
    <w:p>
      <w:r>
        <w:t>Poi viene l'esistenza stessa, la presenza fisica del supervisore.</w:t>
      </w:r>
    </w:p>
    <w:p>
      <w:r>
        <w:t>Può capitare che non ci sia proprio, che ci sia solo part time, o che ci sia ma stia facendo tutt'altro.</w:t>
      </w:r>
    </w:p>
    <w:p>
      <w:r>
        <w:t>Il supervisore va messo lì a supervisionare il corso, non a fare amministrazione o a smistare cartelline. (Quando un corso viene affiancato da qualcun altro, la persona che dovrebbe occuparsene se ne libera scaricandola sul supervisore, oppure non struttura bene il percorso, e il risultato è che di fatto un supervisore vero non c'è.)</w:t>
      </w:r>
    </w:p>
    <w:p>
      <w:r>
        <w:t>Quindi: metti un supervisore a supervisionare davvero il corso. È il suo lavoro, il suo ruolo, non un optional.</w:t>
      </w:r>
    </w:p>
    <w:p>
      <w:pPr>
        <w:pStyle w:val="Heading4"/>
      </w:pPr>
      <w:r>
        <w:t>Il supporto del supervisore</w:t>
      </w:r>
    </w:p>
    <w:p>
      <w:r>
        <w:t>Nella supervisione di un corso si può cadere in due estremi:</w:t>
      </w:r>
    </w:p>
    <w:p>
      <w:pPr>
        <w:pStyle w:val="ListNumber"/>
      </w:pPr>
      <w:r>
        <w:t>Nessuna attenzione allo studente.</w:t>
      </w:r>
    </w:p>
    <w:p>
      <w:pPr>
        <w:pStyle w:val="ListNumber"/>
      </w:pPr>
      <w:r>
        <w:t>Disturbare lo studente e bloccargli i progressi.</w:t>
      </w:r>
    </w:p>
    <w:p>
      <w:r>
        <w:t>Il punto da afferrare è quella che mi piace chiamare "capacità di osservare l'ovvio". È una parola coniata per indicare esattamente questo: osservare ciò che è sotto gli occhi di tutti. Non esiste un termine preciso equivalente in nessuna lingua.</w:t>
      </w:r>
    </w:p>
    <w:p>
      <w:r>
        <w:t>Le persone, semplicemente, non sembrano notare l'ovvio. Il motivo è quasi sempre lo stesso: parole o concetti non capiti fino in fondo. Quando il significato di un termine non è chiaro, anche la cosa reale che rappresenta diventa un po' meno visibile.</w:t>
      </w:r>
    </w:p>
    <w:p>
      <w:r>
        <w:t>Il vero lavoro del supervisore del corso è far ripartire lo studente confuso, intontito o impantanato. E proteggere lo studente che sta andando bene da qualsiasi interferenza, compresa la propria.</w:t>
      </w:r>
    </w:p>
    <w:p>
      <w:r>
        <w:t>Per farlo, il supervisore deve osservare l'ovvio.</w:t>
      </w:r>
    </w:p>
    <w:p>
      <w:r>
        <w:t>Lo studente sta procedendo bene?</w:t>
      </w:r>
    </w:p>
    <w:p>
      <w:r>
        <w:t>Lo studente è impantanato?</w:t>
      </w:r>
    </w:p>
    <w:p>
      <w:r>
        <w:t>Come si riconosce uno studente che procede bene? Ride, si sbraccia, si dà pacche sulle ginocchia? No. Sta semplicemente andando avanti con calma.</w:t>
      </w:r>
    </w:p>
    <w:p>
      <w:r>
        <w:t>Come si riconosce uno studente impantanato? È steso a terra a russare? No: è intontito, confuso, accigliato, o persino agitato emotivamente per un concetto che non ha capito. Se non viene intercettato e aiutato, finirà per addormentarsi o per fissare il vuoto.</w:t>
      </w:r>
    </w:p>
    <w:p>
      <w:r>
        <w:t>Uno studente dovrebbe muovere le dita a vuoto? No. Dovrebbe fare le esercitazioni pratiche con piena attenzione, solo quando ha davvero qualcosa da mettere in pratica per capirlo meglio. Due studenti dovrebbero chiacchierare di un appuntamento che hanno avuto? No: quelli non sono studenti che procedono bene, sono solo dei pettegoli che procedono bene nel pettegolezzo.</w:t>
      </w:r>
    </w:p>
    <w:p>
      <w:r>
        <w:t>Quando il supervisore non conosce i termini chiave del proprio ruolo, la sua capacità di osservazione cala. Per rimediare, si fa un lavoro serio di chiarimento del vocabolario tecnico legato al suo posto.</w:t>
      </w:r>
    </w:p>
    <w:p>
      <w:r>
        <w:t>E lo si spinge a guardare davvero.</w:t>
      </w:r>
    </w:p>
    <w:p>
      <w:r>
        <w:t>Per evitare di guardare, un supervisore può inventarsi sistemi tipo: "Ogni 36 minuti controllo tutti gli studenti della classe, tanto mi basta un giro di 36 minuti per passarli tutti in rassegna". Ma è un modo per aggirare il vero lavoro, non per farlo.</w:t>
      </w:r>
    </w:p>
    <w:p>
      <w:r>
        <w:t>Quando uno studente che sta procedendo bene viene interrotto dal supervisore, gli si può trasmettere una specie di sospetto immotivato. Lo studente magari dice: "No, mi hai appena controllato" e il supervisore se ne va. Ma ora lo studente comincia a chiedersi: "Sto forse nascondendo qualcosa? Sto davvero andando bene?" E così via. Un dubbio piantato dal nulla.</w:t>
      </w:r>
    </w:p>
    <w:p>
      <w:r>
        <w:t>Per evitare che gli studenti mollino, vanno tenuti d'occhio entrambi questi aspetti.</w:t>
      </w:r>
    </w:p>
    <w:p>
      <w:r>
        <w:t>La capacità di osservare l'ovvio è l'esercizio da fare sul supervisore.</w:t>
      </w:r>
    </w:p>
    <w:p>
      <w:r>
        <w:t>E un lavoro sui termini chiave del suo ruolo.</w:t>
      </w:r>
    </w:p>
    <w:p>
      <w:r>
        <w:t>E un lavoro su cosa produce davvero e sul perché, quando non produce, non lo fa.</w:t>
      </w:r>
    </w:p>
    <w:p>
      <w:r>
        <w:t>Il metodo di studio funziona, ma solo se viene applicato davvero.</w:t>
      </w:r>
    </w:p>
    <w:p>
      <w:r>
        <w:t>Un supervisore, per essere davvero utile, deve saper leggere le persone come un libro aperto.</w:t>
      </w:r>
    </w:p>
    <w:p>
      <w:pPr>
        <w:pStyle w:val="Heading4"/>
      </w:pPr>
      <w:r>
        <w:t>Studenti che mollano</w:t>
      </w:r>
    </w:p>
    <w:p>
      <w:r>
        <w:t>Quando uno studente sembra sul punto di mollare il corso, esistono checklist e procedure interne per capire cosa è andato storto e farlo ripartire: da dove si è impantanato, cosa non ha capito, cosa gli manca per procedere.</w:t>
      </w:r>
    </w:p>
    <w:p>
      <w:pPr>
        <w:pStyle w:val="Heading4"/>
      </w:pPr>
      <w:r>
        <w:t>In sintesi</w:t>
      </w:r>
    </w:p>
    <w:p>
      <w:r>
        <w:t>Un responsabile organizzativo sostenuto da corsi solidi e da una supervisione didattica seria finirà, prima o poi, per rimettere tutto in ordine.</w:t>
      </w:r>
    </w:p>
    <w:p>
      <w:r>
        <w:t>L. Ron Hubbard</w:t>
      </w:r>
    </w:p>
    <w:p>
      <w:r>
        <w:t>Fondatore</w:t>
      </w:r>
    </w:p>
    <w:p>
      <w:pPr>
        <w:pStyle w:val="Heading4"/>
      </w:pPr>
      <w:r>
        <w:t>Precisione nell'archiviazione</w:t>
      </w:r>
    </w:p>
    <w:p>
      <w:pPr>
        <w:pStyle w:val="Heading2"/>
      </w:pPr>
      <w:r>
        <w:t>Precisione nell'archiviazione</w:t>
      </w:r>
    </w:p>
    <w:p>
      <w:r>
        <w:t>Dato che gli archivi sono la linea operativa vitale di un'organizzazione, è della MASSIMA IMPORTANZA che TUTTA L'ARCHIVIAZIONE SIA PRECISA.</w:t>
      </w:r>
    </w:p>
    <w:p>
      <w:r>
        <w:t>Un documento archiviato nel posto sbagliato può andare perso per sempre.</w:t>
      </w:r>
    </w:p>
    <w:p>
      <w:r>
        <w:t>Un elemento mancante può mandare all'aria un'intera valutazione o una vendita.</w:t>
      </w:r>
    </w:p>
    <w:p>
      <w:r>
        <w:t>Gli elementi vengono archiviati male per quattro motivi:</w:t>
      </w:r>
    </w:p>
    <w:p>
      <w:pPr>
        <w:pStyle w:val="ListNumber"/>
      </w:pPr>
      <w:r>
        <w:t>Non si conosce bene l'alfabeto.</w:t>
      </w:r>
    </w:p>
    <w:p>
      <w:pPr>
        <w:pStyle w:val="ListNumber"/>
      </w:pPr>
      <w:r>
        <w:t>Non si conosce bene la geografia.</w:t>
      </w:r>
    </w:p>
    <w:p>
      <w:pPr>
        <w:pStyle w:val="ListNumber"/>
      </w:pPr>
      <w:r>
        <w:t>Non si capisce quanto sia vitale il ruolo degli archivi.</w:t>
      </w:r>
    </w:p>
    <w:p>
      <w:pPr>
        <w:pStyle w:val="ListNumber"/>
      </w:pPr>
      <w:r>
        <w:t>Comportamento scorretto della persona.</w:t>
      </w:r>
    </w:p>
    <w:p>
      <w:r>
        <w:t>I rimedi sono quindi questi:</w:t>
      </w:r>
    </w:p>
    <w:p>
      <w:pPr>
        <w:pStyle w:val="ListNumber"/>
      </w:pPr>
      <w:r>
        <w:rPr>
          <w:b/>
        </w:rPr>
        <w:t>Tutto il personale addetto agli archivi</w:t>
      </w:r>
    </w:p>
    <w:p>
      <w:r>
        <w:t xml:space="preserve">   a. Deve conoscere l'alfabeto a menadito, avanti e indietro.</w:t>
      </w:r>
    </w:p>
    <w:p>
      <w:r>
        <w:t xml:space="preserve">   b. Vanno esercitati finché non sanno dire al volo la lettera prima e dopo ogni lettera dell'alfabeto.</w:t>
      </w:r>
    </w:p>
    <w:p>
      <w:pPr>
        <w:pStyle w:val="ListNumber"/>
      </w:pPr>
      <w:r>
        <w:rPr>
          <w:b/>
        </w:rPr>
        <w:t>La geografia</w:t>
      </w:r>
      <w:r>
        <w:t xml:space="preserve"> va conosciuta bene da chi si occupa di archivi, in particolare le sedi, le città, le regioni e le zone rilevanti. Lo si fa esercitandoli su una mappa con i punti chiave collegati agli archivi.</w:t>
      </w:r>
    </w:p>
    <w:p>
      <w:pPr>
        <w:pStyle w:val="ListNumber"/>
      </w:pPr>
      <w:r>
        <w:t>Va fatto un lavoro di chiarimento su tutti i termini legati al ruolo e all'attività di archiviazione. E va fatto capire davvero il valore e lo scopo degli archivi di cui si occupano.</w:t>
      </w:r>
    </w:p>
    <w:p>
      <w:pPr>
        <w:pStyle w:val="ListNumber"/>
      </w:pPr>
      <w:r>
        <w:t>A chi ha problemi di condotta o è sotto procedimento disciplinare non va affidata l'archiviazione come "punizione": non sono persone preparate per farlo, e in quel momento hanno la testa altrove.</w:t>
      </w:r>
    </w:p>
    <w:p>
      <w:pPr>
        <w:pStyle w:val="Heading4"/>
      </w:pPr>
      <w:r>
        <w:t>Cosa fare quando succede</w:t>
      </w:r>
    </w:p>
    <w:p>
      <w:r>
        <w:t>Chiunque trovi un documento archiviato nel posto sbagliato deve segnalarlo al responsabile della disciplina interna.</w:t>
      </w:r>
    </w:p>
    <w:p>
      <w:r>
        <w:t>Quella persona deve poi attivarsi in fretta per capire chi sta sbagliando l'archiviazione e intervenire subito.</w:t>
      </w:r>
    </w:p>
    <w:p>
      <w:r>
        <w:t>La prima mossa è formare la persona come descritto sopra.</w:t>
      </w:r>
    </w:p>
    <w:p>
      <w:r>
        <w:t>Se l'errore si ripete, diventa un caso da gestire con una vera commissione disciplinare. Se il responsabile della disciplina interna non riesce a identificare chi sbaglia, o non interviene, deve mettersi lui stesso a ripassare tutti gli archivi e a rimettere ordine.</w:t>
      </w:r>
    </w:p>
    <w:p>
      <w:pPr>
        <w:pStyle w:val="Heading4"/>
      </w:pPr>
      <w:r>
        <w:t>In sintesi</w:t>
      </w:r>
    </w:p>
    <w:p>
      <w:r>
        <w:t>È nell'interesse vitale dell'azienda, sia per la comodità del lavoro quotidiano sia dal punto di vista economico, che tutti gli archivi siano in ordine.</w:t>
      </w:r>
    </w:p>
    <w:p>
      <w:r>
        <w:t>L. Ron Hubbard</w:t>
      </w:r>
    </w:p>
    <w:p>
      <w:r>
        <w:t>Fondatore</w:t>
      </w:r>
    </w:p>
    <w:p>
      <w:pPr>
        <w:pStyle w:val="Heading4"/>
      </w:pPr>
      <w:r>
        <w:t>Perché il sistema dei responsabili organizzativi va spesso in crisi</w:t>
      </w:r>
    </w:p>
    <w:p>
      <w:pPr>
        <w:pStyle w:val="Heading2"/>
      </w:pPr>
      <w:r>
        <w:t>Perché il sistema dei responsabili organizzativi va spesso in crisi</w:t>
      </w:r>
    </w:p>
    <w:p>
      <w:r>
        <w:t>Per diversi mesi ho studiato come funziona nella pratica la figura del responsabile organizzativo, e alla fine ho isolato i punti esatti dove le cose vanno storte, in modo da poterli trasformare in punti di forza.</w:t>
      </w:r>
    </w:p>
    <w:p>
      <w:pPr>
        <w:pStyle w:val="Heading4"/>
      </w:pPr>
      <w:r>
        <w:t>Come metterlo in piedi</w:t>
      </w:r>
    </w:p>
    <w:p>
      <w:r>
        <w:t>Un responsabile organizzativo che arriva dall'esterno può far crollare l'organizzazione in cui entra.</w:t>
      </w:r>
    </w:p>
    <w:p>
      <w:r>
        <w:t>Ecco i motivi esatti:</w:t>
      </w:r>
    </w:p>
    <w:p>
      <w:r>
        <w:rPr>
          <w:b/>
        </w:rPr>
        <w:t>A.</w:t>
      </w:r>
      <w:r>
        <w:t xml:space="preserve"> I dirigenti che fino a quel momento si occupavano personalmente dell'organizzazione e del personale pensano: "Ah, finalmente è arrivato chi se ne occuperà" e mollano di colpo le loro azioni organizzative e sul personale.</w:t>
      </w:r>
    </w:p>
    <w:p>
      <w:r>
        <w:t>Ma il responsabile è ancora da solo: nessun responsabile nei singoli reparti, nessuno formato per dargli supporto.</w:t>
      </w:r>
    </w:p>
    <w:p>
      <w:r>
        <w:t>La mossa giusta, quando un responsabile organizzativo entra in un'azienda dove non ci sono ancora figure simili nei vari reparti (o ce n'è solo una parziale), è radunare i dirigenti e dire loro chiaramente che ci vorranno settimane per reclutare e formare le persone giuste, e che NEL FRATTEMPO DEVONO CONTINUARE A OCCUPARSI LORO STESSI DELL'ORGANIZZAZIONE, perché la struttura è ancora in fase di costruzione.</w:t>
      </w:r>
    </w:p>
    <w:p>
      <w:r>
        <w:t>Altrimenti mollano le redini e tutto si sfascia.</w:t>
      </w:r>
    </w:p>
    <w:p>
      <w:r>
        <w:rPr>
          <w:b/>
        </w:rPr>
        <w:t>B.</w:t>
      </w:r>
      <w:r>
        <w:t xml:space="preserve"> Il nuovo responsabile prende le persone migliori, quelle che producono di più nei reparti, per farne dei suoi collaboratori diretti, e i reparti crollano.</w:t>
      </w:r>
    </w:p>
    <w:p>
      <w:r>
        <w:t>La risposta giusta è RECLUTARE persone nuove per questi ruoli.</w:t>
      </w:r>
    </w:p>
    <w:p>
      <w:r>
        <w:t>Ed è più facile di quanto sembri, se recluti persone qualificate ma che al momento non sono impegnate sul campo.</w:t>
      </w:r>
    </w:p>
    <w:p>
      <w:r>
        <w:t>Se lo fai, tieni presente che quelle persone sono ferme proprio perché avevano problemi di condotta, si lasciavano destabilizzare facilmente da altri, avevano frainteso concetti chiave o avevano lacune negli esercizi di comunicazione di base. Per recuperarle, lavori sulla loro condotta, le aiuti a non farsi più destabilizzare da chi le circonda, rivedi i loro corsi con un lavoro di chiarimento serio, e le fai esercitare davvero sulla comunicazione di base. Dopo, saranno pronte.</w:t>
      </w:r>
    </w:p>
    <w:p>
      <w:r>
        <w:t>Prendi la lista delle persone qualificate ma inattive, le contatti, fai il lavoro descritto sopra, e avrai collaboratori già mezzi formati.</w:t>
      </w:r>
    </w:p>
    <w:p>
      <w:r>
        <w:t>Se questo non basta, o in aggiunta, recluta e basta.</w:t>
      </w:r>
    </w:p>
    <w:p>
      <w:r>
        <w:rPr>
          <w:b/>
        </w:rPr>
        <w:t>C.</w:t>
      </w:r>
      <w:r>
        <w:t xml:space="preserve"> Il primo reparto in cui un nuovo responsabile organizzativo dovrebbe mettersi al lavoro è il Reparto Personale.</w:t>
      </w:r>
    </w:p>
    <w:p>
      <w:r>
        <w:t>Non deve "sistemare la direzione generale" né "limitarsi a lanciare programmi". Deve rimboccarsi le maniche e lavorare come un vero e proprio direttore del Reparto Personale.</w:t>
      </w:r>
    </w:p>
    <w:p>
      <w:r>
        <w:t>Recluta, struttura le posizioni, forma a fondo tutte le persone di quel reparto.</w:t>
      </w:r>
    </w:p>
    <w:p>
      <w:r>
        <w:t>Costruisce un Reparto Personale che fa arrivare davvero un flusso di persone nuove, mette in piedi organigrammi e forma tutti sul proprio ruolo.</w:t>
      </w:r>
    </w:p>
    <w:p>
      <w:r>
        <w:t>Solo QUANDO ha un Reparto Personale che FUNZIONA può cominciare a reclutare altri responsabili organizzativi e altro personale.</w:t>
      </w:r>
    </w:p>
    <w:p>
      <w:r>
        <w:t>Se non riesce a far girare bene il Reparto Personale, non ha nessun titolo per fare il responsabile organizzativo, giusto?</w:t>
      </w:r>
    </w:p>
    <w:p>
      <w:r>
        <w:t>Non deve mettersi a gestire altri reparti al posto di chi già li gestisce. Lascia che se ne occupi la direzione generale.</w:t>
      </w:r>
    </w:p>
    <w:p>
      <w:r>
        <w:t>Con un Reparto Personale forte e funzionante, il resto del sistema può poi partire.</w:t>
      </w:r>
    </w:p>
    <w:p>
      <w:r>
        <w:rPr>
          <w:b/>
        </w:rPr>
        <w:t>D.</w:t>
      </w:r>
      <w:r>
        <w:t xml:space="preserve"> Il "gioco delle sedie" (spostare continuamente le persone da un ruolo all'altro) è il motivo più comune per cui un'organizzazione crolla.</w:t>
      </w:r>
    </w:p>
    <w:p>
      <w:r>
        <w:t>La sindrome della "scopa nuova che spazza tutto via" manda a picco qualsiasi azienda.</w:t>
      </w:r>
    </w:p>
    <w:p>
      <w:r>
        <w:t>Un responsabile organizzativo che arriva e prende in mano il Reparto Personale CONGELA TUTTI I TRASFERIMENTI DI PERSONALE. Non ne permette nemmeno uno.</w:t>
      </w:r>
    </w:p>
    <w:p>
      <w:r>
        <w:t>L'unica eccezione è quando è appena successo un giro di sedie musicali fuori controllo. Se dopo quel giro i numeri sono crollati, allora si RIPORTA L'ORGANIZZAZIONE ALLO STATO DEL PERIODO IN CUI I NUMERI SALIVANO, e poi si CONGELANO I TRASFERIMENTI.</w:t>
      </w:r>
    </w:p>
    <w:p>
      <w:r>
        <w:t>Ma prima di tornare indietro, bisogna verificare con i dati quel periodo precedente, per essere sicuri che fosse davvero il periodo in cui le cose andavano meglio.</w:t>
      </w:r>
    </w:p>
    <w:p>
      <w:r>
        <w:t>Congelando il personale, si protegge quello che si sta costruendo.</w:t>
      </w:r>
    </w:p>
    <w:p>
      <w:r>
        <w:t>Quasi tutto il "gioco delle sedie" è opera di un elemento tossico per l'organizzazione, a meno che non sia semplicemente opera di qualcuno poco lucido.</w:t>
      </w:r>
    </w:p>
    <w:p>
      <w:r>
        <w:rPr>
          <w:b/>
        </w:rPr>
        <w:t>E.</w:t>
      </w:r>
      <w:r>
        <w:t xml:space="preserve"> Chiunque provi a tenere in piedi il Reparto Personale in un'azienda a corto di personale si siede su una sedia bollente, come può confermare qualsiasi direttore generale o responsabile del personale.</w:t>
      </w:r>
    </w:p>
    <w:p>
      <w:r>
        <w:t>Il via vai di persone verso questo reparto, in qualsiasi azienda di medie dimensioni, è qualcosa di incredibile: sembra una stazione centrale nell'ora di punta.</w:t>
      </w:r>
    </w:p>
    <w:p>
      <w:r>
        <w:t>Ovviamente la risposta a tutti questi problemi è trovare e formare gente nuova. Ma come si fa, in mezzo a tutto quel caos?</w:t>
      </w:r>
    </w:p>
    <w:p>
      <w:r>
        <w:t>Il novanta per cento di queste richieste di personale nuovo arriva da persone che non stanno formando né utilizzando bene le persone che già hanno.</w:t>
      </w:r>
    </w:p>
    <w:p>
      <w:r>
        <w:t>Il modo giusto di procedere, quando arriva una richiesta di personale nuovo, è far fare al Reparto Ispezioni un controllo su chi già lavora nell'area del dirigente che sta chiedendo rinforzi. Molto spesso si scoprono persone non formate, non messe al proprio posto e sprecate, oltre a un mucchio di altre stranezze.</w:t>
      </w:r>
    </w:p>
    <w:p>
      <w:r>
        <w:t>Si tiene la linea sul personale dicendo: "Prima sistema queste persone sotto-utilizzate o mezze inattive, o queste stranezze. Nel frattempo sei in lista per la prossima persona che assumiamo o recluteremo, con questa priorità (terza, ottava, quel che è)."</w:t>
      </w:r>
    </w:p>
    <w:p>
      <w:r>
        <w:t>E ci si dà da fare a reclutare sul serio, usando tutte le azioni standard, perché è l'unico modo in cui le cose si risolvono davvero.</w:t>
      </w:r>
    </w:p>
    <w:p>
      <w:r>
        <w:t>La maggior parte delle aziende andrebbe meglio con meno persone, perché il personale che hanno non è formato o non è messo al proprio posto in modo giusto. Un'azienda, due anni prima di scrivere questo, fatturava quattro volte tanto con la metà del personale che ha oggi.</w:t>
      </w:r>
    </w:p>
    <w:p>
      <w:r>
        <w:t>Quando non è formato, il personale è lento e insicuro. E quando non produce, i capi reparto pretendono poco da loro.</w:t>
      </w:r>
    </w:p>
    <w:p>
      <w:r>
        <w:t>Ma sanno benissimo urlare per chiedere altro personale!</w:t>
      </w:r>
    </w:p>
    <w:p>
      <w:r>
        <w:t>Nessuna azienda pensa mai di avere troppe persone.</w:t>
      </w:r>
    </w:p>
    <w:p>
      <w:r>
        <w:rPr>
          <w:b/>
        </w:rPr>
        <w:t>F.</w:t>
      </w:r>
      <w:r>
        <w:t xml:space="preserve"> Alcuni reparti (tipicamente amministrazione o vendite) possono essere effettivamente sotto organico. Le posizioni chiave che generano fatturato, il più delle volte, sono vuote.</w:t>
      </w:r>
    </w:p>
    <w:p>
      <w:r>
        <w:t>Quando si struttura il personale di un'azienda, si stabiliscono delle priorità su chi riceve rinforzi.</w:t>
      </w:r>
    </w:p>
    <w:p>
      <w:r>
        <w:t>Lo si fa facendo corrispondere il personale al flusso di produzione. Le persone nuove entrano tramite l'area marketing/acquisizione. Vengono convertite in clienti dall'area commerciale. La consegna del prodotto o servizio è fatta dall'area operativa. Il pagamento viene incassato dall'amministrazione. Questo ti dà una sequenza precisa su come strutturare il personale.</w:t>
      </w:r>
    </w:p>
    <w:p>
      <w:r>
        <w:t>Si mette personale nuovo prima di tutto sui ruoli che generano fatturato e su quelli che erogano il servizio.</w:t>
      </w:r>
    </w:p>
    <w:p>
      <w:r>
        <w:t>Il responsabile organizzativo sta cercando di costruire un Reparto Personale solido, quindi dà priorità anche a quello.</w:t>
      </w:r>
    </w:p>
    <w:p>
      <w:r>
        <w:t>Finché il fatturato non entra davvero e le consegne non escono davvero, ci si occupa pochissimo del resto.</w:t>
      </w:r>
    </w:p>
    <w:p>
      <w:r>
        <w:t>Una volta guadagnato VOLUME, si comincia a strutturare per la QUALITÀ. Questo significa una sezione di recupero formativo e di chiarimento del linguaggio tecnico nell'area Qualità. Significa più risorse anche nell'area amministrativa del personale.</w:t>
      </w:r>
    </w:p>
    <w:p>
      <w:r>
        <w:t>A quel punto si punta anche sulla quantità futura, mettendo in formazione più operatori tecnici e più dirigenti di livello superiore.</w:t>
      </w:r>
    </w:p>
    <w:p>
      <w:r>
        <w:t>Quando l'azienda è così strutturata, funzionante e solida, è arrivato il momento di strutturare a fondo l'intero sistema dei responsabili organizzativi.</w:t>
      </w:r>
    </w:p>
    <w:p>
      <w:r>
        <w:rPr>
          <w:b/>
        </w:rPr>
        <w:t>G.</w:t>
      </w:r>
      <w:r>
        <w:t xml:space="preserve"> Come regola di massima, ogni cinque persone assunte, una dovrebbe finire nel Reparto Personale come personale extra: fa le mansioni del reparto e nel frattempo si forma part time come futuro responsabile organizzativo.</w:t>
      </w:r>
    </w:p>
    <w:p>
      <w:r>
        <w:t>Questo dà al responsabile organizzativo personale in più nel proprio reparto.</w:t>
      </w:r>
    </w:p>
    <w:p>
      <w:r>
        <w:t>E fa partire bene la formazione del nuovo responsabile.</w:t>
      </w:r>
    </w:p>
    <w:p>
      <w:r>
        <w:t>I suoi compiti più importanti, da responsabile in formazione, restano quelli tipici del Reparto Personale.</w:t>
      </w:r>
    </w:p>
    <w:p>
      <w:r>
        <w:t>Alla fine ti ritrovi con un Reparto Personale corposo. Un Reparto Personale di base che funziona bene e continuerà a farlo. I responsabili organizzativi in formazione che intanto lavorano dentro il reparto come personale operativo. E naturalmente qualche persona nuova che fa da assistente generico finché non ha imparato abbastanza le basi per un incarico vero e stabile.</w:t>
      </w:r>
    </w:p>
    <w:p>
      <w:r>
        <w:t>Questo dà un Reparto Personale robusto, e dimostra che il sistema può funzionare.</w:t>
      </w:r>
    </w:p>
    <w:p>
      <w:pPr>
        <w:pStyle w:val="Heading4"/>
      </w:pPr>
      <w:r>
        <w:t>Il successo</w:t>
      </w:r>
    </w:p>
    <w:p>
      <w:r>
        <w:t>Se un responsabile organizzativo introduce il sistema esattamente come descritto sopra, e in nessun altro modo, avrà successo.</w:t>
      </w:r>
    </w:p>
    <w:p>
      <w:r>
        <w:t>Come un professionista che si mette a variare le procedure consolidate a modo suo, un nuovo responsabile che si discosta da questo schema porterà al disastro.</w:t>
      </w:r>
    </w:p>
    <w:p>
      <w:r>
        <w:t>Ovunque i responsabili organizzativi siano entrati con metodi diversi, o abbiano cambiato il sistema per conto loro, i numeri sono crollati.</w:t>
      </w:r>
    </w:p>
    <w:p>
      <w:r>
        <w:t>Seguendo questa strada, come descritta sopra, può essere un successo pieno.</w:t>
      </w:r>
    </w:p>
    <w:p>
      <w:r>
        <w:t>Quanto ci vuole per mettere in piedi un sistema del genere? Mesi di lavoro duro. Dipende davvero da quanto è bravo il responsabile a reclutare, a strutturare l'organigramma e a formare le persone.</w:t>
      </w:r>
    </w:p>
    <w:p>
      <w:r>
        <w:t>Se è bravo in queste cose, i tempi non si allungano all'infinito.</w:t>
      </w:r>
    </w:p>
    <w:p>
      <w:r>
        <w:t>Per fare un paragone: ci sono voluti sei mesi per portare tre diverse sedi ai loro picchi massimi di sempre. Sono state costruite tutte partendo dal Reparto Personale, con un lavoro duro di reclutamento, organigramma e formazione, fatto abbastanza bene da produrre risultati concreti.</w:t>
      </w:r>
    </w:p>
    <w:p>
      <w:r>
        <w:t>Quindi questo è lo schema più antico che abbiamo: il Reparto Personale fa evolvere l'intera azienda.</w:t>
      </w:r>
    </w:p>
    <w:p>
      <w:r>
        <w:t>Quando l'azienda diventa troppo grande, il Reparto Personale da solo perde il controllo capillare. Allora lo si estende a ogni singola area, ed ecco che nasce il sistema dei responsabili organizzativi diffuso. E finalmente hai le persone giuste in ogni angolo.</w:t>
      </w:r>
    </w:p>
    <w:p>
      <w:r>
        <w:t>L. Ron Hubbard</w:t>
      </w:r>
    </w:p>
    <w:p>
      <w:r>
        <w:t>Fondatore</w:t>
      </w:r>
    </w:p>
    <w:p>
      <w:pPr>
        <w:pStyle w:val="Heading4"/>
      </w:pPr>
      <w:r>
        <w:t>Perché formare le persone sul proprio ruolo è vitale</w:t>
      </w:r>
    </w:p>
    <w:p>
      <w:pPr>
        <w:pStyle w:val="Heading2"/>
      </w:pPr>
      <w:r>
        <w:t>Perché formare le persone sul proprio ruolo è vitale</w:t>
      </w:r>
    </w:p>
    <w:p>
      <w:r>
        <w:t>Analizzando i numeri storici, la mia campagna sulla formazione sul ruolo, intesa come un percorso vero con tanto di checklist e materiale di riferimento, ha portato a una crescita costante del fatturato a livello internazionale.</w:t>
      </w:r>
    </w:p>
    <w:p>
      <w:r>
        <w:t>Studiando la cosa più a fondo, ho scoperto un fatto nuovo e semplice:</w:t>
      </w:r>
    </w:p>
    <w:p>
      <w:r>
        <w:rPr>
          <w:b/>
        </w:rPr>
        <w:t>FORMARE SUL RUOLO = CONTROLLO.</w:t>
      </w:r>
    </w:p>
    <w:p>
      <w:r>
        <w:t>Una persona formata bene sul proprio ruolo riesce a governarlo.</w:t>
      </w:r>
    </w:p>
    <w:p>
      <w:r>
        <w:t>Se riesce a governare il proprio ruolo, riesce a tenere salda la propria posizione, in pratica il proprio posto nel mondo. E questo è potere.</w:t>
      </w:r>
    </w:p>
    <w:p>
      <w:r>
        <w:t>Quando una persona è incerta, non riesce a governare il proprio ruolo, non riesce a governare la propria posizione. Si sente debole. Rallenta.</w:t>
      </w:r>
    </w:p>
    <w:p>
      <w:r>
        <w:t>Se invece riesce a governare il proprio ruolo e le proprie azioni, si sente sicura di sé. Riesce a lavorare in modo efficace e veloce.</w:t>
      </w:r>
    </w:p>
    <w:p>
      <w:r>
        <w:t>La chiave è il controllo.</w:t>
      </w:r>
    </w:p>
    <w:p>
      <w:r>
        <w:t>Controllo significa la capacità di FAR PARTIRE, CAMBIARE e FERMARE le cose.</w:t>
      </w:r>
    </w:p>
    <w:p>
      <w:r>
        <w:t>Quando una persona è formata bene, conosce il modo di GESTIRE le cose. Quindi riesce a controllarle. Diventa la causa attiva nella propria area, non la vittima passiva degli eventi.</w:t>
      </w:r>
    </w:p>
    <w:p>
      <w:r>
        <w:t>Se hai un'azienda fatta solo di ruoli deboli e traballanti, tendono a crollare l'uno sull'altro. Non c'è forza.</w:t>
      </w:r>
    </w:p>
    <w:p>
      <w:r>
        <w:t>L'azienda, a quel punto, non può essere la causa attiva del proprio ambiente, perché è fatta di pezzi che a loro volta non sono causa attiva di niente. Il tutto è solo la somma delle sue parti.</w:t>
      </w:r>
    </w:p>
    <w:p>
      <w:r>
        <w:t>Se ogni singola parte è causa attiva, allora l'intera azienda sarà causa attiva sul proprio ambiente.</w:t>
      </w:r>
    </w:p>
    <w:p>
      <w:r>
        <w:t>Solo un'azienda che è causa attiva riesce ad avere presa reale e a controllare ciò che la circonda.</w:t>
      </w:r>
    </w:p>
    <w:p>
      <w:r>
        <w:t>Quindi un'azienda dove tutti sono ben formati sul proprio ruolo può governare il proprio ambiente, avere presa reale sul mercato e controllare il proprio destino e la propria sorte.</w:t>
      </w:r>
    </w:p>
    <w:p>
      <w:r>
        <w:rPr>
          <w:b/>
        </w:rPr>
        <w:t>QUINDI GLI OBIETTIVI PRIMARI DI UN RESPONSABILE ORGANIZZATIVO SONO:</w:t>
      </w:r>
    </w:p>
    <w:p>
      <w:r>
        <w:t xml:space="preserve">A. </w:t>
      </w:r>
      <w:r>
        <w:rPr>
          <w:b/>
        </w:rPr>
        <w:t>Una struttura organizzativa solida</w:t>
      </w:r>
      <w:r>
        <w:t>, e</w:t>
      </w:r>
    </w:p>
    <w:p>
      <w:r>
        <w:t xml:space="preserve">B. </w:t>
      </w:r>
      <w:r>
        <w:rPr>
          <w:b/>
        </w:rPr>
        <w:t>Tutto il personale formato a fondo sul proprio ruolo.</w:t>
      </w:r>
    </w:p>
    <w:p>
      <w:pPr>
        <w:pStyle w:val="Heading4"/>
      </w:pPr>
      <w:r>
        <w:t>La sequenza base di formazione</w:t>
      </w:r>
    </w:p>
    <w:p>
      <w:pPr>
        <w:pStyle w:val="ListNumber"/>
      </w:pPr>
      <w:r>
        <w:t>Reclutato o assunto: firma il contratto.</w:t>
      </w:r>
    </w:p>
    <w:p>
      <w:pPr>
        <w:pStyle w:val="ListNumber"/>
      </w:pPr>
      <w:r>
        <w:t>Formazione lampo, giusto quel poco che serve per il compito assegnato, come assistente generico.</w:t>
      </w:r>
    </w:p>
    <w:p>
      <w:pPr>
        <w:pStyle w:val="ListNumber"/>
      </w:pPr>
      <w:r>
        <w:t>Primo livello di formazione di base.</w:t>
      </w:r>
    </w:p>
    <w:p>
      <w:pPr>
        <w:pStyle w:val="ListNumber"/>
      </w:pPr>
      <w:r>
        <w:t>Corso base sul metodo di studio (se non lo ha già fatto in precedenza).</w:t>
      </w:r>
    </w:p>
    <w:p>
      <w:pPr>
        <w:pStyle w:val="ListNumber"/>
      </w:pPr>
      <w:r>
        <w:t>Secondo livello di formazione di base.</w:t>
      </w:r>
    </w:p>
    <w:p>
      <w:pPr>
        <w:pStyle w:val="ListNumber"/>
      </w:pPr>
      <w:r>
        <w:t>Terzo livello di formazione di base.</w:t>
      </w:r>
    </w:p>
    <w:p>
      <w:pPr>
        <w:pStyle w:val="ListNumber"/>
      </w:pPr>
      <w:r>
        <w:t>Assegnazione a un ruolo vero e proprio, non più solo di supporto generico.</w:t>
      </w:r>
    </w:p>
    <w:p>
      <w:pPr>
        <w:pStyle w:val="ListNumber"/>
      </w:pPr>
      <w:r>
        <w:t>Formazione completa sul ruolo: checklist, dispensa di riferimento, e un lavoro serio per chiarire tutto il vocabolario tecnico legato al posto.</w:t>
      </w:r>
    </w:p>
    <w:p>
      <w:pPr>
        <w:pStyle w:val="ListNumber"/>
      </w:pPr>
      <w:r>
        <w:t>Idoneità a percorsi di crescita personale e formazione avanzata.</w:t>
      </w:r>
    </w:p>
    <w:p>
      <w:pPr>
        <w:pStyle w:val="ListNumber"/>
      </w:pPr>
      <w:r>
        <w:t>Deve avere un numero di riferimento concreto (una statistica) e aver dimostrato che produce davvero nel proprio ruolo.</w:t>
      </w:r>
    </w:p>
    <w:p>
      <w:pPr>
        <w:pStyle w:val="ListNumber"/>
      </w:pPr>
      <w:r>
        <w:t>Formazione amministrativa o tecnica specifica per il proprio incarico.</w:t>
      </w:r>
    </w:p>
    <w:p>
      <w:r>
        <w:t>Le direttive interne possono far variare leggermente questo ordine, ma il succo resta lo stesso.</w:t>
      </w:r>
    </w:p>
    <w:p>
      <w:r>
        <w:t>Nessuno dovrebbe ricevere altra formazione, tanto meno qualcosa di più avanzato, prima di essere arrivato all'ultimo di questi passaggi.</w:t>
      </w:r>
    </w:p>
    <w:p>
      <w:pPr>
        <w:pStyle w:val="Heading4"/>
      </w:pPr>
      <w:r>
        <w:t>Un metodo collaudato nel tempo</w:t>
      </w:r>
    </w:p>
    <w:p>
      <w:r>
        <w:t>Quello descritto sopra è il percorso che il tempo ha testato e che si è dimostrato valido.</w:t>
      </w:r>
    </w:p>
    <w:p>
      <w:r>
        <w:t>Altri approcci NON hanno funzionato.</w:t>
      </w:r>
    </w:p>
    <w:p>
      <w:r>
        <w:t>Dare fin da subito formazione a tempo pieno è una follia. La persona magari finisce per essere formata benissimo, ma non diventerà mai un vero membro del team. È il fallimento più comune con i professionisti tecnici: non conoscono l'azienda dall'interno. Fare formazione amministrativa senza avere esperienza organizzativa a cui collegarla è tempo sprecato.</w:t>
      </w:r>
    </w:p>
    <w:p>
      <w:r>
        <w:t>È così che abbiamo costruito ogni grande azienda. E quando questo approccio è stato abbandonato, l'azienda in questione è diventata molto meno forte.</w:t>
      </w:r>
    </w:p>
    <w:p>
      <w:r>
        <w:t>I veterani parlano ancora oggi di quelle grandi aziende nei loro giorni migliori. E raccontano tutto sull'organigramma e sulla formazione che si faceva allora. Di come il responsabile della formazione sul ruolo e il responsabile della formazione dei collaboratori lavorassero in squadra. E di quanto velocemente girassero le informazioni.</w:t>
      </w:r>
    </w:p>
    <w:p>
      <w:r>
        <w:t>I passaggi descritti sopra hanno superato la prova del tempo e sono confermati dai numeri.</w:t>
      </w:r>
    </w:p>
    <w:p>
      <w:pPr>
        <w:pStyle w:val="Heading4"/>
      </w:pPr>
      <w:r>
        <w:t>Reclutare e assumere</w:t>
      </w:r>
    </w:p>
    <w:p>
      <w:r>
        <w:t>Non si recluta mai promettendo corsi gratuiti o percorsi formativi gratuiti di alcun tipo. Nemmeno i più ambiti. Si recluta o si assume qualcuno perché entri a far parte della squadra, punto.</w:t>
      </w:r>
    </w:p>
    <w:p>
      <w:pPr>
        <w:pStyle w:val="Heading4"/>
      </w:pPr>
      <w:r>
        <w:t>Il cancello aperto</w:t>
      </w:r>
    </w:p>
    <w:p>
      <w:r>
        <w:t>Se si permette a chiunque di dire la sua o di scegliere chi entra a far parte del team, ogni sforzo di reclutamento e assunzione fallirà.</w:t>
      </w:r>
    </w:p>
    <w:p>
      <w:r>
        <w:t>I numeri lo dimostrano: quando si lascia che qualcuno dica "No! Non lui! Non lei!", il cancello si chiude, il flusso si ferma. E hai chiuso baracca.</w:t>
      </w:r>
    </w:p>
    <w:p>
      <w:r>
        <w:t>Anche mettere troppi requisiti e criteri di idoneità fa fallire tutto. La prova è che, ovunque questo sia successo, l'azienda si è ritrovata solo con persone facilmente destabilizzabili e senza risultati concreti da mostrare.</w:t>
      </w:r>
    </w:p>
    <w:p>
      <w:r>
        <w:t>La risposta giusta è ASSUMERE A FLUSSO RAPIDO. Poi, avendone tanti, chi non ce la fa scivola naturalmente in basso nell'organigramma o esce da solo. Non stai cercando di tenere in piedi ruoli con persone non all'altezza solo perché "non se ne può fare a meno".</w:t>
      </w:r>
    </w:p>
    <w:p>
      <w:r>
        <w:t>In un'azienda a corto di personale che "cerca solo i migliori", quello che nessuno vuole finisce piazzato in un reparto vuoto ritenuto "poco importante". E ora è diventato un responsabile!</w:t>
      </w:r>
    </w:p>
    <w:p>
      <w:r>
        <w:t>È successo solo perché non ne avevi decine tra cui scegliere.</w:t>
      </w:r>
    </w:p>
    <w:p>
      <w:r>
        <w:t>La risposta NON è chiudere il cancello o alzare i requisiti. La risposta è FORMARE. Un'azienda dove le persone non sono formate sul proprio ruolo diventa debole e piena di comportamenti scorretti.</w:t>
      </w:r>
    </w:p>
    <w:p>
      <w:r>
        <w:t>Non fare troppo lo schizzinoso nell'assumere o reclutare. Apri i cancelli e FORMA le persone.</w:t>
      </w:r>
    </w:p>
    <w:p>
      <w:r>
        <w:t>Segui i passaggi descritti sopra e ce la fai.</w:t>
      </w:r>
    </w:p>
    <w:p>
      <w:r>
        <w:t>Non spendere risorse come formazione avanzata o percorsi di crescita (o viaggi) su persone che non hanno ancora dimostrato il proprio valore. Niente bonus o stipendi alti per nessuno finché non ha raggiunto il decimo passaggio della sequenza (un buon numero di riferimento). Il costo di questo tipo di assunzione a flusso rapido, a quel punto, non pesa più così tanto.</w:t>
      </w:r>
    </w:p>
    <w:p>
      <w:r>
        <w:t>L'unico vero problema che ho sempre avuto con questo sistema è stato convincere i capi reparto a UTILIZZARE davvero il proprio personale. IL PRIMO COMPITO DI UN DIRIGENTE È TROVARE COSE DA FAR FARE ALLE SUE PERSONE. E TENERLE OCCUPATE SU COSE CHE PRODUCONO RISULTATI.</w:t>
      </w:r>
    </w:p>
    <w:p>
      <w:r>
        <w:t>Quindi mi è toccato spesso girare le aziende che facevano assunzioni a flusso rapido regolarmente, per spingere le persone a usare davvero i nuovi arrivati. E per spostare via chi proprio non riusciva a lavorare.</w:t>
      </w:r>
    </w:p>
    <w:p>
      <w:r>
        <w:t>Questo è stato tutto il problema che ho avuto con questo sistema.</w:t>
      </w:r>
    </w:p>
    <w:p>
      <w:r>
        <w:t>E finché non ho imposto con decisione l'assunzione a flusso rapido, c'è sempre stato qualcuno che provava a chiudere il cancello.</w:t>
      </w:r>
    </w:p>
    <w:p>
      <w:r>
        <w:t>Tutti i grandi dirigenti che ho conosciuto sono cresciuti in aziende fatte così.</w:t>
      </w:r>
    </w:p>
    <w:p>
      <w:r>
        <w:t>Con un flusso continuo di persone, i migliori salgono. I peggiori, se ce ne sono, cadono da soli.</w:t>
      </w:r>
    </w:p>
    <w:p>
      <w:r>
        <w:t>Solo le aziende con assunzioni troppo rigide o troppo selettive hanno problemi seri. IN UN'AZIENDA CHE ASSUME A FLUSSO RAPIDO, CHI SI OCCUPA DI PERSONALE E CHI SI OCCUPA DI FORMAZIONE DEVONO ESSERE SEMPRE SUL PEZZO. LA ROTTURA ARRIVA QUANDO NON FORMANO LE PERSONE E NON RESTANO AL PASSO CON LA SITUAZIONE DEL PERSONALE.</w:t>
      </w:r>
    </w:p>
    <w:p>
      <w:r>
        <w:t>L'assunzione a flusso rapido va in crisi e viene contestata solo dove chi si occupa di personale e formazione non sta facendo un lavoro davvero solido. Devono gestire il personale sul serio, metterlo al posto giusto, formarlo, e mantenere in piedi la struttura dell'azienda.</w:t>
      </w:r>
    </w:p>
    <w:p>
      <w:r>
        <w:t>Un'azienda completamente strutturata, in una zona molto popolata, avrebbe bisogno di centinaia di persone. E farebbe centinaia di migliaia di euro di fatturato.</w:t>
      </w:r>
    </w:p>
    <w:p>
      <w:r>
        <w:t>Ma solo se assume a flusso rapido, forma le persone e mantiene salda la struttura: solo così può davvero produrre.</w:t>
      </w:r>
    </w:p>
    <w:p>
      <w:pPr>
        <w:pStyle w:val="Heading4"/>
      </w:pPr>
      <w:r>
        <w:t>La forma dell'organizzazione</w:t>
      </w:r>
    </w:p>
    <w:p>
      <w:pPr>
        <w:pStyle w:val="Heading2"/>
      </w:pPr>
      <w:r>
        <w:t>La forma dell'organizzazione</w:t>
      </w:r>
    </w:p>
    <w:p>
      <w:r>
        <w:t>Si sente spesso dire che bisogna "tenere la forma dell'organizzazione".</w:t>
      </w:r>
    </w:p>
    <w:p>
      <w:r>
        <w:t>Cosa significa esattamente?</w:t>
      </w:r>
    </w:p>
    <w:p>
      <w:r>
        <w:t>Qualcuno pensa che voglia dire assicurarsi che la catena di comando (dal più giovane al più senior, o viceversa) sia rispettata. Ma questa è solo una piccola parte della forma organizzativa.</w:t>
      </w:r>
    </w:p>
    <w:p>
      <w:r>
        <w:t>In qualsiasi gruppo nuovo di poche persone, ognuno indossa tutti i ruoli contemporaneamente. Questa NON è ancora una forma organizzativa.</w:t>
      </w:r>
    </w:p>
    <w:p>
      <w:r>
        <w:t>Una forma organizzativa è quella disposizione di funzioni specializzate che controllano e trasformano il flusso di produzione e i canali operativi di un'attività.</w:t>
      </w:r>
    </w:p>
    <w:p>
      <w:r>
        <w:t>Una "funzione" in questo senso è qualcosa che ha peso e significato: che genera, riceve, smista e trasforma ciò che scorre lungo un canale.</w:t>
      </w:r>
    </w:p>
    <w:p>
      <w:pPr>
        <w:pStyle w:val="Heading4"/>
      </w:pPr>
      <w:r>
        <w:t>LO SPAZIO</w:t>
      </w:r>
    </w:p>
    <w:p>
      <w:r>
        <w:t>Per avere una qualsiasi forma, un'organizzazione deve avere uno spazio.</w:t>
      </w:r>
    </w:p>
    <w:p>
      <w:r>
        <w:t>Lo spazio deve trovarsi dove può ricevere e far uscire ciò che scorre, dove ciò che scorre può arrivare ed essere spedito facilmente, e dove l'attività può essere condotta senza disturbi eccessivi, a una velocità e con un volume di scambio che la rendano sostenibile.</w:t>
      </w:r>
    </w:p>
    <w:p>
      <w:r>
        <w:t>Ci sono diversi fattori coinvolti in questo requisito: la collocazione, la capacità di ricevere ciò che scorre, la facilità di farlo entrare e uscire, l'assenza di disturbi, la velocità, il volume, lo scambio e la sostenibilità.</w:t>
      </w:r>
    </w:p>
    <w:p>
      <w:r>
        <w:t>Sembra complesso ma in realtà è molto semplice: sono questi gli elementi che contano, il resto è secondario. Quando ci si mette a curare l'estetica dell'edificio, il giardino, i tappeti e le scrivanie, si rischia di allontanarsi dalla definizione essenziale di spazio, se questi dettagli vengono messi al primo posto. Sono cose a cui si arriva dopo. Pulito e ordinato vengono subito dopo, una volta soddisfatta la definizione di base.</w:t>
      </w:r>
    </w:p>
    <w:p>
      <w:r>
        <w:t>Quindi si ha uno spazio. Deve essere grande abbastanza per il volume di traffico che deve gestire per essere sostenibile. Di solito è più piccolo di quanto si pensi. Lo spazio è un edificio o un'altra struttura fisica.</w:t>
      </w:r>
    </w:p>
    <w:p>
      <w:r>
        <w:t>Questo è l'elemento essenziale della forma organizzativa: lo spazio.</w:t>
      </w:r>
    </w:p>
    <w:p>
      <w:pPr>
        <w:pStyle w:val="Heading4"/>
      </w:pPr>
      <w:r>
        <w:t>LA GUIDA DEL TRAFFICO</w:t>
      </w:r>
    </w:p>
    <w:p>
      <w:r>
        <w:t>Il traffico, cioè ciò che scorre (persone, documenti, pratiche), deve essere guidato. Deve essere attirato verso l'interno con azioni mirate: pubblicità, promozione, un contatto diretto con potenziali interessati. In pratica, questi ruoli lavorano sul traffico potenziale e lo portano fino alla porta d'ingresso. Quindi la forma organizzativa può iniziare molto prima, con un approccio generale: un annuncio su una rivista, il passaparola, le pubbliche relazioni, un rappresentante sul territorio, un libro promozionale, e così via. Poi c'è un approccio più specifico verso nomi precisi, tramite contatti mirati o telefonate. In generale, si indirizza il "pubblico generico" verso lo spazio dell'attività, e allo stesso tempo si indirizzano in modo specifico le persone già dentro il funnel verso quello stesso spazio.</w:t>
      </w:r>
    </w:p>
    <w:p>
      <w:r>
        <w:t>Questa è la forma organizzativa che agisce fuori dallo spazio fisico dell'organizzazione. Se questa parte non funziona, lo spazio dell'organizzazione non riceve alcun afflusso.</w:t>
      </w:r>
    </w:p>
    <w:p>
      <w:r>
        <w:t>Anche il traffico in uscita deve essere guidato, ed è un aspetto troppo spesso trascurato. Un'organizzazione che non tiene aggiornato e non usa il proprio archivio clienti sta trascurando il traffico in uscita.</w:t>
      </w:r>
    </w:p>
    <w:p>
      <w:r>
        <w:t>L'Inghilterra, per esempio, perde una fetta enorme del mercato delle vendite di auto perché non ha scorte decenti di ricambi (il governo tassa i ricambi tenuti a magazzino). Il cliente che compra spesso non riceve alcun seguito.</w:t>
      </w:r>
    </w:p>
    <w:p>
      <w:r>
        <w:t>Le organizzazioni che trascurano il traffico che se ne va finiscono con clienti scontenti e relazioni rotte in tutto il proprio bacino.</w:t>
      </w:r>
    </w:p>
    <w:p>
      <w:r>
        <w:t>Quindi la forma organizzativa deve includere il proprio spazio, ma anche gli spazi del traffico potenziale in entrata e del traffico già uscito, nella misura in cui riguardano l'attività dell'organizzazione.</w:t>
      </w:r>
    </w:p>
    <w:p>
      <w:pPr>
        <w:pStyle w:val="Heading4"/>
      </w:pPr>
      <w:r>
        <w:t>L'INSTRADAMENTO</w:t>
      </w:r>
    </w:p>
    <w:p>
      <w:r>
        <w:t>Quando ciò che scorre arriva nello spazio proprio dell'organizzazione, deve essere instradato, E DEVE CONTINUARE A ESSERE INSTRADATO DAL MOMENTO IN CUI ENTRA FINO AL MOMENTO IN CUI ESCE DALLO SPAZIO DELL'ORGANIZZAZIONE.</w:t>
      </w:r>
    </w:p>
    <w:p>
      <w:r>
        <w:t>Serve quindi un punto di accoglienza per le persone, per la posta, per il telefono, per i messaggi in generale.</w:t>
      </w:r>
    </w:p>
    <w:p>
      <w:r>
        <w:t>Deve esistere anche un punto d'uscita per tutte queste cose, con qualcuno che le smisti verso l'uscita dallo spazio dell'organizzazione.</w:t>
      </w:r>
    </w:p>
    <w:p>
      <w:r>
        <w:t>La mancanza di un'accoglienza che sappia e possa instradare può mandare in crisi un'organizzazione di qualsiasi tipo, e lo ha già fatto in molti casi concreti.</w:t>
      </w:r>
    </w:p>
    <w:p>
      <w:r>
        <w:t>Quando le persone non riescono a mettersi in contatto con l'organizzazione, danno per scontato che l'organizzazione sia morta. E così, di fatto, muore. L'organizzazione può essere collocata così male rispetto al tipo di traffico che gestisce da non riuscire a far entrare o uscire nessuno. Anche in quel caso, sembrerà morta.</w:t>
      </w:r>
    </w:p>
    <w:p>
      <w:r>
        <w:t>Non importa quanto sia buona la forma INTERNA dell'organizzazione: se la sua forma esterna è così remota o inaccessibile, il successo diventa impossibile da mantenere. Ecco perché la forma organizzativa non comincia dall'accoglienza e dall'instradamento: quella è un'azione che avviene dopo che i requisiti esterni sono già stati soddisfatti.</w:t>
      </w:r>
    </w:p>
    <w:p>
      <w:r>
        <w:t>Ma una volta che ciò che scorre (una persona, un documento, una materia prima, qualsiasi cosa) è arrivato alla porta, l'ACCOGLIENZA deve stabilirne l'instradamento.</w:t>
      </w:r>
    </w:p>
    <w:p>
      <w:r>
        <w:t>Di solito questo si fa con un MODULO DI INSTRADAMENTO firmato passo dopo passo, che dà la mappa completa del percorso di ciò che scorre.</w:t>
      </w:r>
    </w:p>
    <w:p>
      <w:r>
        <w:t>Senza questo, ciò che dovrebbe entrare non entra, si accumula, si perde, prende strade sbagliate, E DISTRUGGE LA FORMA INTERNA DELL'ORGANIZZAZIONE creando confusione.</w:t>
      </w:r>
    </w:p>
    <w:p>
      <w:r>
        <w:t>Per questo l'accoglienza deve avere una conoscenza molto solida dei tipi di pratiche e della forma organizzativa, per poter emettere il modulo di instradamento corretto.</w:t>
      </w:r>
    </w:p>
    <w:p>
      <w:pPr>
        <w:pStyle w:val="Heading4"/>
      </w:pPr>
      <w:r>
        <w:t>I CANALI INTERNI</w:t>
      </w:r>
    </w:p>
    <w:p>
      <w:r>
        <w:t>Spesso i moduli di instradamento portano dentro qualcosa, ma non lo fanno uscire.</w:t>
      </w:r>
    </w:p>
    <w:p>
      <w:r>
        <w:t>Questo diventa un problema serio quando si tratta di portare a termine qualcosa. C'è attenzione all'ingresso ma non all'uscita. Così ciò che scorre non esce mai, ma si accumula da qualche parte.</w:t>
      </w:r>
    </w:p>
    <w:p>
      <w:r>
        <w:t>Quando vedi una massa di carta (vassoi pieni, pratiche in sospeso, eccetera) o un ingorgo di persone in sala d'attesa, o pile di materiale promozionale mai distribuito o libri invenduti, sai subito due cose:</w:t>
      </w:r>
    </w:p>
    <w:p>
      <w:r>
        <w:t>A. L'instradamento è sconosciuto, o non viene fatto, o è incompleto, ma in ogni caso è difettoso.</w:t>
      </w:r>
    </w:p>
    <w:p>
      <w:r>
        <w:t>B. La forma interna dell'organizzazione non funziona.</w:t>
      </w:r>
    </w:p>
    <w:p>
      <w:pPr>
        <w:pStyle w:val="Heading4"/>
      </w:pPr>
      <w:r>
        <w:t>LE FUNZIONI</w:t>
      </w:r>
    </w:p>
    <w:p>
      <w:r>
        <w:t>Dire che i canali interni non funzionano equivale a dire che le funzioni interne sono difettose.</w:t>
      </w:r>
    </w:p>
    <w:p>
      <w:r>
        <w:t>Nella situazione ideale, la forma interna dell'organizzazione è progettata attorno ai flussi con la produzione come obiettivo.</w:t>
      </w:r>
    </w:p>
    <w:p>
      <w:r>
        <w:t>Lo spazio interno deve essere assegnato e disposto in modo che i canali scorrano davvero.</w:t>
      </w:r>
    </w:p>
    <w:p>
      <w:r>
        <w:t>I canali portano verso le funzioni nella sequenza di trasformazione richiesta per ogni cosa che scorre.</w:t>
      </w:r>
    </w:p>
    <w:p>
      <w:r>
        <w:t>La cosa principale che scorre, cioè quella più importante per quel tipo di attività, ha la priorità assoluta nella progettazione dello spazio e delle funzioni.</w:t>
      </w:r>
    </w:p>
    <w:p>
      <w:r>
        <w:t>Se l'attività fosse la lavorazione del grano, tutto lo spazio e l'assegnazione delle funzioni dell'impianto o dell'organizzazione, per avere una forma coerente, dovrebbero essere pensati intorno al grano.</w:t>
      </w:r>
    </w:p>
    <w:p>
      <w:r>
        <w:t>In un'attività orientata alle persone, la cosa principale che scorre sono le persone stesse. Quindi tutto il design dello spazio e dei flussi deve essere pensato intorno alle persone.</w:t>
      </w:r>
    </w:p>
    <w:p>
      <w:r>
        <w:t>Questo principio viene violato facilmente, e quando succede genera una confusione tremenda.</w:t>
      </w:r>
    </w:p>
    <w:p>
      <w:r>
        <w:t>Bisogna tracciare un flusso del genere con quello che si può chiamare una PROVA A VUOTO: significa attraversare fisicamente il posto fingendo di essere la cosa principale che scorre.</w:t>
      </w:r>
    </w:p>
    <w:p>
      <w:r>
        <w:t>Quando lo si prova per la prima volta nella maggior parte delle attività, ci si comincia davvero a chiedere come faccia mai qualcosa a funzionare.</w:t>
      </w:r>
    </w:p>
    <w:p>
      <w:r>
        <w:t>La risposta è correggere la collocazione: o dell'intero spazio, o delle funzioni al suo interno.</w:t>
      </w:r>
    </w:p>
    <w:p>
      <w:r>
        <w:t>Si può fare la prova a vuoto vestendo qualsiasi ruolo. Prima si simula la cosa principale che scorre, e da lì si adattano spazio e funzioni. Poi si ripete come se fosse un messaggio, poi come un pacco, poi come del denaro, poi come una fattura, e così via.</w:t>
      </w:r>
    </w:p>
    <w:p>
      <w:r>
        <w:t>Fatto tutto questo, capirai davvero cosa stai facendo in termini di spazio e funzioni. Prima di allora, è tutto lavoro alla cieca.</w:t>
      </w:r>
    </w:p>
    <w:p>
      <w:r>
        <w:t>Scoprirai che non riesci a entrare, non riesci a farti gestire, non riesci a restare dentro e non riesci a uscire!</w:t>
      </w:r>
    </w:p>
    <w:p>
      <w:r>
        <w:t>Quindi si aggiusta spazio e funzioni prima per la cosa principale che scorre, e poi per tutto il resto.</w:t>
      </w:r>
    </w:p>
    <w:p>
      <w:r>
        <w:t>Si arriva così a un compromesso vicino all'ottimale.</w:t>
      </w:r>
    </w:p>
    <w:p>
      <w:r>
        <w:t>Poi lo si organizza e lo si fa esercitare sulle funzioni coinvolte.</w:t>
      </w:r>
    </w:p>
    <w:p>
      <w:r>
        <w:t>Dopo di che, le cose accelerano e i numeri di riferimento salgono.</w:t>
      </w:r>
    </w:p>
    <w:p>
      <w:pPr>
        <w:pStyle w:val="Heading4"/>
      </w:pPr>
      <w:r>
        <w:t>TENERE LA FORMA</w:t>
      </w:r>
    </w:p>
    <w:p>
      <w:r>
        <w:t>Solo a questo punto, e non prima, hai davvero la FORMA DELL'ORGANIZZAZIONE.</w:t>
      </w:r>
    </w:p>
    <w:p>
      <w:r>
        <w:t>Va messa per iscritto come organigrammi, piani dei flussi e piani di collocazione delle funzioni (tre cose distinte). Questi tre piani insieme danno la forma dell'organizzazione.</w:t>
      </w:r>
    </w:p>
    <w:p>
      <w:r>
        <w:t>Poi bisogna fare esercitare le persone su ciascuno dei tre piani, di solito con ripetizione e drill pratico finché non diventa automatico.</w:t>
      </w:r>
    </w:p>
    <w:p>
      <w:r>
        <w:t>Si preparano i moduli di instradamento.</w:t>
      </w:r>
    </w:p>
    <w:p>
      <w:r>
        <w:t>E ora, FORMANDO ogni persona sul proprio ruolo, dai a ciascuna funzione il controllo sulla propria parte del canale.</w:t>
      </w:r>
    </w:p>
    <w:p>
      <w:r>
        <w:t>Le funzioni interagiranno poi tra loro per far avvenire i flussi necessari.</w:t>
      </w:r>
    </w:p>
    <w:p>
      <w:r>
        <w:t>E se il tuo prodotto è buono e richiesto, il posto esploderà di crescita.</w:t>
      </w:r>
    </w:p>
    <w:p>
      <w:r>
        <w:t>Ed è proprio questo che si intende davvero per FORMA DELL'ORGANIZZAZIONE.</w:t>
      </w:r>
    </w:p>
    <w:p>
      <w:pPr>
        <w:pStyle w:val="Heading4"/>
      </w:pPr>
      <w:r>
        <w:t>La forma dell'organizzazione e gli orari</w:t>
      </w:r>
    </w:p>
    <w:p>
      <w:pPr>
        <w:pStyle w:val="Heading2"/>
      </w:pPr>
      <w:r>
        <w:t>La forma dell'organizzazione e gli orari</w:t>
      </w:r>
    </w:p>
    <w:p>
      <w:r>
        <w:t>Le parti dell'organizzazione impegnate in funzioni simili devono seguire lo stesso orario.</w:t>
      </w:r>
    </w:p>
    <w:p>
      <w:r>
        <w:t>In sostanza, non puoi giocare una partita di squadra se ogni giocatore si presenta a un'ora diversa. Farebbe ridere vedere un portiere presentarsi solo nell'ultimo terzo della partita: a quel punto sarebbe già persa.</w:t>
      </w:r>
    </w:p>
    <w:p>
      <w:r>
        <w:t>Se nell'arco delle 24 ore le persone sui canali rivolti al pubblico si presentassero, ognuna, a orari diversi, non esisterebbe un vero canale verso il pubblico. E quindi non esisterebbe forma organizzativa, perché non ci potrebbe essere flusso della cosa principale che scorre.</w:t>
      </w:r>
    </w:p>
    <w:p>
      <w:r>
        <w:t>Se un'attività apre al pubblico alle 9:00, le persone nei ruoli chiave devono essere presenti alle 8:30, o almeno alle 8:45, per poter davvero "aprire" (cioè aprire al flusso) alle 9:00.</w:t>
      </w:r>
    </w:p>
    <w:p>
      <w:r>
        <w:t>La precisione dell'orario dipende dal tipo di cosa che la forma organizzativa è pensata per gestire.</w:t>
      </w:r>
    </w:p>
    <w:p>
      <w:r>
        <w:t>Un'attività di servizio alla persona gestisce persone. Un'organizzazione di management gestisce messaggi come cosa principale che scorre. Una raffineria gestisce petrolio grezzo. Un mulino gestisce grano.</w:t>
      </w:r>
    </w:p>
    <w:p>
      <w:r>
        <w:t>Tra tutti i tipi di flusso, le persone tendono a essere le più imprevedibili e le più capaci di erodere o mandare in tilt la forma organizzativa.</w:t>
      </w:r>
    </w:p>
    <w:p>
      <w:r>
        <w:t>Per questo un'attività che gestisce persone deve essere messa a posto e formata circa dieci volte più a fondo di una che gestisce solo materiali inerti.</w:t>
      </w:r>
    </w:p>
    <w:p>
      <w:r>
        <w:t>Questo è uno dei motivi per cui le "buone pratiche aziendali standard" da manuale spesso non bastano per mettere in piedi un'organizzazione: non sono abbastanza forti né abbastanza rapide.</w:t>
      </w:r>
    </w:p>
    <w:p>
      <w:r>
        <w:t>Gli orari diventano molto importanti nelle organizzazioni che gestiscono persone. I canali si intasano rapidamente e creano confusione notevole ogni volta che qualcosa va storto.</w:t>
      </w:r>
    </w:p>
    <w:p>
      <w:r>
        <w:t>Dato che quasi ogni parte di un'organizzazione richiede cooperazione interna da quasi ogni altra parte, la mancanza di orari, orari poco realistici o il non rispettarli sono, dopo la carenza di formazione sui ruoli e di canali ben stabiliti, le cause più probabili di confusione o di mancata consegna.</w:t>
      </w:r>
    </w:p>
    <w:p>
      <w:r>
        <w:t>È importante iniziare come squadra, ed è altrettanto importante finire come squadra se esiste un "turno successivo", come capita quando ci sono più fasce orarie sovrapposte: se il personale di un turno si scontra con quello del turno seguente, anche gli utenti si scontrano e lo spazio va in tilt.</w:t>
      </w:r>
    </w:p>
    <w:p>
      <w:r>
        <w:t>Gestire più orari contemporaneamente per parti diverse dell'organizzazione può diventare complicato. I governi lo fanno per alleggerire il traffico automobilistico e pendolare, ma loro non producono granché, quindi per loro non fa differenza. Mezza dozzina di orari giornalieri che girano in parallelo per una sola organizzazione può creare una confusione considerevole.</w:t>
      </w:r>
    </w:p>
    <w:p>
      <w:r>
        <w:t>I migliori orari sono quelli molto semplici. Si può avere un orario con così tanti appuntamenti e riunioni che tenerlo aggiornato diventa un lavoro a tempo pieno!</w:t>
      </w:r>
    </w:p>
    <w:p>
      <w:r>
        <w:t>Un grave difetto degli orari è non lasciare margine tra due appuntamenti. Esempio: una lezione finisce alle 16:00, la prossima, tre isolati più in là, comincia alle 16:00! O si esce prima da una, o si arriva in ritardo all'altra.</w:t>
      </w:r>
    </w:p>
    <w:p>
      <w:r>
        <w:t>Gli orari spesso dimenticano di lasciare spazio per sistemare le cose. Esempio: alle 9:00 in postazione, alle 9:00 apertura al pubblico. Peccato che servano almeno 15 minuti per sistemare davvero una postazione, quindi l'orario viene puntualmente violato. Si dice 9:00 quando in realtà può essere solo le 9:15! Questo fa sembrare gli orari irreali alle persone, che finiscono per disertarli. Una versione corretta sarebbe: 8:40 in postazione, 8:50 controllo di apertura completato, 9:00 apertura al pubblico.</w:t>
      </w:r>
    </w:p>
    <w:p>
      <w:pPr>
        <w:pStyle w:val="Heading4"/>
      </w:pPr>
      <w:r>
        <w:t>CHIUDERE I CANALI</w:t>
      </w:r>
    </w:p>
    <w:p>
      <w:r>
        <w:t>Chiudere i canali costa caro. Un esempio estremo è chiudere un'attività per due settimane "perché tutti possano andare in vacanza". Alcune organizzazioni lo facevano regolarmente e poi impiegavano mesi a recuperare i numeri persi.</w:t>
      </w:r>
    </w:p>
    <w:p>
      <w:r>
        <w:t>Chiudere durante un evento importante del settore può costare caro. Durante un grande congresso nazionale, diverse sedi chiusero per una settimana e dovettero lottare per mesi per risollevare i numeri crollati.</w:t>
      </w:r>
    </w:p>
    <w:p>
      <w:r>
        <w:t>Chiudere a mezzogiorno o per la cena può ingolfare i canali e avere un effetto pesante sui numeri.</w:t>
      </w:r>
    </w:p>
    <w:p>
      <w:r>
        <w:t>Tutta questa "chiusura" in fondo dice solo una cosa: "siamo morti".</w:t>
      </w:r>
    </w:p>
    <w:p>
      <w:r>
        <w:t>I canali tendono a restare in movimento quando scorrono, e a restare fermi quando si fermano.</w:t>
      </w:r>
    </w:p>
    <w:p>
      <w:r>
        <w:t>Se un'attività aprisse alle 9:00 e, con turni aggiuntivi serali e nel weekend, restasse operativa senza interruzioni fino alle 23:00 sette giorni su sette, i suoi numeri generali migliorerebbero in modo sproporzionato rispetto al semplice tempo di apertura in più.</w:t>
      </w:r>
    </w:p>
    <w:p>
      <w:r>
        <w:t>Le organizzazioni di management funzionano con orari molto irregolari perché i loro carichi di lavoro variano tantissimo.</w:t>
      </w:r>
    </w:p>
    <w:p>
      <w:r>
        <w:t>Serve buona capacità di osservazione e mestiere per scrivere un buon orario per un'organizzazione. Se esiste un orario irreale, o se è troppo complesso, non verrà rispettato. Bisogna tenere conto dei picchi di carico e stabilirne i tempi approssimativi. Ci sono anche momenti di carico basso, e coprirli con l'organico al completo significa non avere abbastanza persone disponibili per i picchi.</w:t>
      </w:r>
    </w:p>
    <w:p>
      <w:r>
        <w:t>Serve uno studio attento, sul campo, osservando davvero come scorre il traffico, per scrivere un orario reale che venga rispettato e che spinga la produzione.</w:t>
      </w:r>
    </w:p>
    <w:p>
      <w:r>
        <w:t>Un orario che non spinge la produzione, o non averne affatto, è tempo sprecato per tutti.</w:t>
      </w:r>
    </w:p>
    <w:p>
      <w:r>
        <w:t>Quindi individua la cosa principale che la tua attività gestisce. Usala per determinare gli orari dei picchi e dei momenti di calma, studia cosa succede realmente sul campo. E poi scrivi l'orario. E fai in modo che venga rispettato.</w:t>
      </w:r>
    </w:p>
    <w:p>
      <w:r>
        <w:t>Questo migliorerà molto la forma dell'organizzazione.</w:t>
      </w:r>
    </w:p>
    <w:p>
      <w:pPr>
        <w:pStyle w:val="Heading4"/>
      </w:pPr>
      <w:r>
        <w:t>Mettere a posto e mantenere la forma dell'organizzazione</w:t>
      </w:r>
    </w:p>
    <w:p>
      <w:pPr>
        <w:pStyle w:val="Heading2"/>
      </w:pPr>
      <w:r>
        <w:t>Mettere a posto e mantenere la forma dell'organizzazione</w:t>
      </w:r>
    </w:p>
    <w:p>
      <w:r>
        <w:t>Se una persona che non sa suonare il piano si sedesse e premesse tasti a caso, non otterrebbe armonia. Otterrebbe solo rumore.</w:t>
      </w:r>
    </w:p>
    <w:p>
      <w:r>
        <w:t>Se il responsabile di un reparto desse ordini al proprio staff senza alcun riguardo per i ruoli assegnati o le mansioni di ciascuno, il risultato sarebbe confusione e rumore.</w:t>
      </w:r>
    </w:p>
    <w:p>
      <w:r>
        <w:t>Per questo diciamo che un responsabile "non sa suonare il piano" quando conosce così poco la forma organizzativa da violarla di continuo, assegnando ai suoi collaboratori compiti che non corrispondono al loro ruolo.</w:t>
      </w:r>
    </w:p>
    <w:p>
      <w:r>
        <w:t>Ma anche chi sa suonare il piano, ha bisogno di un piano su cui suonare.</w:t>
      </w:r>
    </w:p>
    <w:p>
      <w:pPr>
        <w:pStyle w:val="Heading4"/>
      </w:pPr>
      <w:r>
        <w:t>GLI SPECIALISTI</w:t>
      </w:r>
    </w:p>
    <w:p>
      <w:r>
        <w:t>Ogni persona in un'organizzazione è uno specialista in una o più funzioni simili tra loro. Sono le sue competenze specifiche.</w:t>
      </w:r>
    </w:p>
    <w:p>
      <w:r>
        <w:t>Se è formata a fondo per svolgerle, si dice che è stata FORMATA SUL RUOLO.</w:t>
      </w:r>
    </w:p>
    <w:p>
      <w:r>
        <w:t>L'insieme delle competenze specifiche, collocate bene e svolte correttamente, dà la produzione totale di un'organizzazione.</w:t>
      </w:r>
    </w:p>
    <w:p>
      <w:r>
        <w:t>La forma organizzativa è quindi l'insieme di canali, azioni, spazi e flussi elaborato e controllato dagli specialisti di ogni singola funzione.</w:t>
      </w:r>
    </w:p>
    <w:p>
      <w:r>
        <w:t>Questi specialisti sono raggruppati in reparti che condividono certe azioni in comune.</w:t>
      </w:r>
    </w:p>
    <w:p>
      <w:r>
        <w:t>I reparti con funzioni simili sono raggruppati in aree.</w:t>
      </w:r>
    </w:p>
    <w:p>
      <w:r>
        <w:t>Le aree insieme formano l'intera forma dell'organizzazione.</w:t>
      </w:r>
    </w:p>
    <w:p>
      <w:r>
        <w:t>È molto meno complicato di quanto sembri. Sarebbe invece complicatissimo e confuso se non esistessero aree, reparti e azioni specializzate. Senza di questi si otterrebbe solo rumore, produzione e fatturato molto limitati, e uno sforzo enorme.</w:t>
      </w:r>
    </w:p>
    <w:p>
      <w:r>
        <w:t>Prendi un teatro come esempio. Ci sono le persone che lo promuovono: sono l'ufficio pubbliche relazioni, formate per fare pubblicità e far venire voglia alla gente di venire allo spettacolo, chiamale l'Area Comunicazione. Ci sono i produttori e i registi, formati per allestire lo spettacolo e farlo accadere, chiamali l'Area Produzione. Ci sono attori e musicisti, chiamali l'Area Artisti. Ci sono i responsabili degli oggetti di scena, formati per procurare costumi e materiali necessari, chiamali l'Area Attrezzeria. Ci sono i macchinisti, gli elettricisti, chi si occupa del sipario e delle scenografie, chiamali l'Area Palcoscenico. Ci sono i venditori di biglietti, chi gestisce il denaro, le buste paga, i fornitori da pagare, formati sui soldi e sulla vendita, chiamali l'Area Amministrazione. Ci sono le persone che puliscono il teatro, accompagnano il pubblico ai posti e gestiscono la folla, chiamali l'Area Sala. E ci sono i direttori, gli autori, i compositori e i finanziatori, chiamali genericamente l'Area Direzione.</w:t>
      </w:r>
    </w:p>
    <w:p>
      <w:r>
        <w:t>Finché tutti conoscono l'organigramma, hanno chiari i propri flussi di lavoro, sono formati per il proprio compito e lo svolgono bene, anche uno spettacolo mediocre può reggersi in piedi.</w:t>
      </w:r>
    </w:p>
    <w:p>
      <w:r>
        <w:t>Ma butta via l'organigramma, salta i flussi, non formare nessuno, e persino un copione brillante con musiche straordinarie finirà per suonare davanti a una sala vuota e mandare tutto in fallimento.</w:t>
      </w:r>
    </w:p>
    <w:p>
      <w:r>
        <w:t>Perché? Perché la forma organizzativa non viene tenuta. Magari un produttore non formato e senza esperienza prova a far vendere i biglietti ai macchinisti, far scrivere la musica agli attori, far accompagnare il pubblico ai posti dai finanziatori. Se non sa chi sono davvero le persone e quale sia il loro ruolo, è esattamente questo che potrebbe fare.</w:t>
      </w:r>
    </w:p>
    <w:p>
      <w:r>
        <w:t>E ci sarebbe rumore e confusione anche senza alcuna protesta esplicita. Le persone si intralcerebbero a vicenda. E la messa in scena generale apparirebbe così sciatta al pubblico che la gente resterebbe alla larga in massa.</w:t>
      </w:r>
    </w:p>
    <w:p>
      <w:pPr>
        <w:pStyle w:val="Heading4"/>
      </w:pPr>
      <w:r>
        <w:t>L'AZIONE DEL RESPONSABILE ORGANIZZATIVO</w:t>
      </w:r>
    </w:p>
    <w:p>
      <w:r>
        <w:t>Cosa dovrebbe fare un responsabile organizzativo (o un direttore generale) di fronte, mettiamo, a una compagnia teatrale amatoriale e dilettantesca che sta per affondare?</w:t>
      </w:r>
    </w:p>
    <w:p>
      <w:r>
        <w:t>Probabilmente metà delle persone se ne sono già andate. E anche quelle rimaste, probabilmente, non bastano.</w:t>
      </w:r>
    </w:p>
    <w:p>
      <w:r>
        <w:t>La primissima mossa sarebbe spingere i responsabili di vertice a far entrare cassa velocemente.</w:t>
      </w:r>
    </w:p>
    <w:p>
      <w:r>
        <w:t>La prima azione organizzativa sarebbe spalancare la porta delle assunzioni. Questo comincerebbe facendo comunicazione per le assunzioni e mettendo qualcuno a raccogliere i nominativi di chi si presenta per essere assunto (non a testare, fare provini o controllare referenze, ma semplicemente a registrarli).</w:t>
      </w:r>
    </w:p>
    <w:p>
      <w:r>
        <w:t>L'azione successiva sarebbe tracciare un piano dei flussi di pubblico e di denaro. Così si capisce fin dove arriva la forma organizzativa. Poi si costruisce un orario.</w:t>
      </w:r>
    </w:p>
    <w:p>
      <w:r>
        <w:t>L'azione successiva sarebbe fare un organigramma. Non un lavoro da tre settimane (a me ci vogliono un paio d'ore per abbozzarne uno con un pennarello, pronto da affiggere). E VA AFFISSO.</w:t>
      </w:r>
    </w:p>
    <w:p>
      <w:r>
        <w:t>A quel punto si prende il responsabile di ciascuna di queste aree, lo si forma su cosa deve fare la sua area, e gli si dice di farlo. SUBITO.</w:t>
      </w:r>
    </w:p>
    <w:p>
      <w:r>
        <w:t>Si realizza e si affigge il piano dei flussi, l'organigramma e il piano di collocazione delle funzioni, in un posto dove tutta l'azienda possa vederli.</w:t>
      </w:r>
    </w:p>
    <w:p>
      <w:r>
        <w:t>Si fanno esercitare tutti sul piano dei flussi, per mostrare loro cosa stanno facendo e cosa c'è ancora da fare.</w:t>
      </w:r>
    </w:p>
    <w:p>
      <w:r>
        <w:t>Si fanno esercitare tutti sull'organigramma, presentando ogni persona che vi compare, finché non è chiaro cosa fa ciascuno e chi è.</w:t>
      </w:r>
    </w:p>
    <w:p>
      <w:r>
        <w:t>Si fanno esercitare tutti sulla collocazione delle funzioni, cioè dove trovare ciascuna di queste persone (e i compiti che svolge).</w:t>
      </w:r>
    </w:p>
    <w:p>
      <w:r>
        <w:t>Si trova un accordo sugli orari.</w:t>
      </w:r>
    </w:p>
    <w:p>
      <w:r>
        <w:t>A questo punto hai un gruppo che sa chi è specializzato in cosa e cosa ci si aspetta da ciascuno.</w:t>
      </w:r>
    </w:p>
    <w:p>
      <w:r>
        <w:t>Fai lavorare insieme il responsabile dell'intera azienda, e lo aiuti a formare i responsabili delle sue aree.</w:t>
      </w:r>
    </w:p>
    <w:p>
      <w:r>
        <w:t>Poi fai in modo che i responsabili delle aree formino il proprio staff, mentre tu li assisti.</w:t>
      </w:r>
    </w:p>
    <w:p>
      <w:r>
        <w:t>E li metti al lavoro.</w:t>
      </w:r>
    </w:p>
    <w:p>
      <w:r>
        <w:t>Poi metti a punto i dettagli della tua area dedicata a persone e organizzazione (comunicazione sul personale, assunzioni, inserimento, organigrammi, materiali di formazione, biblioteca di formazione: formazione, formazione, formazione).</w:t>
      </w:r>
    </w:p>
    <w:p>
      <w:r>
        <w:t>E formando ogni persona, insistendo perché ognuno svolga il proprio compito specializzato, e facendo in modo che i responsabili TENGANO LA FORMA DELL'ORGANIZZAZIONE dando gli ordini giusti agli specialisti giusti e puntando dritti sulla loro produzione: ecco la magia. Questa compagnia teatrale amatoriale diventa solvente e abbastanza brava da finire a Broadway. È diventata professionista!</w:t>
      </w:r>
    </w:p>
    <w:p>
      <w:r>
        <w:t>Dirai: sì, ma la qualità artistica? E la tecnica di scrivere musica e recitare?</w:t>
      </w:r>
    </w:p>
    <w:p>
      <w:r>
        <w:t>Ecco, hai saltato la prima mossa. Hai spalancato la porta delle assunzioni, hai formato e addestrato le persone. E hai lasciato andare chi non riusciva a portare risultati misurabili.</w:t>
      </w:r>
    </w:p>
    <w:p>
      <w:r>
        <w:t>Alla fine incontreresti reazioni ed emozioni umane, e a quel punto metteresti in piedi anche un ufficio comunicazioni interno completo e un reparto qualità vero e proprio, in particolare la funzione di correzione degli errori. Ma lo faresti comunque solo per essere sicuro che tutto continuasse a girare.</w:t>
      </w:r>
    </w:p>
    <w:p>
      <w:r>
        <w:t>Sissignore, un'organizzazione non può fare a meno di diventare un gruppo di professionisti SE tu, il responsabile organizzativo, l'hai messa in piedi e hai fatto in modo che tenesse la FORMA DELL'ORGANIZZAZIONE e producesse mentre la costruiva.</w:t>
      </w:r>
    </w:p>
    <w:p>
      <w:r>
        <w:t>Un direttore generale può fare tutto questo e produrre allo stesso tempo. I grandi capi fanno esattamente così. Ma qui te lo mostro in piena vista.</w:t>
      </w:r>
    </w:p>
    <w:p>
      <w:r>
        <w:t>Un'azienda ben organizzata funziona esattamente in questo modo. Forse è per questo che, quando vogliamo far partire qualcosa, diciamo: "Diamo il via allo spettacolo!"</w:t>
      </w:r>
    </w:p>
    <w:p>
      <w:r>
        <w:t>Ma non c'è nessuno spettacolo finché non è stato messo in piedi e la FORMA DELL'ORGANIZZAZIONE non viene tenuta salda.</w:t>
      </w:r>
    </w:p>
    <w:p>
      <w:r>
        <w:t>Tu sei più fortunato del responsabile organizzativo di una compagnia teatrale amatoriale. Tu hai una procedura per ogni ruolo e un manuale per ogni reparto, oltre a tutto il know-how necessario.</w:t>
      </w:r>
    </w:p>
    <w:p>
      <w:r>
        <w:t>Quindi non c'è alcuna ragione valida al mondo per cui tu non possa mettere in piedi e poi mantenere la forma della tua organizzazione.</w:t>
      </w:r>
    </w:p>
    <w:p>
      <w:pPr>
        <w:pStyle w:val="Heading4"/>
      </w:pPr>
      <w:r>
        <w:t>Formare bene le persone al ruolo</w:t>
      </w:r>
    </w:p>
    <w:p>
      <w:pPr>
        <w:pStyle w:val="Heading2"/>
      </w:pPr>
      <w:r>
        <w:t>Formare bene le persone al ruolo</w:t>
      </w:r>
    </w:p>
    <w:p>
      <w:r>
        <w:t>Ecco un resoconto su come, seguendo le indicazioni su come far sì che i responsabili organizzativi formino davvero le persone al loro ruolo, si siano ottenuti dei risultati concreti.</w:t>
      </w:r>
    </w:p>
    <w:p>
      <w:r>
        <w:t>Va notato che la procedura descritta nella seconda parte di questo testo è esattamente il metodo che ho usato io stesso per sviluppare i dati poi confluiti nella Serie 16 dedicata ai responsabili organizzativi.</w:t>
      </w:r>
    </w:p>
    <w:p>
      <w:pPr>
        <w:pStyle w:val="Heading4"/>
      </w:pPr>
      <w:r>
        <w:t>Il resoconto</w:t>
      </w:r>
    </w:p>
    <w:p>
      <w:r>
        <w:t>"Abbiamo avuto difficoltà a far sì che i responsabili della formazione al ruolo nel Reparto 1 producessero davvero risultati. Non portano a termine i cicli di lavoro fino a un risultato concreto, non formano partendo dai vertici verso il basso, non formano in funzione della produzione. Non sembrano capire perché stanno formando le persone né quali risultati dovrebbero ottenere da quella formazione.</w:t>
      </w:r>
    </w:p>
    <w:p>
      <w:r>
        <w:t>"Era lo stesso identico problema che avevamo avuto a maggio di quest'anno nel far sì che i responsabili organizzativi formassero davvero, ed efficacemente, le persone.</w:t>
      </w:r>
    </w:p>
    <w:p>
      <w:r>
        <w:t>"In quell'occasione mi avevi mandato un testo indirizzato al responsabile organizzativo esecutivo. L'ho seguito alla lettera e, grazie a quello, la formazione al ruolo è davvero avvenuta.</w:t>
      </w:r>
    </w:p>
    <w:p>
      <w:r>
        <w:t>"I risultati sono ancora evidenti oggi. Con il responsabile di divisione che formava le persone seguendo quel testo, quella che allora era la divisione comunicazione e diffusione è letteralmente decollata in produzione, e continua tuttora a produrre benissimo come ufficio relazioni pubbliche e sviluppo.</w:t>
      </w:r>
    </w:p>
    <w:p>
      <w:r>
        <w:t>"Il reparto amministrazione e finanza è migliorato in modo netto. Sono stati ottenuti miglioramenti anche nell'economato, nell'elettronica e nel reparto qualità, ovunque i responsabili organizzativi abbiano formato le persone seguendo quel testo.</w:t>
      </w:r>
    </w:p>
    <w:p>
      <w:r>
        <w:t>"Tutti questi responsabili organizzativi hanno avuto grandi soddisfazioni nel formare le persone, perché ho usato le indicazioni di quel testo e li ho costretti a portare avanti l'azione di formazione fino a un RISULTATO concreto.</w:t>
      </w:r>
    </w:p>
    <w:p>
      <w:r>
        <w:t>"Ho tenuto un grande registro dove annotavo ogni ciclo di formazione. Ho insistito perché il responsabile organizzativo restasse su quel ciclo finché non era completo.</w:t>
      </w:r>
    </w:p>
    <w:p>
      <w:r>
        <w:t>"Ogni divisione aveva il proprio programma di formazione dall'alto verso il basso.</w:t>
      </w:r>
    </w:p>
    <w:p>
      <w:r>
        <w:t>"Ogni dirigente e ogni collaboratore aveva il proprio programma di formazione personale, tenuto e monitorato dal responsabile organizzativo. Venivano seguiti e spuntati man mano che venivano completati.</w:t>
      </w:r>
    </w:p>
    <w:p>
      <w:r>
        <w:t>"Diversi tra i migliori elementi del nostro equipaggio, oggi così preziosi per la stabilità dell'azienda, sono stati formati proprio con questa formazione intensiva della scorsa primavera.</w:t>
      </w:r>
    </w:p>
    <w:p>
      <w:r>
        <w:t>"So che il metodo descritto nel tuo testo funziona, se viene applicato davvero.</w:t>
      </w:r>
    </w:p>
    <w:p>
      <w:r>
        <w:t>"I responsabili organizzativi sotto di me, all'epoca, dovevano essere spinti con forza a formare le persone e a continuare a farlo fino a un risultato. A quanto pare la loro difficoltà a guardare in faccia le situazioni doveva essere superata da un superiore che li spingesse con energia.</w:t>
      </w:r>
    </w:p>
    <w:p>
      <w:r>
        <w:t>"In generale, una volta che iniziavano a ottenere risultati, non c'era più bisogno di spingerli. Avevano capito che il metodo funzionava e andavano avanti da soli, applicandolo con determinazione.</w:t>
      </w:r>
    </w:p>
    <w:p>
      <w:r>
        <w:t>"La loro capacità di affrontare le situazioni è migliorata anche facendo esercizi di comunicazione, quelli previsti dalla Serie 16, l'uno con l'altro, e allenandosi su esercizi di comunicazione mirati ogni sera per almeno un'ora.</w:t>
      </w:r>
    </w:p>
    <w:p>
      <w:r>
        <w:t>"Solo applicando i princìpi descritti nel tuo testo sono riuscito a ottenere una formazione vera da parte degli altri.</w:t>
      </w:r>
    </w:p>
    <w:p>
      <w:r>
        <w:t>"Dato che stiamo avendo lo stesso problema adesso con i responsabili della formazione al ruolo nel Reparto 1, penso che se questi dati venissero resi ufficiali come linea guida potrei imporne l'uso e portare l'intera squadra a essere formata più in fretta."</w:t>
      </w:r>
    </w:p>
    <w:p>
      <w:pPr>
        <w:pStyle w:val="Heading4"/>
      </w:pPr>
      <w:r>
        <w:t>Come far avvenire davvero la formazione al ruolo</w:t>
      </w:r>
    </w:p>
    <w:p>
      <w:r>
        <w:t>Ecco il testo che avevo scritto al responsabile organizzativo esecutivo a maggio di quest'anno:</w:t>
      </w:r>
    </w:p>
    <w:p>
      <w:r>
        <w:t>Le ispezioni non mostrano i responsabili organizzativi particolarmente attivi nelle loro divisioni. Sono più attivi di prima, questo sì.</w:t>
      </w:r>
    </w:p>
    <w:p>
      <w:r>
        <w:t>Non stanno formando dall'alto verso il basso e non stanno formando in funzione della produzione.</w:t>
      </w:r>
    </w:p>
    <w:p>
      <w:r>
        <w:t>In sostanza, non seguono la direzione attuale dell'azienda. Fanno piccoli giri isolati lungo l'organigramma.</w:t>
      </w:r>
    </w:p>
    <w:p>
      <w:r>
        <w:t>Manca una visione d'insieme di cosa serve e cosa si vuole ottenere. Perciò i responsabili organizzativi sono ancora, di fatto, a un livello pari o inferiore a quello di chi non si è ancora fatto conoscere: non hanno ancora fatto il salto rispetto a un ruolo nuovo o a una condizione di partenza.</w:t>
      </w:r>
    </w:p>
    <w:p>
      <w:r>
        <w:t>In alcuni casi ottengono risultati individuali. Ma non sono integrati con il quadro generale di ciò che stanno facendo.</w:t>
      </w:r>
    </w:p>
    <w:p>
      <w:r>
        <w:t>Dovrebbero migliorare il loro modo di gestire le cose di circa il 500 percento per riuscire davvero a produrre un cambiamento significativo nell'organizzazione.</w:t>
      </w:r>
    </w:p>
    <w:p>
      <w:r>
        <w:t>Le ispezioni mostrano che solo una piccola percentuale di responsabili organizzativi svolge azioni concrete sul proprio ruolo, e solo per un breve periodo ogni giorno. Hanno altro per la testa, oppure sono un po' confusi.</w:t>
      </w:r>
    </w:p>
    <w:p>
      <w:r>
        <w:t>Se aveste altrettanti consulenti e li trovaste a seguire i clienti così di rado quanto i responsabili organizzativi vengono trovati a svolgere azioni concrete sul loro ruolo, il numero di risultati prodotti sarebbe quasi a zero.</w:t>
      </w:r>
    </w:p>
    <w:p>
      <w:r>
        <w:t>So di cosa parlo, perché sto pilotando personalmente il sistema per capire perché non sta producendo cambiamenti significativi. Ho scoperto che, con due collaboratori diretti su un turno di sei ore, lavorandoci io stesso part time, sono riuscito a far funzionare delle aree.</w:t>
      </w:r>
    </w:p>
    <w:p>
      <w:r>
        <w:t>Queste aree NON stavano producendo sotto l'attenzione dei responsabili organizzativi già presenti.</w:t>
      </w:r>
    </w:p>
    <w:p>
      <w:r>
        <w:t>La differenza è questa: io costringo chi trovo che non lavora ai vertici a produrre davvero, e pretendo produzione dal suo staff.</w:t>
      </w:r>
    </w:p>
    <w:p>
      <w:r>
        <w:t>Facendo così, non ho mai scavalcato o trovato un responsabile organizzativo già al lavoro su quel fronte. Ho trovato due capi divisione che si rifiutavano di mettersi in moto. Entrambi, poi, li ho fatti partire.</w:t>
      </w:r>
    </w:p>
    <w:p>
      <w:r>
        <w:t>Quindi, dal mio punto di vista:</w:t>
      </w:r>
    </w:p>
    <w:p>
      <w:r>
        <w:t>a. Si può fare anche con collaboratori diretti non ancora formati.</w:t>
      </w:r>
    </w:p>
    <w:p>
      <w:r>
        <w:t>b. Ho scoperto che collaboratori con poca esperienza su un determinato strumento di lavoro riescono comunque a usarlo senza bisogno di affiancamento o formazione specifica.</w:t>
      </w:r>
    </w:p>
    <w:p>
      <w:r>
        <w:t>c. La produzione si ottiene facendo lavorare le persone.</w:t>
      </w:r>
    </w:p>
    <w:p>
      <w:r>
        <w:t>d. I responsabili organizzativi devono essere guidati e istruiti in modo puntuale, con ordini precisi su cosa fare esattamente.</w:t>
      </w:r>
    </w:p>
    <w:p>
      <w:r>
        <w:t>e. Nel guidare i responsabili organizzativi bisogna tenere traccia di cosa si sta facendo con loro, così da non ritrovarsi con un mucchio di cose lasciate a metà. Bisogna compensare la loro eventuale mancanza di costanza.</w:t>
      </w:r>
    </w:p>
    <w:p>
      <w:r>
        <w:t>Perciò concludo:</w:t>
      </w:r>
    </w:p>
    <w:p>
      <w:r>
        <w:t>A. Bisogna sapere esattamente cosa si sta cercando di costruire.</w:t>
      </w:r>
    </w:p>
    <w:p>
      <w:r>
        <w:t>B. Bisogna dare un obiettivo preciso a quella costruzione e dirigerla.</w:t>
      </w:r>
    </w:p>
    <w:p>
      <w:r>
        <w:t>C. Bisogna imporre la costanza.</w:t>
      </w:r>
    </w:p>
    <w:p>
      <w:r>
        <w:t>Concludo anche che la formazione dei responsabili organizzativi viene dopo il farli AGIRE, e che "mancanza di formazione" è spesso solo una scusa per non agire.</w:t>
      </w:r>
    </w:p>
    <w:p>
      <w:r>
        <w:t>Questo è ciò che sto imparando sul sistema lavorandoci davvero sopra. L'applicazione attuale del sistema sul campo manca di pianificazione, direzione e costanza, non forma dall'alto verso il basso e non forma in funzione della produzione. DEVE PARTIRE, e subito.</w:t>
      </w:r>
    </w:p>
    <w:p>
      <w:pPr>
        <w:pStyle w:val="Heading4"/>
      </w:pPr>
      <w:r>
        <w:t>Chi può dirsi davvero un responsabile organizzativo formato</w:t>
      </w:r>
    </w:p>
    <w:p>
      <w:pPr>
        <w:pStyle w:val="Heading2"/>
      </w:pPr>
      <w:r>
        <w:t>Chi può dirsi davvero un responsabile organizzativo formato</w:t>
      </w:r>
    </w:p>
    <w:p>
      <w:r>
        <w:t>Chiunque svolga il lavoro di responsabile organizzativo può usare solo il titolo di "responsabile organizzativo in formazione" finché non ha completato, con successo e onestamente:</w:t>
      </w:r>
    </w:p>
    <w:p>
      <w:pPr>
        <w:pStyle w:val="ListNumber"/>
      </w:pPr>
      <w:r>
        <w:t>Il materiale di riferimento base sul proprio ruolo.</w:t>
      </w:r>
    </w:p>
    <w:p>
      <w:pPr>
        <w:pStyle w:val="ListNumber"/>
      </w:pPr>
      <w:r>
        <w:t>Il percorso formativo introduttivo previsto.</w:t>
      </w:r>
    </w:p>
    <w:p>
      <w:pPr>
        <w:pStyle w:val="ListNumber"/>
      </w:pPr>
      <w:r>
        <w:t>Lo studio dell'organigramma.</w:t>
      </w:r>
    </w:p>
    <w:p>
      <w:pPr>
        <w:pStyle w:val="ListNumber"/>
      </w:pPr>
      <w:r>
        <w:t>L'intera serie di materiali dedicati ai responsabili organizzativi.</w:t>
      </w:r>
    </w:p>
    <w:p>
      <w:pPr>
        <w:pStyle w:val="ListNumber"/>
      </w:pPr>
      <w:r>
        <w:t>Ha dimostrato sul campo la capacità di vedere le situazioni e risolverle fino in fondo.</w:t>
      </w:r>
    </w:p>
    <w:p>
      <w:pPr>
        <w:pStyle w:val="ListNumber"/>
      </w:pPr>
      <w:r>
        <w:t>Fa sì che i collaboratori producano davvero, con numeri di riferimento in crescita.</w:t>
      </w:r>
    </w:p>
    <w:p>
      <w:r>
        <w:t>Ogni fallimento del sistema, ovunque si sia verificato, deriva da (a) un completamento disonesto del percorso formativo introduttivo, oppure da (b) discutere e rimandare invece di guardare in faccia le situazioni e risolverle fino in fondo.</w:t>
      </w:r>
    </w:p>
    <w:p>
      <w:r>
        <w:t>Un responsabile organizzativo deve essere protagonista attivo delle cose, non subirle.</w:t>
      </w:r>
    </w:p>
    <w:p>
      <w:pPr>
        <w:pStyle w:val="Heading4"/>
      </w:pPr>
      <w:r>
        <w:t>Il sistema del responsabile di prodotto: dai un nome al tuo prodotto</w:t>
      </w:r>
    </w:p>
    <w:p>
      <w:pPr>
        <w:pStyle w:val="Heading2"/>
      </w:pPr>
      <w:r>
        <w:t>Il sistema del responsabile di prodotto: dai un nome al tuo prodotto</w:t>
      </w:r>
    </w:p>
    <w:p>
      <w:r>
        <w:t>Il sistema del responsabile di prodotto contiene la frase chiave per chiunque abbia questo ruolo. Ed è:</w:t>
      </w:r>
    </w:p>
    <w:p>
      <w:r>
        <w:t>DAI UN NOME, VOGLI E OTTIENI IL TUO PRODOTTO.</w:t>
      </w:r>
    </w:p>
    <w:p>
      <w:r>
        <w:t>Scomponendo questa frase nelle sue parti, si scopre che il fallimento più comune di qualunque responsabile di prodotto, o collaboratore, o addetto agli acquisti, sta proprio nel primo punto: DARE UN NOME AL PRODOTTO!</w:t>
      </w:r>
    </w:p>
    <w:p>
      <w:r>
        <w:t>Negli organigrammi, e persino per le singole sezioni, ci sono dei prodotti elencati. I reparti hanno i loro prodotti finali di valore. Ogni collaboratore ha uno o più prodotti.</w:t>
      </w:r>
    </w:p>
    <w:p>
      <w:r>
        <w:t>SE LA PRODUZIONE NON STA AVVENENDO, PROBABILMENTE MANCA LA CAPACITÀ DI DARE UN NOME AL PRODOTTO.</w:t>
      </w:r>
    </w:p>
    <w:p>
      <w:r>
        <w:t>In un'indagine condotta su vasta scala, una volta furono raccolti tutti i casi di titoli di ruolo fraintesi. Ogni volta che si scopriva che un collaboratore non riusciva a fare bene il proprio lavoro, si andava a verificare se conoscesse davvero la definizione della parola, o delle parole, che componevano il titolo del suo ruolo. E si scopriva, sistematicamente, che non sapeva definirla, anche quando non si stava chiedendo nulla di particolare o insolito. In altre parole, la prima cosa legata al ruolo, cioè il suo titolo, non riusciva nemmeno a essere definita. Può sembrare incredibile, ma solo finché non lo si verifica di persona sui collaboratori che sbagliano abitualmente.</w:t>
      </w:r>
    </w:p>
    <w:p>
      <w:r>
        <w:t>La capacità di dare un NOME al prodotto richiesto va ben oltre una semplice definizione superficiale. Alcuni ingegneri fecero letteralmente impazzire un addetto agli acquisti chiedendo con noncuranza "una dozzina di bulloni". L'addetto continuava a portare bulloni di ogni spessore, lunghezza e tipo diverso. Sia lui che gli ingegneri stavano perdendo la pazienza. Finché gli ingegneri non furono costretti a nominare esattamente ciò che cercavano, dandogli il suo nome completo. L'addetto agli acquisti non poteva in alcun modo procurare il prodotto giusto senza che questo venisse nominato per intero. Una volta fatto questo, tutto è diventato semplicissimo.</w:t>
      </w:r>
    </w:p>
    <w:p>
      <w:r>
        <w:t>Un responsabile di prodotto può chiedere, implorare, pretendere a gran voce il suo prodotto. Ma forse non lo sta nominando! O forse non lo sta nominando per intero. E forse nemmeno lui stesso ne conosce davvero il nome esatto. Un responsabile di prodotto dovrebbe dedicare del tempo a nominare in modo esatto e preciso il prodotto che vuole, prima ancora di chiederlo. Altrimenti, lui e il suo team rischiano di dibattersi in mezzo a un mucchio di parole fraintese!</w:t>
      </w:r>
    </w:p>
    <w:p>
      <w:r>
        <w:t>Quando vedi un team che gira a vuoto, sbatte contro i muri e contro se stesso senza produrre nulla, prova con calma a scoprire se qualcuno di loro, o il loro responsabile di prodotto, riesce a NOMINARE con precisione i prodotti che sta cercando di produrre. È molto probabile che pochi di loro ci riescano, e forse nemmeno il responsabile stesso.</w:t>
      </w:r>
    </w:p>
    <w:p>
      <w:r>
        <w:t>Risolvi questo, e tutto si sistema, e i prodotti iniziano ad arrivare.</w:t>
      </w:r>
    </w:p>
    <w:p>
      <w:pPr>
        <w:pStyle w:val="Heading4"/>
      </w:pPr>
      <w:r>
        <w:t>Vuoi davvero il tuo prodotto</w:t>
      </w:r>
    </w:p>
    <w:p>
      <w:pPr>
        <w:pStyle w:val="Heading2"/>
      </w:pPr>
      <w:r>
        <w:t>Vuoi davvero il tuo prodotto</w:t>
      </w:r>
    </w:p>
    <w:p>
      <w:r>
        <w:t>Un responsabile di prodotto deve nominare, VOLERE e ottenere il suo prodotto.</w:t>
      </w:r>
    </w:p>
    <w:p>
      <w:r>
        <w:t>Quando non si ottiene una produzione reale o di valore, bisogna chiedersi: il responsabile di prodotto vuole davvero il prodotto che sta pretendendo? E lo vogliono anche i collaboratori con cui sta lavorando?</w:t>
      </w:r>
    </w:p>
    <w:p>
      <w:r>
        <w:t>Il motivo per cui una persona in cattiva fede o con intenzioni distruttive non riesce a ottenere nulla come responsabile di prodotto o come collaboratore è che, in realtà, NON vuole che il prodotto venga fuori. Le intenzioni di chi ha intenzioni distruttive puntano alla distruzione, non alla creazione.</w:t>
      </w:r>
    </w:p>
    <w:p>
      <w:r>
        <w:t>Queste persone possono anche DIRE di volere il prodotto, ma è solo apparenza, una copertura per le loro vere attività.</w:t>
      </w:r>
    </w:p>
    <w:p>
      <w:r>
        <w:t>Le persone soggette a turbamenti (cioè condizionate da legami con persone ostili a ciò che stanno facendo nella loro vita) tendono facilmente a scivolare nell'atteggiamento della persona ostile, che di certo NON vuole che quel prodotto venga fuori.</w:t>
      </w:r>
    </w:p>
    <w:p>
      <w:r>
        <w:t>Perciò, in un'azienda guidata da, o piena di, persone distruttive o soggette a turbamenti, vedrai un livello di produzione molto basso, se non nullo del tutto. E la produzione che c'è rischia di essere quello che si potrebbe chiamare "un prodotto sbagliato": un prodotto cattivo, che non verrà accettato, che non si può scambiare o vendere, e che genera più spreco e problemi di quanto valga.</w:t>
      </w:r>
    </w:p>
    <w:p>
      <w:r>
        <w:t>Bisogna VOLERE davvero il prodotto che si sta chiedendo o cercando di produrre. Possono esserci molte ragioni per cui una persona non lo vuole, e non sono necessariamente legate a cattive intenzioni. Ma se si tratta di un prodotto creativo e di valore, che aiuta la sopravvivenza propria e altrui, e nonostante questo la persona continua a non volerlo, allora vale la pena cercare un problema di turbamento esterno, o forse anche qualche forma di cattiva fede. E, come minimo, qualcosa che questa persona si tiene per sé senza dirlo.</w:t>
      </w:r>
    </w:p>
    <w:p>
      <w:r>
        <w:t>Non serve entrare in uno stato quasi mistico di desiderio del prodotto. Ma non bisogna nemmeno mettersi a spostare montagne sulla strada di chi sta semplicemente cercando di portare qualche asse fino al cantiere.</w:t>
      </w:r>
    </w:p>
    <w:p>
      <w:r>
        <w:t>La domanda "lo vuoi davvero, questo prodotto?" va sempre inclusa in ogni analisi sul perché una persona, o un'intera azienda, non sta producendo.</w:t>
      </w:r>
    </w:p>
    <w:p>
      <w:pPr>
        <w:pStyle w:val="Heading4"/>
      </w:pPr>
      <w:r>
        <w:t>Per ottenerlo devi sapere organizzare</w:t>
      </w:r>
    </w:p>
    <w:p>
      <w:pPr>
        <w:pStyle w:val="Heading2"/>
      </w:pPr>
      <w:r>
        <w:t>Per ottenerlo devi sapere organizzare</w:t>
      </w:r>
    </w:p>
    <w:p>
      <w:r>
        <w:t>Un responsabile di prodotto, e SOPRATTUTTO un responsabile organizzativo, deve sapere come OTTENERE un prodotto.</w:t>
      </w:r>
    </w:p>
    <w:p>
      <w:r>
        <w:t>Tutta la scienza e la tecnica ruotano attorno a questo singolo punto contenuto nella frase chiave: "Dai un nome, vogli e ottieni il tuo prodotto." Manager e tecnici si specializzano soprattutto nel COME OTTENERLO, e molto spesso trascurano tutto il resto.</w:t>
      </w:r>
    </w:p>
    <w:p>
      <w:r>
        <w:t>Ci sono molti responsabili di prodotto che non ne sanno abbastanza di organizzazione per riuscire davvero a strutturare le cose in modo da OTTENERE il proprio prodotto. Troppo spesso, costoro coprono la propria ignoranza sull'organizzare, o la propria incapacità di farlo, dicendo a tutti: "Non organizzare, produci e basta!" Quando senti dire questo, puoi sospettare che chi lo dice in realtà non conosce il know-how per organizzare o mettere insieme una struttura efficace. Magari non sa nemmeno organizzarsi abbastanza da spostare le altre carte sulla scrivania quando deve stendere e leggere un grande schema, eppure quella è organizzazione elementare.</w:t>
      </w:r>
    </w:p>
    <w:p>
      <w:r>
        <w:t>Un muratore farebbe una figura ridicola se si mettesse a posare mattoni immaginari. Non ha mattoni. Eppure eccolo lì, che fa il gesto di posare mattoni. Serve un certo know-how economico, di acquisto e di trasporto per far arrivare i mattoni: solo allora si può iniziare a costruire.</w:t>
      </w:r>
    </w:p>
    <w:p>
      <w:r>
        <w:t>Un manager fa una figura altrettanto ridicola quando ordina di costruire un muro di mattoni senza avere né mattoni né muratori, e senza fornire alcun modo di procurarseli.</w:t>
      </w:r>
    </w:p>
    <w:p>
      <w:r>
        <w:t>Un responsabile di prodotto può essere bravissimo a fare tutto da solo. Perché? Perché non si rende conto che prima bisogna costruire lo spettacolo, e solo dopo lo si può mandare in scena. E anche se l'economia richiede di partire con uno spettacolo piccolo prima di costruirne uno grande, un cattivo responsabile di prodotto, che non sa nemmeno organizzare, invece di far crescere il piccolo spettacolo lo rimpicciolisce ancora di più, cercando di mandare avanti uno spettacolo che di fatto non esiste.</w:t>
      </w:r>
    </w:p>
    <w:p>
      <w:r>
        <w:t>Esiste un COME dell'organizzazione. È descritto piuttosto bene nei materiali dedicati e altrove. Ad esempio: non puoi mettere in piedi canali di comunicazione se non metti prima le persone o gli uffici che li devono gestire, dall'altra parte. Non puoi far scorrere pratiche, documenti o clienti in modo redditizio se non hanno nulla su cui scorrere. È semplicemente così che vanno le cose nell'ambiente in cui operi. Certo, potresti anche inventarti un mondo nuovo con regole diverse, ma anche quello richiederebbe comunque una conoscenza di come organizzare, no?</w:t>
      </w:r>
    </w:p>
    <w:p>
      <w:r>
        <w:t>Il know-how su come produrre qualcosa può essere davvero vasto. Non serve essere un esperto totale per riuscire a gestire le persone che lo fanno, ma bisogna avere un'idea abbastanza chiara di come funziona, e sapere abbastanza da NON fermare chi sa davvero fare i mattoni, quando servono i mattoni.</w:t>
      </w:r>
    </w:p>
    <w:p>
      <w:r>
        <w:t>Se il prodotto è far venire qualcuno a incontrarti, allora ti serve un modo per comunicare e un po' di know-how di persuasione per fargli venire voglia di venire a trovarti. La forza bruta può sembrare una scorciatoia comoda, ma in un'organizzazione raramente funziona. C'è molto più know-how di quanto sembri.</w:t>
      </w:r>
    </w:p>
    <w:p>
      <w:r>
        <w:t>Se un responsabile di prodotto non sa che esiste un know-how specifico per OTTENERE il prodotto, allora non farà mai studiare quella materia al suo staff, né insegnerà a nessuno come farlo. E finirà senza prodotto. Quindi diffida del responsabile di prodotto che non concede tempo per formare le persone! Non sa che bisogna conoscere il know-how per ottenere il proprio prodotto.</w:t>
      </w:r>
    </w:p>
    <w:p>
      <w:r>
        <w:t>Bisogna dedicare del tempo a organizzare in tanti modi diversi: l'organizzazione stessa, la formazione delle persone, le competenze tecniche che i collaboratori dovrebbero avere, per arrivare davvero a OTTENERE un prodotto.</w:t>
      </w:r>
    </w:p>
    <w:p>
      <w:r>
        <w:t>Certo, se organizzi soltanto e non produci mai, non otterrai comunque nessun prodotto. Ma se produci soltanto e non organizzi mai, l'unico muro di mattoni che vedrai sarà quello in cui andrai a sbattere.</w:t>
      </w:r>
    </w:p>
    <w:p>
      <w:pPr>
        <w:pStyle w:val="Heading4"/>
      </w:pPr>
      <w:r>
        <w:t>Parole non capite e cicli di lavoro incompiuti</w:t>
      </w:r>
    </w:p>
    <w:p>
      <w:pPr>
        <w:pStyle w:val="Heading4"/>
      </w:pPr>
      <w:r>
        <w:t>Parole non capite e nessun risultato</w:t>
      </w:r>
    </w:p>
    <w:p>
      <w:pPr>
        <w:pStyle w:val="Heading2"/>
      </w:pPr>
      <w:r>
        <w:t>Parole non capite e cicli di lavoro incompiuti</w:t>
      </w:r>
    </w:p>
    <w:p>
      <w:r>
        <w:t>Una parola non capita può impedire a una persona di comprendere tutto ciò che ascolta o legge dopo di essa.</w:t>
      </w:r>
    </w:p>
    <w:p>
      <w:r>
        <w:t>Ho scoperto che: una parola non capita, su un dato argomento, PUÒ IMPEDIRE IL COMPLETAMENTO DI UN CICLO DI LAVORO legato a quell'argomento.</w:t>
      </w:r>
    </w:p>
    <w:p>
      <w:r>
        <w:t>Perciò, le persone che non portano a termine i cicli di lavoro su certi argomenti hanno, da qualche parte in mezzo, una parola non capita.</w:t>
      </w:r>
    </w:p>
    <w:p>
      <w:r>
        <w:t>Questo, poi, porta a situazioni senza alcun prodotto.</w:t>
      </w:r>
    </w:p>
    <w:p>
      <w:r>
        <w:t>Quindi, quando non stai ottenendo nessun prodotto, cerca la parola non capita sull'argomento, per quanto lungo e faticoso possa essere trovarla. C'è, da qualche parte. E quando la trovi, la persona può finalmente proseguire, completare il ciclo di lavoro e ottenere il suo prodotto.</w:t>
      </w:r>
    </w:p>
    <w:p>
      <w:r>
        <w:t>ATTENZIONE: assicurati che la persona abbia davvero un'incapacità di completare un ciclo di lavoro prima di iniziare a intervenire su di lei. Non serve intervenire su chi sta già completando cicli di lavoro che portano a produzione.</w:t>
      </w:r>
    </w:p>
    <w:p>
      <w:pPr>
        <w:pStyle w:val="Heading4"/>
      </w:pPr>
      <w:r>
        <w:t>Parole non capite e percezione</w:t>
      </w:r>
    </w:p>
    <w:p>
      <w:r>
        <w:t>Le parole non capite possono anche funzionare come dei veri e propri interruttori della percezione. Possono letteralmente disturbare la capacità di una persona di percepire ciò che la circonda.</w:t>
      </w:r>
    </w:p>
    <w:p>
      <w:r>
        <w:t>È piuttosto sorprendente come percezioni come la vista, l'udito e persino il tatto possano essere come "spente" da parole non capite.</w:t>
      </w:r>
    </w:p>
    <w:p>
      <w:r>
        <w:t>Questo apre anche la possibilità che le persone, semplicemente, non vedano, non sentano, non notino o non affrontino problemi evidenti quando hanno parole non capite su quell'argomento.</w:t>
      </w:r>
    </w:p>
    <w:p>
      <w:r>
        <w:t>Potrebbe persino spiegare, in parte, alcuni casi di difficoltà percettive come una vista scarsa, problemi di udito o altre difficoltà simili.</w:t>
      </w:r>
    </w:p>
    <w:p>
      <w:pPr>
        <w:pStyle w:val="Heading4"/>
      </w:pPr>
      <w:r>
        <w:t>Parole non capite e complessità</w:t>
      </w:r>
    </w:p>
    <w:p>
      <w:r>
        <w:t>Le parole non capite portano a complessità. Le persone che hanno parole non capite in un'area tendono a costruire complessità enormi. Possono generare confusioni e complicazioni difficili da immaginare.</w:t>
      </w:r>
    </w:p>
    <w:p>
      <w:r>
        <w:t>Lo fanno perché, avendo parole non capite, non riescono a guardare in faccia e a comprendere davvero quell'area, e finiscono per perdersi in un mucchio di pensieri e ragionamenti inutili. La loro capacità di portare a termine le cose in quell'area va via via scemando. E alla base di tutto questo ci sono, semplicemente, parole non capite.</w:t>
      </w:r>
    </w:p>
    <w:p>
      <w:r>
        <w:t>Quando una persona ha dei cicli incompleti a causa di parole non capite, finisce impantanata nell'organizzazione.</w:t>
      </w:r>
    </w:p>
    <w:p>
      <w:r>
        <w:t>Si riconosce chi ha questo problema perché è totalmente immerso nell'organizzare, organizzare, organizzare. Non sa più cosa sta facendo.</w:t>
      </w:r>
    </w:p>
    <w:p>
      <w:r>
        <w:t>C'è un livello sotto a questo: la persona ha delle colpe non confessate che le impediscono perfino di organizzare.</w:t>
      </w:r>
    </w:p>
    <w:p>
      <w:r>
        <w:t>Sotto ancora, la persona si lascia destabilizzare facilmente da chi le sta intorno.</w:t>
      </w:r>
    </w:p>
    <w:p>
      <w:r>
        <w:t>La totale mancanza di senso organizzativo si trova, in realtà, ancora più in basso. È sotto il livello delle parole non capite, delle colpe non confessate e della facilità a farsi destabilizzare: per arrivare al problema delle parole non capite bisogna prima risalire attraverso questi altri due livelli.</w:t>
      </w:r>
    </w:p>
    <w:p>
      <w:pPr>
        <w:pStyle w:val="Heading4"/>
      </w:pPr>
      <w:r>
        <w:t>Parole non capite e mancanza di organizzazione</w:t>
      </w:r>
    </w:p>
    <w:p>
      <w:r>
        <w:t>Può esistere anche una condizione in cui una persona non organizza nessun angolo del suo settore, del suo lavoro o dei suoi canali. Si manifesta con richieste irrazionali di produrre e basta, rifiutando qualsiasi organizzazione che renda possibile la produzione. Alla base di questo comportamento, quasi sempre, si trovano parole non capite, in particolare sullo scopo della produzione o sul perché si sta producendo. Ed è proprio in questo terreno che nascono più spesso i prodotti sbagliati.</w:t>
      </w:r>
    </w:p>
    <w:p>
      <w:pPr>
        <w:pStyle w:val="Heading4"/>
      </w:pPr>
      <w:r>
        <w:t>Come si affronta</w:t>
      </w:r>
    </w:p>
    <w:p>
      <w:r>
        <w:t>Per intervenire sulle parole non capite serve un metodo mirato di ricerca e chiarimento, che va applicato con attenzione da chi ha esperienza nella formazione delle persone. Con questa base possiamo affrontare tutti i fattori che impediscono di portare a termine i cicli di azione e i prodotti.</w:t>
      </w:r>
    </w:p>
    <w:p>
      <w:pPr>
        <w:pStyle w:val="Heading4"/>
      </w:pPr>
      <w:r>
        <w:t>Ripulire i dati falsi</w:t>
      </w:r>
    </w:p>
    <w:p>
      <w:pPr>
        <w:pStyle w:val="Heading2"/>
      </w:pPr>
      <w:r>
        <w:t>Ripulire i dati falsi</w:t>
      </w:r>
    </w:p>
    <w:p>
      <w:r>
        <w:t>Quando una persona non funziona bene nel suo ruolo, nel suo lavoro o nella vita, alla base delle sue difficoltà si trovano spesso definizioni e regole sconosciute, oppure definizioni sbagliate, dati falsi e regole false: tutto questo produce l'incapacità di ragionare con le parole e le regole di quell'attività, e l'incapacità di svolgere anche le funzioni più semplici richieste. La persona resta estranea ai fondamentali della sua attività, a volte apparendo perfino un po' tonta, proprio a causa di queste parole mai definite o definite male.</w:t>
      </w:r>
    </w:p>
    <w:p>
      <w:r>
        <w:t>La formazione trasmessa solo a voce è la principale fonte di definizioni sbagliate e dati falsi. Qualcuno che "sa" dice a qualcun altro una definizione o un dato. La persona ora pensa di sapere quella definizione, anche se in realtà niente di quel campo le torna davvero. E spesso non se ne accorge nemmeno lei stessa, perché "pensa di sapere".</w:t>
      </w:r>
    </w:p>
    <w:p>
      <w:r>
        <w:t>Un politico riceve da un consulente questo consiglio: "Non importa quanto spende lo Stato, fa comunque bene alla società." Il politico usa questa "regola" e, di lì a poco, l'inflazione porta tutti alla fame e lo Stato al fallimento. Il politico, sapendo che gliel'ha detto qualcuno di autorevole, non riconosce mai quel dato come falso e continua a usarlo fino al momento in cui la folla infuriata lo mette al muro. E il vero peccato è che quel politico non ha mai sospettato che ci fosse qualcosa di sbagliato in quel dato, anche se non gli era mai servito a niente in pratica.</w:t>
      </w:r>
    </w:p>
    <w:p>
      <w:r>
        <w:t>Non c'è settore della società in cui i dati falsi non siano dilaganti. "Esperti", "consulenti", "amici", "familiari" raramente vanno a controllare i testi di base su un argomento, anche quando sanno che esistono, ma si lanciano in interpretazioni di ogni tipo, e a volte in vere e proprie bugie, pur di sembrare saggi o competenti. Il costo, in termini di produzione persa e strumenti danneggiati, è enorme. Lo si vede in ogni settore della società. Le persone non riescono a ragionare con i fondamentali del proprio lavoro. Sbagliano. Rovinano le cose. Devono rifare quello che avevano già fatto.</w:t>
      </w:r>
    </w:p>
    <w:p>
      <w:r>
        <w:t>Si incontrano persone la cui percezione della realtà è talmente distorta che camminano letteralmente in una nebbia. Uno guarda un albero e la realtà di quell'albero gli si offusca dietro al "fatto" che "gli alberi li ha fatti Dio", quindi non si prende cura dell'albero perché ne è convinto.</w:t>
      </w:r>
    </w:p>
    <w:p>
      <w:r>
        <w:t>Quello che cerchiamo di curare nelle persone è l'incapacità di ragionare con i dati. Ho tracciato questo fenomeno come qualcosa di diverso e aggiuntivo rispetto alle sole parole non capite, anche se la parola non capita gioca comunque un suo ruolo e va sempre tenuta in considerazione.</w:t>
      </w:r>
    </w:p>
    <w:p>
      <w:r>
        <w:t>Quando una persona ha difficoltà in un settore o in un ruolo, quando non riesce ad applicare quello che ha "imparato" o che sta studiando, o quando non riesce a superare un esercizio specifico nel suo materiale di formazione, è lecito sospettare che abbia dei dati falsi in quell'area o su quel materiale. Se vuole usarlo davvero in modo efficace, deve prima separare i fatti veri dai pezzi contraddittori di informazioni o opinioni che ha raccolto. Questo elimina il dato falso e le permette di andare avanti.</w:t>
      </w:r>
    </w:p>
    <w:p>
      <w:pPr>
        <w:pStyle w:val="Heading4"/>
      </w:pPr>
      <w:r>
        <w:t>L'incapacità di formare qualcuno sul suo ruolo</w:t>
      </w:r>
    </w:p>
    <w:p>
      <w:r>
        <w:t>Qui parliamo di una scoperta molto recente: può essere quasi impossibile formare una persona sul suo ruolo se questa è seduta su un dato falso relativo proprio a quell'argomento. Questa è la ragione principale per cui certe persone non si riescono a formare, e ripulire i dati falsi, quindi, permette di formarle anche quando altri approcci hanno fallito. È una scoperta molto preziosa: risolve il problema di chi sembra "inaddestrabile".</w:t>
      </w:r>
    </w:p>
    <w:p>
      <w:pPr>
        <w:pStyle w:val="Heading4"/>
      </w:pPr>
      <w:r>
        <w:t>Da dove vengono i dati falsi</w:t>
      </w:r>
    </w:p>
    <w:p>
      <w:r>
        <w:t>I dati falsi su un argomento possono arrivare da qualsiasi fonte. Nella vita di tutti i giorni le persone incontrano, e spesso accettano senza verificarle, idee di ogni genere che sembrano avere senso ma non ce l'hanno. Pubblicità, giornali, TV e altri media ne sono pieni. I dati falsi più profondi possono arrivare persino da testi importanti, come quelli di Stanislavskij (attore e regista russo), e perfino le madri ci mettono lo zampino, con frasi come "i bambini si vedono e non si sentono".</w:t>
      </w:r>
    </w:p>
    <w:p>
      <w:r>
        <w:t>Dove un argomento, come l'arte, ha innumerevoli autorità e volumi di opinioni diverse, si può scoprire che quasi tutti i manuali su quel tema traboccano di dati falsi. Chi ha studiato tecniche di apprendimento sa che l'attendibilità dei testi è un fattore importante nello studio. Per questo, chi vuole usare la ripulitura dei dati falsi con studenti o collaboratori deve appoggiarsi a testi di base davvero validi. Il più delle volte sono quelli scritti dallo scopritore originale dell'argomento: nel dubbio, meglio evitare i testi che sono solo interpretazioni del lavoro di qualcun altro. In breve: scegli sempre il materiale più vicino ai fatti di base della materia ed evita quello che li abbellisce o li complica.</w:t>
      </w:r>
    </w:p>
    <w:p>
      <w:r>
        <w:t>Può capitare che, facendo bene questo lavoro e senza imporre la propria opinione, la persona scopra che un intero manuale è falso, con sua grande sorpresa. In quel caso, va trovato un testo più fondamentale sull'argomento. (Esempi di testi discutibili: certi manuali Eastman Kodak; i trattati di economia di Lord Keynes; i testi di John Dewey sull'educazione; i testi di Sigmund Freud sulla mente; i testi derivati dal "lavoro" di Wundt, Lipsia 1879, considerato il padre della psicologia moderna; e, per scherzo, un manuale sul "Comportamento corretto per le pecore" scritto da un lupo.)</w:t>
      </w:r>
    </w:p>
    <w:p>
      <w:pPr>
        <w:pStyle w:val="Heading4"/>
      </w:pPr>
      <w:r>
        <w:t>Come usare la ripulitura dei dati falsi</w:t>
      </w:r>
    </w:p>
    <w:p>
      <w:r>
        <w:t>Va usata ampiamente in ogni attività di formazione. La società attuale è piena di dati falsi, e vanno ripuliti prima di poter formare davvero le persone. Solo allora saranno in grado di imparare dati utili, capire le cose e produrre risultati di valore nella vita.</w:t>
      </w:r>
    </w:p>
    <w:p>
      <w:r>
        <w:t>Questo lavoro può essere fatto da chi ha esperienza nella formazione: un supervisore, un responsabile, chi segue lo sviluppo di uno studente o di un collaboratore, un dirigente, un responsabile organizzativo o chiunque abbia un ruolo di guida. Studenti e collaboratori possono essere formati per farlo l'uno con l'altro.</w:t>
      </w:r>
    </w:p>
    <w:p>
      <w:r>
        <w:t>Non serve moltissima preparazione per applicare questa procedura, ma chi la applica deve conoscerla bene, averla provata e esercitata prima.</w:t>
      </w:r>
    </w:p>
    <w:p>
      <w:pPr>
        <w:pStyle w:val="Heading4"/>
      </w:pPr>
      <w:r>
        <w:t>Le fasi progressive</w:t>
      </w:r>
    </w:p>
    <w:p>
      <w:r>
        <w:t>I dati falsi vengono fuori a strati, uno dopo l'altro.</w:t>
      </w:r>
    </w:p>
    <w:p>
      <w:r>
        <w:t>Per esempio, uno studente su cui si è lavorato inizialmente su un dato falso relativo a un esercizio specifico sembrerà completamente a posto su quel punto. Continua a studiare e fa progressi per un po', ma poi a volte si impantana o rallenta. Questo di solito è il segno che è emerso un dato falso ancora più di base (riaffiorato o ricordato proprio grazie al fatto di studiare o esercitarsi). A quel punto, se richiesto, verrà fuori un dato falso ancora più fondamentale. La ragione è semplice: la prima volta che si lavora sui dati falsi di uno studente, lui non sa ancora abbastanza sull'argomento per distinguere il falso dal vero. Quando ha imparato un po' di più, si scontra con altri dati falsi rimasti nascosti fino a quel momento. Può succedere più volte, man mano che diventa più esperto sull'argomento.</w:t>
      </w:r>
    </w:p>
    <w:p>
      <w:r>
        <w:t>Per questo motivo, ripulire i dati falsi va sempre tenuto presente e usato in ogni attività di formazione. Il lavoro va ripetuto più volte, in momenti sempre più avanzati, perché uno studente o un collaboratore può imbattersi in ulteriori dati sbagliati che prima non aveva notato. Si può ripetere quante volte serve in un'area specifica di formazione, finché la persona non ha davvero capito ed è in grado di usare solo ed esattamente il metodo corretto.</w:t>
      </w:r>
    </w:p>
    <w:p>
      <w:pPr>
        <w:pStyle w:val="Heading4"/>
      </w:pPr>
      <w:r>
        <w:t>Perché funziona</w:t>
      </w:r>
    </w:p>
    <w:p>
      <w:r>
        <w:t>C'è una base filosofica precisa dietro al perché ripulire i dati falsi su un argomento funziona, e perché invece cercare di insegnare un dato corretto sopra a uno falso non funziona. Si basa sull'equazione filosofica socratica di tesi, antitesi e sintesi.</w:t>
      </w:r>
    </w:p>
    <w:p>
      <w:r>
        <w:t>Socrate: 470 a.C. - 399 a.C., grande filosofo greco.</w:t>
      </w:r>
    </w:p>
    <w:p>
      <w:r>
        <w:t>Una tesi è un'affermazione o un'asserzione.</w:t>
      </w:r>
    </w:p>
    <w:p>
      <w:r>
        <w:t>L'antitesi è l'affermazione opposta.</w:t>
      </w:r>
    </w:p>
    <w:p>
      <w:r>
        <w:t>L'equazione socratica si usa soprattutto nel dibattito, dove un dibattente afferma una cosa e l'altro afferma il contrario. Era convinzione di Socrate e di altri che quando due forze entrano in collisione nasca un'idea nuova. Questo era il suo uso in logica e nel dibattito. Ma se avessero guardato più a fondo, avrebbero visto che entrano in gioco anche altri effetti, alcuni molto negativi, quando questa dinamica si presenta nel campo della formazione.</w:t>
      </w:r>
    </w:p>
    <w:p>
      <w:r>
        <w:t>Dove la persona ha acquisito una tesi falsa (un dato falso), il dato vero che le si vuole insegnare diventa un'antitesi. Il dato vero va a scontrarsi direttamente con il dato falso a cui la persona si aggrappa, perché lo contraddice.</w:t>
      </w:r>
    </w:p>
    <w:p>
      <w:r>
        <w:t>In altre parole, le due cose collidono, e nessuna delle due ha più senso per lei. A quel punto la persona può provare a dare un senso a quella collisione formando quella che si chiama una sintesi, oppure semplicemente il suo ragionamento si blocca. (Sintesi: un insieme unificato in cui gli opposti, tesi e antitesi, vengono riconciliati.)</w:t>
      </w:r>
    </w:p>
    <w:p>
      <w:r>
        <w:t>Il risultato è che la persona finisce per:</w:t>
      </w:r>
    </w:p>
    <w:p>
      <w:r>
        <w:t>a. usare una sintesi falsa e inutilizzabile che si è costruita da sola, oppure</w:t>
      </w:r>
    </w:p>
    <w:p>
      <w:r>
        <w:t>b. bloccarsi completamente nel ragionamento su quell'argomento.</w:t>
      </w:r>
    </w:p>
    <w:p>
      <w:r>
        <w:t>In entrambi i casi si ottiene una persona impossibile da formare, impossibile da istruire sul suo ruolo.</w:t>
      </w:r>
    </w:p>
    <w:p>
      <w:pPr>
        <w:pStyle w:val="Heading4"/>
      </w:pPr>
      <w:r>
        <w:t>Lo studente "che la sa lunga"</w:t>
      </w:r>
    </w:p>
    <w:p>
      <w:r>
        <w:t>Probabilmente è proprio qui l'anatomia di base dello "studente disinvolto", quello che sa ripetere a memoria interi capitoli a un esame ma poi, nella pratica, usa i suoi strumenti come fermaporte. Questo tipo di studente è un mistero per il mondo dell'istruzione da sempre. Quello che probabilmente ha fatto per cavarsela è costruirsi un meccanismo puramente mnemonico. La verità è che la sua comprensione o partecipazione reale è bloccata da considerazioni tipo "tanto niente funziona davvero, ma in qualche modo bisogna accontentare il professore".</w:t>
      </w:r>
    </w:p>
    <w:p>
      <w:r>
        <w:t>Meno una persona riesce a guardare in faccia un argomento, più dati falsi ha accumulato e continuerà ad accumulare. Queste sintesi sono semplicemente aggiunte e complicazioni, e portano la persona a complicare l'argomento oltre ogni limite. Oppure, la collisione tra dato falso e dato vero, senza che la persona sappia distinguerli, la fa sembrare ottusa.</w:t>
      </w:r>
    </w:p>
    <w:p>
      <w:r>
        <w:t>Per questo, per guarirla dalle sue complicazioni, dall'apatia e dall'apparente stupidità su un argomento, oltre a ripulire le parole non capite, è necessario ripulire anche i dati falsi. Il più delle volte questi vengono prima del dato vero e sono quindi alla base della catena: quando quel dato falso di base viene individuato e ripulito, tutto l'argomento si chiarisce molto più facilmente.</w:t>
      </w:r>
    </w:p>
    <w:p>
      <w:pPr>
        <w:pStyle w:val="Heading4"/>
      </w:pPr>
      <w:r>
        <w:t>Chi è più incline ad accettare dati falsi</w:t>
      </w:r>
    </w:p>
    <w:p>
      <w:r>
        <w:t>Alcune persone sono più inclini di altre ad accettare dati falsi. Questo di solito nasce da un errore o una mancanza commessa in precedenza: il dato falso diventa poi la giustificazione per quella colpa.</w:t>
      </w:r>
    </w:p>
    <w:p>
      <w:r>
        <w:t>Un esempio: uno studente che ha avuto problemi con le parole non capite su un argomento, ha copiato all'esame e alla fine ha abbandonato del tutto la materia. Poi arriva qualcuno che gli dice che quell'argomento è inutile e dannoso. Ecco, lui si aggrapperà subito a questo dato e ci crederà, perché ha bisogno di qualcosa che giustifichi il suo sbaglio precedente.</w:t>
      </w:r>
    </w:p>
    <w:p>
      <w:r>
        <w:t>Questo meccanismo entra anche nel modo in cui la persona userà quel dato falso per dare torto all'argomento o ad altre persone.</w:t>
      </w:r>
    </w:p>
    <w:p>
      <w:r>
        <w:t>Quindi, se vedi qualcuno molto incline ad accettare dati falsi su un argomento specifico o in generale, la soluzione è far emergere e chiarire lo sbaglio o la colpa precedente. A quel punto la persona non avrà più bisogno di giustificarsi accettando qualsiasi dato falso le capiti a tiro.</w:t>
      </w:r>
    </w:p>
    <w:p>
      <w:pPr>
        <w:pStyle w:val="Heading4"/>
      </w:pPr>
      <w:r>
        <w:t>Come procedere</w:t>
      </w:r>
    </w:p>
    <w:p>
      <w:r>
        <w:t>Non è sempre facile individuare un dato falso, perché la persona crede che sia vero.</w:t>
      </w:r>
    </w:p>
    <w:p>
      <w:r>
        <w:t>Bisogna quindi chiedere alla persona se c'è qualcosa che ha incontrato sull'argomento in discussione con cui non riusciva a ragionare, che non le tornava, o che sembrava in conflitto con il materiale che si sta cercando di insegnarle.</w:t>
      </w:r>
    </w:p>
    <w:p>
      <w:r>
        <w:t>Il dato falso tende a nascondersi da solo, ma la procedura stessa è costruita per farlo emergere comunque.</w:t>
      </w:r>
    </w:p>
    <w:p>
      <w:r>
        <w:t>Una volta individuato, il dato falso si affronta con un richiamo mnemonico semplice e guidato: si fa ricordare alla persona dove e quando è successo, chi era coinvolto, cosa stava facendo, cosa stava facendo lei, finché il nodo non si scioglie e il dato perde la sua presa.</w:t>
      </w:r>
    </w:p>
    <w:p>
      <w:pPr>
        <w:pStyle w:val="Heading4"/>
      </w:pPr>
      <w:r>
        <w:t>I passaggi</w:t>
      </w:r>
    </w:p>
    <w:p>
      <w:r>
        <w:rPr>
          <w:b/>
        </w:rPr>
        <w:t>A. Stabilisci se la persona ha bisogno di questa procedura</w:t>
      </w:r>
      <w:r>
        <w:t>, verificando quanto segue:</w:t>
      </w:r>
    </w:p>
    <w:p>
      <w:pPr>
        <w:pStyle w:val="ListNumber"/>
      </w:pPr>
      <w:r>
        <w:t>La persona non riesce a essere formata su un argomento.</w:t>
      </w:r>
    </w:p>
    <w:p>
      <w:pPr>
        <w:pStyle w:val="ListNumber"/>
      </w:pPr>
      <w:r>
        <w:t>Non si trovano parole non capite specifiche sull'argomento, eppure è chiaro che ce ne sono.</w:t>
      </w:r>
    </w:p>
    <w:p>
      <w:pPr>
        <w:pStyle w:val="ListNumber"/>
      </w:pPr>
      <w:r>
        <w:t>La persona non sta assimilando il materiale che ha studiato: lo applica male o solo in parte, nonostante il chiarimento del vocabolario.</w:t>
      </w:r>
    </w:p>
    <w:p>
      <w:pPr>
        <w:pStyle w:val="ListNumber"/>
      </w:pPr>
      <w:r>
        <w:t>Rifiuta il materiale che sta leggendo o la definizione della parola che si sta chiarendo.</w:t>
      </w:r>
    </w:p>
    <w:p>
      <w:pPr>
        <w:pStyle w:val="ListNumber"/>
      </w:pPr>
      <w:r>
        <w:t>Sospetti, oppure la persona stessa lo dice, che ci sia un dato precedente incontrato sul materiale che potrebbe contenere un'informazione falsa.</w:t>
      </w:r>
    </w:p>
    <w:p>
      <w:pPr>
        <w:pStyle w:val="ListNumber"/>
      </w:pPr>
      <w:r>
        <w:t>La persona cita o parla di altre fonti, chiaramente sbagliate.</w:t>
      </w:r>
    </w:p>
    <w:p>
      <w:pPr>
        <w:pStyle w:val="ListNumber"/>
      </w:pPr>
      <w:r>
        <w:t>È "disinvolta", sa parlare bene ma non capisce davvero.</w:t>
      </w:r>
    </w:p>
    <w:p>
      <w:pPr>
        <w:pStyle w:val="ListNumber"/>
      </w:pPr>
      <w:r>
        <w:t>Si sta tirando indietro dall'applicare davvero quello che sta studiando, nonostante il chiarimento del vocabolario.</w:t>
      </w:r>
    </w:p>
    <w:p>
      <w:pPr>
        <w:pStyle w:val="ListNumber"/>
      </w:pPr>
      <w:r>
        <w:t>È impantanata, bloccata.</w:t>
      </w:r>
    </w:p>
    <w:p>
      <w:pPr>
        <w:pStyle w:val="ListNumber"/>
      </w:pPr>
      <w:r>
        <w:t>Non riesce a ragionare con il materiale e sembra che non le si applichi.</w:t>
      </w:r>
    </w:p>
    <w:p>
      <w:r>
        <w:rPr>
          <w:b/>
        </w:rPr>
        <w:t>B. Individua la difficoltà specifica della persona</w:t>
      </w:r>
      <w:r>
        <w:t>: quale materiale non riesce ad assimilare o applicare? Questo materiale deve essere a disposizione, e la persona che segue il lavoro deve conoscere bene i dati veri di base sull'argomento in questione.</w:t>
      </w:r>
    </w:p>
    <w:p>
      <w:r>
        <w:rPr>
          <w:b/>
        </w:rPr>
        <w:t>C.</w:t>
      </w:r>
      <w:r>
        <w:t xml:space="preserve"> (Passaggio operativo di verifica, se previsto dal contesto in cui si lavora.)</w:t>
      </w:r>
    </w:p>
    <w:p>
      <w:r>
        <w:rPr>
          <w:b/>
        </w:rPr>
        <w:t>D. Chiarisci a fondo il concetto di "dato falso" con la persona.</w:t>
      </w:r>
      <w:r>
        <w:t xml:space="preserve"> Fatti fare degli esempi per essere sicuro che l'abbia capito bene. Questo va fatto soprattutto se è la prima volta che affronta questo tipo di lavoro.</w:t>
      </w:r>
    </w:p>
    <w:p>
      <w:r>
        <w:rPr>
          <w:b/>
        </w:rPr>
        <w:t>E. Usa le seguenti domande per individuare il dato falso.</w:t>
      </w:r>
      <w:r>
        <w:t xml:space="preserve"> Vanno chiarite bene prima di usarle per la prima volta con qualcuno. Non è detto che la persona reagisca in modo visibile, perché spesso non si accorge nemmeno lei che quel dato è falso, dato che lo crede vero:</w:t>
      </w:r>
    </w:p>
    <w:p>
      <w:pPr>
        <w:pStyle w:val="ListNumber"/>
      </w:pPr>
      <w:r>
        <w:t>C'è qualcosa che hai incontrato in (argomento in discussione) con cui non riuscivi a ragionare?</w:t>
      </w:r>
    </w:p>
    <w:p>
      <w:pPr>
        <w:pStyle w:val="ListNumber"/>
      </w:pPr>
      <w:r>
        <w:t>C'è qualcosa che hai incontrato in (argomento in discussione) che non ti tornava?</w:t>
      </w:r>
    </w:p>
    <w:p>
      <w:pPr>
        <w:pStyle w:val="ListNumber"/>
      </w:pPr>
      <w:r>
        <w:t>C'è qualcosa che hai incontrato in (argomento in discussione) che sembra in conflitto con il materiale che stai cercando di imparare?</w:t>
      </w:r>
    </w:p>
    <w:p>
      <w:pPr>
        <w:pStyle w:val="ListNumber"/>
      </w:pPr>
      <w:r>
        <w:t>C'è qualcosa in (argomento in discussione) che non ha mai avuto senso per te?</w:t>
      </w:r>
    </w:p>
    <w:p>
      <w:pPr>
        <w:pStyle w:val="ListNumber"/>
      </w:pPr>
      <w:r>
        <w:t>Hai incontrato qualche dato in (argomento in discussione) che non ti è mai servito a niente?</w:t>
      </w:r>
    </w:p>
    <w:p>
      <w:pPr>
        <w:pStyle w:val="ListNumber"/>
      </w:pPr>
      <w:r>
        <w:t>C'è stato qualche dato che hai incontrato in (argomento in discussione) che non sembrava mai incastrarsi bene?</w:t>
      </w:r>
    </w:p>
    <w:p>
      <w:pPr>
        <w:pStyle w:val="ListNumber"/>
      </w:pPr>
      <w:r>
        <w:t>Conosci qualche dato che ti fa pensare che non sia necessario impegnarti davvero su questo argomento?</w:t>
      </w:r>
    </w:p>
    <w:p>
      <w:pPr>
        <w:pStyle w:val="ListNumber"/>
      </w:pPr>
      <w:r>
        <w:t>Conosci qualche motivo per cui un prodotto sbagliato o un lavoro fatto male, in questo caso, andrebbe bene comunque?</w:t>
      </w:r>
    </w:p>
    <w:p>
      <w:pPr>
        <w:pStyle w:val="ListNumber"/>
      </w:pPr>
      <w:r>
        <w:t>Ti farebbe sentire in torto imparare davvero questo argomento?</w:t>
      </w:r>
    </w:p>
    <w:p>
      <w:pPr>
        <w:pStyle w:val="ListNumber"/>
      </w:pPr>
      <w:r>
        <w:t>Qualcuno te lo ha mai spiegato solo a voce, senza materiale scritto?</w:t>
      </w:r>
    </w:p>
    <w:p>
      <w:pPr>
        <w:pStyle w:val="ListNumber"/>
      </w:pPr>
      <w:r>
        <w:t>Conosci qualche dato in contrasto con i testi di riferimento su questo argomento?</w:t>
      </w:r>
    </w:p>
    <w:p>
      <w:pPr>
        <w:pStyle w:val="ListNumber"/>
      </w:pPr>
      <w:r>
        <w:t>Pensi di sapere tu, meglio di chiunque altro, come stanno le cose su questo argomento?</w:t>
      </w:r>
    </w:p>
    <w:p>
      <w:pPr>
        <w:pStyle w:val="ListNumber"/>
      </w:pPr>
      <w:r>
        <w:t>Farebbe torto a qualcun altro il fatto che tu non impari questo argomento?</w:t>
      </w:r>
    </w:p>
    <w:p>
      <w:pPr>
        <w:pStyle w:val="ListNumber"/>
      </w:pPr>
      <w:r>
        <w:t>Pensi che questo argomento non valga la pena di essere imparato?</w:t>
      </w:r>
    </w:p>
    <w:p>
      <w:r>
        <w:t>Le domande si fanno in questo ordine. Quando una di queste fa emergere un'area di dato falso, si passa direttamente al punto G, la gestione.</w:t>
      </w:r>
    </w:p>
    <w:p>
      <w:r>
        <w:rPr>
          <w:b/>
        </w:rPr>
        <w:t>F.</w:t>
      </w:r>
      <w:r>
        <w:t xml:space="preserve"> Quando la persona risponde a una di queste domande, individua il dato falso così: chiedile "Ti è stato dato qualche dato falso su questo?" e aiutala a individuarlo con precisione. Può volerci un po' di lavoro, perché la persona magari crede vero quel dato falso. Continua finché non lo trovi con chiarezza.</w:t>
      </w:r>
    </w:p>
    <w:p>
      <w:r>
        <w:t>Se la persona ha già dato il dato falso rispondendo al punto E, questo passaggio non serve: si passa direttamente al punto G.</w:t>
      </w:r>
    </w:p>
    <w:p>
      <w:r>
        <w:rPr>
          <w:b/>
        </w:rPr>
        <w:t>G. Una volta individuato il dato falso, gestiscilo così:</w:t>
      </w:r>
    </w:p>
    <w:p>
      <w:pPr>
        <w:pStyle w:val="ListNumber"/>
      </w:pPr>
      <w:r>
        <w:t>Chiedi: "Da dove viene questo dato?" (Può essere una persona, un libro, la TV, eccetera.)</w:t>
      </w:r>
    </w:p>
    <w:p>
      <w:pPr>
        <w:pStyle w:val="ListNumber"/>
      </w:pPr>
      <w:r>
        <w:t>Quando è successo?</w:t>
      </w:r>
    </w:p>
    <w:p>
      <w:pPr>
        <w:pStyle w:val="ListNumber"/>
      </w:pPr>
      <w:r>
        <w:t>Dove ti trovavi esattamente in quel momento?</w:t>
      </w:r>
    </w:p>
    <w:p>
      <w:pPr>
        <w:pStyle w:val="ListNumber"/>
      </w:pPr>
      <w:r>
        <w:t>Dove si trovava (la persona, il libro, eccetera) in quel momento?</w:t>
      </w:r>
    </w:p>
    <w:p>
      <w:pPr>
        <w:pStyle w:val="ListNumber"/>
      </w:pPr>
      <w:r>
        <w:t>Cosa stavi facendo tu in quel momento?</w:t>
      </w:r>
    </w:p>
    <w:p>
      <w:pPr>
        <w:pStyle w:val="ListNumber"/>
      </w:pPr>
      <w:r>
        <w:t>Se il dato falso viene da una persona, chiedi: "Cosa stava facendo (quella persona) in quel momento?"</w:t>
      </w:r>
    </w:p>
    <w:p>
      <w:pPr>
        <w:pStyle w:val="ListNumber"/>
      </w:pPr>
      <w:r>
        <w:t>Che aspetto aveva (la persona, il libro, eccetera) in quel momento?</w:t>
      </w:r>
    </w:p>
    <w:p>
      <w:pPr>
        <w:pStyle w:val="ListNumber"/>
      </w:pPr>
      <w:r>
        <w:t>Se il dato non si è ancora sciolto con queste domande, chiedi: "C'è un episodio o un dato falso simile, ma precedente, su (l'argomento in discussione)?" e ripeti i passaggi da 1 a 7.</w:t>
      </w:r>
    </w:p>
    <w:p>
      <w:r>
        <w:t>Continua così finché il dato falso non si scioglie del tutto: lo capirai da come cambia l'atteggiamento della persona, che diventa più leggera e sollevata.</w:t>
      </w:r>
    </w:p>
    <w:p>
      <w:r>
        <w:t>Non andare oltre il punto in cui il dato falso si è già sciolto.</w:t>
      </w:r>
    </w:p>
    <w:p>
      <w:r>
        <w:t>Se sospetti che il dato si sia sciolto ma la persona non l'ha detto spontaneamente, chiedile: "Come ti sembra ora quel dato?" e continua se non si è ancora sciolto, oppure fermati su quel punto se invece si è sciolto.</w:t>
      </w:r>
    </w:p>
    <w:p>
      <w:r>
        <w:t>Quando l'area del problema è stata ripulita a fondo e la persona non ha più risposte da dare su quell'argomento, si torna alla domanda di partenza e si ripete lo stesso schema: si individua, si localizza, si gestisce. Si continua così finché l'intero argomento non è chiaro e la persona è di nuovo in grado di capire e applicare il dato con cui aveva problemi.</w:t>
      </w:r>
    </w:p>
    <w:p>
      <w:r>
        <w:t>Al termine, la persona va invitata a ristudiare i dati corretti sull'argomento appena ripulito.</w:t>
      </w:r>
    </w:p>
    <w:p>
      <w:pPr>
        <w:pStyle w:val="Heading4"/>
      </w:pPr>
      <w:r>
        <w:t>Cosa succede quando funziona</w:t>
      </w:r>
    </w:p>
    <w:p>
      <w:r>
        <w:t>Quando questa procedura viene fatta bene, la persona finisce per essere in grado di capire, applicare e ragionare con un dato che prima non riusciva ad afferrare. Il dato sbagliato che le stava bloccando la comprensione viene tolto di mezzo e il suo modo di pensare si sblocca. Quando questo accade, non importa a che punto della procedura ci si trovi: si chiude lì. Non è la fine in assoluto del lavoro su quella persona, è la fine di quel giro specifico, in quel momento. Man mano che la persona continua a lavorare e studiare l'argomento, ne imparerà ancora di più e potrà imbattersi di nuovo in dati sbagliati: a quel punto si ripete il processo.</w:t>
      </w:r>
    </w:p>
    <w:p>
      <w:pPr>
        <w:pStyle w:val="Heading4"/>
      </w:pPr>
      <w:r>
        <w:t>Una nota a margine</w:t>
      </w:r>
    </w:p>
    <w:p>
      <w:r>
        <w:t>Un dato sbagliato si nasconde bene, perché la persona può essere convinta in buona fede che sia vero. A volte la fiducia riposta in una persona, in un libro, in una fonte è talmente forte che non riesce nemmeno a concepire che quella fonte possa avergli passato un'informazione sbagliata. Un artista, durante uno di questi interventi, venne fuori con un dato sbagliato ricevuto da un pittore molto famoso. Anche se quel dato, a conti fatti, non tornava e gli aveva creato problemi enormi, lui tendeva a crederci comunque, solo perché veniva da quella fonte. Ci volle parecchia insistenza da parte di chi lo stava aiutando prima che quel dato sbagliato saltasse fuori del tutto e liberasse la capacità dell'artista di pensare e produrre in quel campo.</w:t>
      </w:r>
    </w:p>
    <w:p>
      <w:pPr>
        <w:pStyle w:val="Heading4"/>
      </w:pPr>
      <w:r>
        <w:t>Quando il problema è un fraintendimento, non un dato sbagliato</w:t>
      </w:r>
    </w:p>
    <w:p>
      <w:r>
        <w:t>Capita spesso che durante questo lavoro emerga non un dato sbagliato ma una parola o un concetto semplicemente non capito. Va chiarito subito, poi si riprende da dove si era interrotti. Un caso: una persona sapeva di avere in testa un dato sbagliato preso da una certa fonte, ma non riusciva proprio a ricordarlo, era un vuoto completo. Si scoprì che poco prima di ricevere quel dato sbagliato c'era stato un fraintendimento non chiarito: appena risolto quello, il ricordo del dato sbagliato tornò a galla e saltò fuori da solo. È un esempio di come il lavoro sui fraintendimenti si intrecci con la pulizia dei dati sbagliati.</w:t>
      </w:r>
    </w:p>
    <w:p>
      <w:pPr>
        <w:pStyle w:val="Heading4"/>
      </w:pPr>
      <w:r>
        <w:t>Un lavoro da ripetere nel tempo</w:t>
      </w:r>
    </w:p>
    <w:p>
      <w:r>
        <w:t>Ripulire i dati sbagliati non è un'operazione da fare una volta sola: vengono via a strati, come detto sopra. Se è già stato fatto su un argomento specifico e più avanti la persona torna ad avere difficoltà con quello stesso esercizio o materiale, va rifatto. Quello che si nota, in questi casi, è che la persona riconosce o ricorda altri dati sbagliati o contraddittori accumulati sull'argomento, che prima non erano emersi. Man mano che ripete l'esercizio o rivede il materiale in modo sempre più preciso, possono emergere vecchie interpretazioni sbagliate che non aveva notato, correzioni ricevute in passato in modo scorretto che l'avevano fatta sentire sminuita o giudicata, e così via: tutta roba da ripulire.</w:t>
      </w:r>
    </w:p>
    <w:p>
      <w:pPr>
        <w:pStyle w:val="Heading4"/>
      </w:pPr>
      <w:r>
        <w:t>Attenzioni da avere</w:t>
      </w:r>
    </w:p>
    <w:p>
      <w:r>
        <w:rPr>
          <w:b/>
        </w:rPr>
        <w:t>Il rispetto della persona.</w:t>
      </w:r>
      <w:r>
        <w:t xml:space="preserve"> Questo lavoro va fatto con rispetto, mai giudicando o sminuendo chi lo riceve: sono due errori che possono fare più danni che bene, ed è una regola che vale sempre, senza eccezioni.</w:t>
      </w:r>
    </w:p>
    <w:p>
      <w:r>
        <w:rPr>
          <w:b/>
        </w:rPr>
        <w:t>Lo stato d'animo di partenza.</w:t>
      </w:r>
      <w:r>
        <w:t xml:space="preserve"> Non si comincia questo tipo di intervento su una persona che è già agitata o preoccupata per qualcos'altro irrisolto. Se la persona è turbata, critica o nervosa, bisogna prima aiutarla a mettere a posto quello che la turba, e solo dopo iniziare il lavoro sui dati sbagliati.</w:t>
      </w:r>
    </w:p>
    <w:p>
      <w:r>
        <w:rPr>
          <w:b/>
        </w:rPr>
        <w:t>Non insistere oltre il necessario.</w:t>
      </w:r>
      <w:r>
        <w:t xml:space="preserve"> Bisogna stare attenti a non insistere oltre il momento in cui il dato sbagliato è già saltato fuori e risolto. Il ricordo va tenuto leggero, senza spingere la persona a rivivere emotivamente il momento in cui ha ricevuto quel dato. Basta arrivare al punto in cui il dato emerge e si scioglie, senza andare oltre: se si spinge troppo, si rischia di far riemergere emozioni pesanti invece di risolvere.</w:t>
      </w:r>
    </w:p>
    <w:p>
      <w:r>
        <w:rPr>
          <w:b/>
        </w:rPr>
        <w:t>Quando il ricordo non basta.</w:t>
      </w:r>
      <w:r>
        <w:t xml:space="preserve"> Se un dato sbagliato non emerge nonostante si sia risaliti a episodi precedenti simili, allora si può ricorrere a un lavoro più mirato di ricostruzione di data e contesto, ma sempre sotto la guida di chi supervisiona il caso, e solo da parte di chi è davvero esperto in questa tecnica specifica: non è cosa da improvvisare.</w:t>
      </w:r>
    </w:p>
    <w:p>
      <w:r>
        <w:rPr>
          <w:b/>
        </w:rPr>
        <w:t>Quando il lavoro si inceppa.</w:t>
      </w:r>
      <w:r>
        <w:t xml:space="preserve"> Se ripulire i dati sbagliati si blocca del tutto, o se la persona dopo l'intervento continua ad avere problemi o entra in difficoltà, esiste una procedura di recupero dedicata, da usare entro ventiquattr'ore dal blocco.</w:t>
      </w:r>
    </w:p>
    <w:p>
      <w:r>
        <w:rPr>
          <w:b/>
        </w:rPr>
        <w:t>Chi può farlo.</w:t>
      </w:r>
      <w:r>
        <w:t xml:space="preserve"> Chi è alle prime armi con questo metodo non dovrebbe applicarlo a un collega altrettanto inesperto: il rischio è di farlo male. In questi casi deve essere un supervisore o una persona qualificata a occuparsene con chi ne ha bisogno.</w:t>
      </w:r>
    </w:p>
    <w:p>
      <w:pPr>
        <w:pStyle w:val="Heading4"/>
      </w:pPr>
      <w:r>
        <w:t>In sintesi</w:t>
      </w:r>
    </w:p>
    <w:p>
      <w:r>
        <w:t>Il problema di chi non riesce a imparare, o non riesce ad applicare quello che impara, non era mai stato risolto fino in fondo. I fraintendimenti su parole e concetti sono sempre stati un fattore enorme, e il lavoro di chiarimento del linguaggio va usato con generosità. Ma qui c'è una scoperta in più che finalmente spiega e risolve il problema di chi non riesce a imparare e applicare.</w:t>
      </w:r>
    </w:p>
    <w:p>
      <w:r>
        <w:t>I testi e i sistemi educativi degli uomini sono pieni di dati sbagliati. Questi dati sbagliati bloccano concretamente la comprensione dei dati corretti. Il metodo descritto qui permette di togliere questo blocco e mettere le persone in condizione di imparare i dati così da poterli davvero applicare.</w:t>
      </w:r>
    </w:p>
    <w:p>
      <w:r>
        <w:t>Con la capacità di imparare arriva la stabilità e la produzione di risultati di valore. Con la stabilità e la produzione di risultati di valore arriva il raggiungimento dei propri obiettivi, il morale alto e la soddisfazione.</w:t>
      </w:r>
    </w:p>
    <w:p>
      <w:r>
        <w:t>Mettiamoci al lavoro, quindi, per ripulire i dati sbagliati che affliggono le persone, che intasano la capacità di pensare e imparare e che riducono competenza ed efficacia. Aumentiamo la capacità delle persone.</w:t>
      </w:r>
    </w:p>
    <w:p>
      <w:pPr>
        <w:pStyle w:val="Heading4"/>
      </w:pPr>
      <w:r>
        <w:t>Come sbloccare un reparto che non produce</w:t>
      </w:r>
    </w:p>
    <w:p>
      <w:pPr>
        <w:pStyle w:val="Heading2"/>
      </w:pPr>
      <w:r>
        <w:t>Come sbloccare un reparto che non produce</w:t>
      </w:r>
    </w:p>
    <w:p>
      <w:r>
        <w:t>Quando ho messo per iscritto per la prima volta, all'inizio di quest'anno, il primo documento su questo argomento, avevo promesso che sarebbe seguita una guida più completa. Da allora ci sono stati ulteriori passi avanti nel capire come sbloccare la produzione. Il metodo descritto in quel primo documento è stato definito da centinaia di persone quasi miracoloso. Questo testo lo riprende e lo aggiorna con le scoperte più recenti.</w:t>
      </w:r>
    </w:p>
    <w:p>
      <w:pPr>
        <w:pStyle w:val="Heading4"/>
      </w:pPr>
      <w:r>
        <w:t>Come nasce questo metodo</w:t>
      </w:r>
    </w:p>
    <w:p>
      <w:r>
        <w:t>Di recente ho notato che diversi progetti non stavano avanzando velocemente. Ho trovato molti obiettivi incastrati. I responsabili di progetto non sembravano sapere cosa fare, accumulavano insuccessi e si sentivano frustrati. I loro obiettivi erano, come si dice in gergo, "inceppati".</w:t>
      </w:r>
    </w:p>
    <w:p>
      <w:r>
        <w:t>"Inceppato" è un modo semplice per dire bloccato, ingarbugliato, fermo.</w:t>
      </w:r>
    </w:p>
    <w:p>
      <w:r>
        <w:t>"Sbloccare" vuol dire togliere gli intoppi o i blocchi da qualcosa.</w:t>
      </w:r>
    </w:p>
    <w:p>
      <w:r>
        <w:t>Ero convinto che qualcuno avesse già messo per iscritto un metodo per sbloccare le situazioni ferme. Sentivo spesso persone dire di aver sbloccato questo o quello, quindi davo per scontato che un metodo strutturato esistesse già, con tanto di materiali e procedure in uso. Eppure c'erano persone che gestivano progetti e non riuscivano a portare a termine gli obiettivi, né da soli né facendoli portare a termine dagli altri.</w:t>
      </w:r>
    </w:p>
    <w:p>
      <w:r>
        <w:t>Non ricordavo di aver mai scritto, in nessun documento precedente, un metodo vero e proprio per sbloccare programmi o obiettivi fermi.</w:t>
      </w:r>
    </w:p>
    <w:p>
      <w:r>
        <w:t>Ho quindi chiesto di vedere i vari materiali che le persone usavano per "sbloccare" le cose, e ho trovato qualcosa di sorprendente: nessuno di quei materiali conteneva davvero un metodo per sbloccare qualcosa. Erano solo raccolte di citazioni, spesso nemmeno pertinenti al caso specifico.</w:t>
      </w:r>
    </w:p>
    <w:p>
      <w:r>
        <w:t>Ho quindi studiato l'argomento partendo da cosa dovrebbe fare chi cerca di sbloccare una situazione e cosa invece non sta facendo, e ho messo a punto un sistema veloce e relativamente semplice. Alcuni responsabili di progetto si trovavano in situazioni così bloccate da essere arrivati all'apatia, e persino alle lacrime per la frustrazione. Appena questo nuovo metodo è arrivato nelle loro mani, sono tornati entusiasti: funzionava. I loro reparti si sono rimessi in moto.</w:t>
      </w:r>
    </w:p>
    <w:p>
      <w:r>
        <w:t>Rendo disponibile questo metodo perché è fondamentale che i programmi vengano eseguiti in fretta e che la produzione riparta.</w:t>
      </w:r>
    </w:p>
    <w:p>
      <w:r>
        <w:t>Questo metodo è testato, pienamente valido e pronto per l'uso immediato.</w:t>
      </w:r>
    </w:p>
    <w:p>
      <w:r>
        <w:t>È uno strumento essenziale per chiunque abbia responsabilità direttive: chi deve far eseguire obiettivi e programmi, far uscire prodotti, portare un'azienda in perdita verso il pareggio, e in generale far funzionare meglio le cose, semplicemente non può farne a meno.</w:t>
      </w:r>
    </w:p>
    <w:p>
      <w:r>
        <w:t>Si usa per sbloccare obiettivi di programma, programmi interi, cicli di lavoro che non arrivano mai a completamento e, in generale, ogni volta che manca la produzione di risultati concreti da un reparto, un'azienda o una singola persona.</w:t>
      </w:r>
    </w:p>
    <w:p>
      <w:pPr>
        <w:pStyle w:val="Heading4"/>
      </w:pPr>
      <w:r>
        <w:t>Il metodo</w:t>
      </w:r>
    </w:p>
    <w:p>
      <w:pPr>
        <w:pStyle w:val="Heading4"/>
      </w:pPr>
      <w:r>
        <w:t>Prima fase: ispezione</w:t>
      </w:r>
    </w:p>
    <w:p>
      <w:r>
        <w:t>La prima cosa da fare per sbloccare un reparto è un'ispezione per capire cosa sta succedendo in termini di produzione reale. Durante l'ispezione:</w:t>
      </w:r>
    </w:p>
    <w:p>
      <w:pPr>
        <w:pStyle w:val="ListNumber"/>
      </w:pPr>
      <w:r>
        <w:t>Si guarda quali prodotti sono stati effettivamente consegnati in passato.</w:t>
      </w:r>
    </w:p>
    <w:p>
      <w:pPr>
        <w:pStyle w:val="ListNumber"/>
      </w:pPr>
      <w:r>
        <w:t>Si guarda quali prodotti sono lì, completati, pronti.</w:t>
      </w:r>
    </w:p>
    <w:p>
      <w:pPr>
        <w:pStyle w:val="ListNumber"/>
      </w:pPr>
      <w:r>
        <w:t>Si guarda quali prodotti si possono ottenere nell'immediato futuro.</w:t>
      </w:r>
    </w:p>
    <w:p>
      <w:pPr>
        <w:pStyle w:val="ListNumber"/>
      </w:pPr>
      <w:r>
        <w:t>Si confronta il valore dei prodotti realizzati con il costo complessivo della struttura che li produce.</w:t>
      </w:r>
    </w:p>
    <w:p>
      <w:pPr>
        <w:pStyle w:val="ListNumber"/>
      </w:pPr>
      <w:r>
        <w:t>Si cercano prodotti sbagliati o cicli in cui il lavoro va rifatto in continuazione, con il risultato di produrre poco o nulla.</w:t>
      </w:r>
    </w:p>
    <w:p>
      <w:r>
        <w:t>Quando si ispeziona un'area per la prima volta, ci si limita a guardare. Non ci si fa raccontare come faranno a consegnare 150 prodotti: si guarda, e basta, girando con blocco e penna in mano.</w:t>
      </w:r>
    </w:p>
    <w:p>
      <w:r>
        <w:t>Se non si vedono 150 prodotti pronti per essere spediti, o fatture che ne dimostrino l'avvenuta consegna, quei prodotti non esistono. Se non si vedono ricevute di spedizione per 150 prodotti, quei prodotti non esistono e non sono mai esistiti. O il prodotto è fisicamente lì, o ci sono prove concrete, di spedizione o contabili, che è appena partito. I prodotti che esistono solo nella testa delle persone non sono prodotti.</w:t>
      </w:r>
    </w:p>
    <w:p>
      <w:r>
        <w:t>I progetti sono importanti, anzi sono essenziali, ma devono materializzarsi nel mondo reale prima di poter essere considerati prodotti.</w:t>
      </w:r>
    </w:p>
    <w:p>
      <w:r>
        <w:t>La trappola più comune in cui cade chi cerca di sbloccare una situazione è il "ma la prossima settimana...", perché l'esperienza insegna che la produzione della prossima settimana, spesso, non arriva mai. Un prodotto, per definizione, è qualcosa che si può scambiare con un altro prodotto di valore o con del denaro. Ci sono anche i sotto-prodotti, che sono necessari, ma un sotto-prodotto può anche essere un prodotto sbagliato che blocca il prodotto finale.</w:t>
      </w:r>
    </w:p>
    <w:p>
      <w:r>
        <w:t>Fatta l'ispezione dei prodotti, si guarda poi il periodo di tempo dal punto di vista di tempi e movimenti. La domanda è: le cose sono organizzate in modo da non sprecare tempo in movimenti inutili? Rientra qui anche il materiale mal posizionato lungo la linea di lavoro, o un magazzino attrezzi a cinque chilometri dal cantiere per cui bisogna andarci ogni volta che serve un martello, o flussi di lavoro fuori sequenza, o attese inutili.</w:t>
      </w:r>
    </w:p>
    <w:p>
      <w:r>
        <w:t>Si conta il tempo sprecato semplicemente per disorganizzazione del posto. Non basta dire che un posto è disorganizzato: bisogna capire quanto quella disorganizzazione consuma tempo e movimenti senza produrre più quantità in cambio. Sono esempi abbastanza evidenti, quando li si cerca.</w:t>
      </w:r>
    </w:p>
    <w:p>
      <w:r>
        <w:t>Fatto questo studio, prendendo appunti man mano, si hanno i dati grezzi necessari per farsi un'idea concreta della situazione dell'area.</w:t>
      </w:r>
    </w:p>
    <w:p>
      <w:r>
        <w:t>Se non c'è uno storico adeguato, o addirittura notevole, di prodotti consegnati, o se i prodotti vanno rifatti in continuazione, o se semplicemente non escono prodotti, si procede come segue.</w:t>
      </w:r>
    </w:p>
    <w:p>
      <w:pPr>
        <w:pStyle w:val="Heading4"/>
      </w:pPr>
      <w:r>
        <w:t>Seconda fase: il confronto diretto con le persone</w:t>
      </w:r>
    </w:p>
    <w:p>
      <w:r>
        <w:t>Si trova un prodotto che può essere consegnato, uno qualsiasi, e si chiede con fermezza che quello, e altri come quello, o cicli di lavoro simili, vengano portati a termine dal personale esistente, punto e basta.</w:t>
      </w:r>
    </w:p>
    <w:p>
      <w:r>
        <w:t>Questo passaggio serve anche a togliere l'alibi: la fase di sblocco non deve diventare una scusa per non produrre. Il primo passo è sempre pretendere produzione.</w:t>
      </w:r>
    </w:p>
    <w:p>
      <w:r>
        <w:t>Una volta ottenuto questo, si passa a una seconda fase, che consiste essenzialmente nel capire se il reparto ha le competenze e la capacità di produrre davvero ciò che serve e che ha valore reale per chi lo riceve.</w:t>
      </w:r>
    </w:p>
    <w:p>
      <w:r>
        <w:t>Ci si arriva così (nota: non ha senso cercare fraintendimenti profondi o nodi nascosti finché non si sono fatte l'ispezione e le domande seguenti, dalla A alla I):</w:t>
      </w:r>
    </w:p>
    <w:p>
      <w:r>
        <w:rPr>
          <w:b/>
        </w:rPr>
        <w:t>A. Dove sono gli ordini, le direttive, le linee guida relative a questo obiettivo, progetto o area di produzione?</w:t>
      </w:r>
      <w:r>
        <w:t xml:space="preserve"> (Possono includere regole interne, direttive, comunicazioni, testi validi, e i tentativi di sblocco già fatti in passato.)</w:t>
      </w:r>
    </w:p>
    <w:p>
      <w:r>
        <w:t>Come si gestisce: si raccolgono tutti gli ordini e le direttive relative a quell'obiettivo, progetto o area, sia quelli su cui la persona sta effettivamente lavorando sia quelli su cui dovrebbe lavorare ma magari non conosce. A questo punto può servire una piccola checklist per smontare le voci vaghe passate a parole invece che per iscritto:</w:t>
      </w:r>
    </w:p>
    <w:p>
      <w:pPr>
        <w:pStyle w:val="ListNumber"/>
      </w:pPr>
      <w:r>
        <w:t>Se non è scritto, non è affidabile.</w:t>
      </w:r>
    </w:p>
    <w:p>
      <w:pPr>
        <w:pStyle w:val="ListNumber"/>
      </w:pPr>
      <w:r>
        <w:t>Se è scritto, va letto.</w:t>
      </w:r>
    </w:p>
    <w:p>
      <w:pPr>
        <w:pStyle w:val="ListNumber"/>
      </w:pPr>
      <w:r>
        <w:t>Chi l'ha scritto aveva davvero l'autorità o la competenza per darlo come ordine?</w:t>
      </w:r>
    </w:p>
    <w:p>
      <w:pPr>
        <w:pStyle w:val="ListNumber"/>
      </w:pPr>
      <w:r>
        <w:t>Se non si capisce, va chiarito.</w:t>
      </w:r>
    </w:p>
    <w:p>
      <w:pPr>
        <w:pStyle w:val="ListNumber"/>
      </w:pPr>
      <w:r>
        <w:t>Se non si riesce a chiarirlo, si risolve prima il fraintendimento sui termini usati.</w:t>
      </w:r>
    </w:p>
    <w:p>
      <w:pPr>
        <w:pStyle w:val="ListNumber"/>
      </w:pPr>
      <w:r>
        <w:t>Se il fraintendimento non si risolve, va messo in discussione.</w:t>
      </w:r>
    </w:p>
    <w:p>
      <w:pPr>
        <w:pStyle w:val="ListNumber"/>
      </w:pPr>
      <w:r>
        <w:t>È stato modificato rispetto all'originale?</w:t>
      </w:r>
    </w:p>
    <w:p>
      <w:pPr>
        <w:pStyle w:val="ListNumber"/>
      </w:pPr>
      <w:r>
        <w:t>Va verificato che sia un ordine corretto, coerente con la linea di comando e con le procedure in vigore.</w:t>
      </w:r>
    </w:p>
    <w:p>
      <w:pPr>
        <w:pStyle w:val="ListNumber"/>
      </w:pPr>
      <w:r>
        <w:t>Se non regge a questa verifica, è falso: va annullato, e se serve si applica il metodo di pulizia dei dati sbagliati descritto sopra.</w:t>
      </w:r>
    </w:p>
    <w:p>
      <w:pPr>
        <w:pStyle w:val="ListNumber"/>
      </w:pPr>
      <w:r>
        <w:t>Solo se regge fino a questo punto, si può pretendere che venga letto e seguito.</w:t>
      </w:r>
    </w:p>
    <w:p>
      <w:r>
        <w:rPr>
          <w:b/>
        </w:rPr>
        <w:t>B. Hai letto gli ordini?</w:t>
      </w:r>
    </w:p>
    <w:p>
      <w:r>
        <w:t>Come si gestisce: se non li ha letti, li si fa leggere, e si chiarisce ogni parola o passaggio non capito fino a piena padronanza.</w:t>
      </w:r>
    </w:p>
    <w:p>
      <w:r>
        <w:rPr>
          <w:b/>
        </w:rPr>
        <w:t>C. Hai fraintendimenti su questi ordini?</w:t>
      </w:r>
    </w:p>
    <w:p>
      <w:r>
        <w:t>Come si gestisce: si fa un lavoro di chiarimento del linguaggio, con il livello di approfondimento necessario a risolvere ogni fraintendimento presente.</w:t>
      </w:r>
    </w:p>
    <w:p>
      <w:r>
        <w:rPr>
          <w:b/>
        </w:rPr>
        <w:t>D. Hai dati sbagliati su questi ordini?</w:t>
      </w:r>
    </w:p>
    <w:p>
      <w:r>
        <w:t>Come si gestisce: si ripuliscono i dati sbagliati con il metodo descritto in apertura.</w:t>
      </w:r>
    </w:p>
    <w:p>
      <w:r>
        <w:t>Si ripetono i passaggi C e D finché la persona non ha davvero interiorizzato gli ordini e le direttive relative a quell'area di produzione.</w:t>
      </w:r>
    </w:p>
    <w:p>
      <w:r>
        <w:rPr>
          <w:b/>
        </w:rPr>
        <w:t>E. Ci sono problemi finanziari o logistici?</w:t>
      </w:r>
    </w:p>
    <w:p>
      <w:r>
        <w:t>Come si gestisce: si sblocca la situazione verificando che si stiano seguendo davvero le regole e i canali corretti in materia finanziaria e logistica. A volte serve far ripassare l'intero comitato finanziario sulle procedure di pianificazione economica.</w:t>
      </w:r>
    </w:p>
    <w:p>
      <w:r>
        <w:rPr>
          <w:b/>
        </w:rPr>
        <w:t>F. Ci sono problemi di personale?</w:t>
      </w:r>
    </w:p>
    <w:p>
      <w:r>
        <w:t>Come si gestisce: si sblocca la situazione lavorando su canali di comunicazione e ruoli, secondo le linee guida standard sul personale. Può essere necessario fare questo lavoro sul responsabile del personale o su chiunque sia responsabile di far produrre chi produce.</w:t>
      </w:r>
    </w:p>
    <w:p>
      <w:r>
        <w:rPr>
          <w:b/>
        </w:rPr>
        <w:t>G. Ci sono problemi nella formazione al ruolo?</w:t>
      </w:r>
    </w:p>
    <w:p>
      <w:r>
        <w:t>Come si gestisce: si lavora a fondo su chiarimento del linguaggio e pulizia dei dati sbagliati, verificando che esista davvero un percorso di formazione al ruolo per il personale, e che sia un percorso fatto bene, non solo sulla carta. Se manca del tutto un percorso di formazione strutturato, o se quello che c'è è solo formale e non reale, si è trovata la radice del problema che si sta cercando di sbloccare, e va sistemata con urgenza.</w:t>
      </w:r>
    </w:p>
    <w:p>
      <w:r>
        <w:t>Può anche darsi che il responsabile dell'area non si assicuri che il suo personale dedichi tempo alla formazione fuori dall'orario di produzione: in questo caso può essere che il responsabile stesso non sia mai stato formato bene, e va gestito anche questo aspetto.</w:t>
      </w:r>
    </w:p>
    <w:p>
      <w:r>
        <w:t>Nota: una persona che proprio non riesce a essere formata su un ruolo ha quasi sempre dati sbagliati in testa. La soluzione è ripulire quei dati sbagliati.</w:t>
      </w:r>
    </w:p>
    <w:p>
      <w:r>
        <w:rPr>
          <w:b/>
        </w:rPr>
        <w:t>H. C'è un'influenza esterna che blocca la produzione e che non si può gestire dall'interno dell'area?</w:t>
      </w:r>
    </w:p>
    <w:p>
      <w:r>
        <w:t>Come si gestisce: si individua la vera causa di fondo del problema con un'analisi più ampia della situazione, verificando l'ambiente circostante.</w:t>
      </w:r>
    </w:p>
    <w:p>
      <w:r>
        <w:t>Quando si sente dire che esistono influenze esterne di questo tipo, chi sta cercando di sbloccare la situazione fa sempre una verifica diretta. Il modo più semplice è chiedere direttamente alla persona che presumibilmente sta bloccando il flusso di lavoro se ha davvero dato ordini in quel senso. Spesso si scopre che non l'ha fatto. Ma se l'ha fatto, si è trovato il punto vero su cui intervenire.</w:t>
      </w:r>
    </w:p>
    <w:p>
      <w:r>
        <w:t>Spesso, in questa fase, si scoprono ordini passati a voce in modo vago o distorto: qui torna utile la checklist vista sopra sul "se non è scritto, non è affidabile".</w:t>
      </w:r>
    </w:p>
    <w:p>
      <w:r>
        <w:rPr>
          <w:b/>
        </w:rPr>
        <w:t>I. Quali altre scuse esistono?</w:t>
      </w:r>
    </w:p>
    <w:p>
      <w:r>
        <w:t>Come si gestisce: si applicano gli stessi principi di analisi della situazione, cercando la vera causa di fondo con lucidità, senza fermarsi alla prima spiegazione comoda.</w:t>
      </w:r>
    </w:p>
    <w:p>
      <w:r>
        <w:t>Una volta gestite le cause più evidenti tra quelle sopra, se la produzione ancora non riparte, restano due strade:</w:t>
      </w:r>
    </w:p>
    <w:p>
      <w:r>
        <w:rPr>
          <w:b/>
        </w:rPr>
        <w:t>La ricerca sistematica dei fraintendimenti</w:t>
      </w:r>
      <w:r>
        <w:t>, seguendo il metodo di chiarimento del linguaggio.</w:t>
      </w:r>
    </w:p>
    <w:p>
      <w:r>
        <w:rPr>
          <w:b/>
        </w:rPr>
        <w:t>La ricerca del nodo nascosto che blocca tutto</w:t>
      </w:r>
      <w:r>
        <w:t>, un fraintendimento di fondo, spesso non consapevole, che impedisce a una persona di completare qualunque ciclo di lavoro. Questo tipo di ricerca si fa seguendo con precisione il metodo dedicato. Questi nodi nascosti possono restare sepolti o nascosti per vari motivi, e a volte vanno prima rimossi gli ostacoli che li tengono nascosti prima che possano emergere.</w:t>
      </w:r>
    </w:p>
    <w:p>
      <w:r>
        <w:rPr>
          <w:b/>
        </w:rPr>
        <w:t>Hanno anche solo idea di dover produrre qualcosa? O fanno finta di saperlo, ma in realtà no?</w:t>
      </w:r>
    </w:p>
    <w:p>
      <w:r>
        <w:t>Come si gestisce: basta un confronto diretto e aperto sul perché quella persona sia lì. Può essere una scoperta shockante per lei stessa rendersi conto che il suo compito è, appunto, produrre qualcosa di concreto. Questo confronto si può rafforzare richiamando il principio dello scambio di valore reale con l'azienda, e con un lavoro più strutturato di chiarimento su cosa ci si aspetta da quel ruolo in termini di ordini e prodotti attesi.</w:t>
      </w:r>
    </w:p>
    <w:p>
      <w:r>
        <w:t>Esiste anche il caso della persona che semplicemente non porta mai a termine un ciclo di lavoro. È tipico di chi agisce in modo sistematicamente distruttivo verso l'organizzazione, o addirittura di una persona seriamente instabile.</w:t>
      </w:r>
    </w:p>
    <w:p>
      <w:r>
        <w:t>Come intervenire: fai controllare il caso da un responsabile competente e anche dal responsabile della serietà interna, per avere il quadro completo.</w:t>
      </w:r>
    </w:p>
    <w:p>
      <w:r>
        <w:t>Ma dato che le persone soggette a turbamenti sono spesso "nei panni" di chi le destabilizza, potrebbe trattarsi solo di questo.</w:t>
      </w:r>
    </w:p>
    <w:p>
      <w:r>
        <w:t>Come intervenire: vedi la sezione P più avanti per il lavoro su chi è soggetto a turbamenti.</w:t>
      </w:r>
    </w:p>
    <w:p>
      <w:r>
        <w:t>NUMERO DI RIFERIMENTO SBAGLIATO. Alla persona è stato assegnato un numero di riferimento che non ha nulla a che fare con quello che dovrebbe effettivamente produrre.</w:t>
      </w:r>
    </w:p>
    <w:p>
      <w:r>
        <w:t>Come intervenire: individua il numero giusto, quello che corrisponde davvero a ciò che la persona deve produrre e che misura realmente la sua produzione effettiva.</w:t>
      </w:r>
    </w:p>
    <w:p>
      <w:r>
        <w:t>PRODOTTO FINALE DI VALORE SBAGLIATO, O PRODOTTO SBAGLIATO? HANNO CHIARA L'IDEA DI COSA SIA IL PRODOTTO FINALE DI VALORE? (Oppure l'azienda pensa che sia il riconoscimento invece del prodotto, cioè il "grazie" ricevuto invece di un cliente servito bene o di uno studente formato che ha pagato?)</w:t>
      </w:r>
    </w:p>
    <w:p>
      <w:r>
        <w:t>Può capitare, per quanto sorprendente, che una persona o un reparto stia cercando di produrre qualcosa che non ha alcun valore di scambio. Succede perché quello che producono è talmente raffazzonato da essere, di fatto, un prodotto sbagliato: nessuno può usarlo più avanti nella catena, nemmeno alla fine della catena.</w:t>
      </w:r>
    </w:p>
    <w:p>
      <w:r>
        <w:t>Si affronta questo problema facendo leva sul loro senso pratico delle cose. I prodotti sbagliati sprecano risorse, tempo e persone, e sono in realtà più dannosi di quanto sembri a prima vista. Non si possono scambiare, ma consumano comunque risorse e fanno perdere il ritorno atteso. Si rimedia migliorando il modo in cui lavorano, così che comincino a produrre qualcosa di decente e utile davvero.</w:t>
      </w:r>
    </w:p>
    <w:p>
      <w:r>
        <w:t>Può anche capitare che stiano producendo un tipo di prodotto che nessuno vuole, tipo fruste per cavalli nell'era spaziale. Magari sono ottime fruste, ma non si scambiano perché nessuno le vuole più.</w:t>
      </w:r>
    </w:p>
    <w:p>
      <w:r>
        <w:t>Oppure possono produrre cose di ottima qualità ma non lo dicono a nessuno. Vale sia per un singolo lavoratore che non comunica quello che fa, sia per un'intera azienda che, con incredibile ingenuità, non fa mai marketing né pubblicizza i propri prodotti.</w:t>
      </w:r>
    </w:p>
    <w:p>
      <w:r>
        <w:t>È anche possibile trovare una combinazione di tutti e tre questi casi.</w:t>
      </w:r>
    </w:p>
    <w:p>
      <w:r>
        <w:t>Può anche darsi che abbiano tutta una serie di prodotti che potrebbero mettere sul mercato ma a cui non hanno mai pensato, mentre magari è proprio da lì che dipende la loro sopravvivenza.</w:t>
      </w:r>
    </w:p>
    <w:p>
      <w:r>
        <w:t>Come intervenire: mappa i sotto-prodotti possibili e arriva a definire i veri prodotti finali di valore. Guarda lo scambio su ogni area della vita dell'azienda, verifica il comportamento corretto e chiarisci qual è il prodotto finale di valore reale (oltre agli altri eventuali prodotti che la persona o l'area possono generare), insieme alle tecniche di marketing e comunicazione.</w:t>
      </w:r>
    </w:p>
    <w:p>
      <w:r>
        <w:t>NON HANNO MAI CAPITO COSA DOVREBBERO FARE PER OTTENERE UN PRODOTTO?</w:t>
      </w:r>
    </w:p>
    <w:p>
      <w:r>
        <w:t>Come intervenire: fai chiarire alla persona qual è il suo prodotto, cosa vuole ottenere, e come organizzarsi per riuscire a produrlo. Mappa i sotto-prodotti possibili.</w:t>
      </w:r>
    </w:p>
    <w:p>
      <w:r>
        <w:t>COMPORTAMENTO SCORRETTO?</w:t>
      </w:r>
    </w:p>
    <w:p>
      <w:r>
        <w:t>Come intervenire: individua la situazione e affrontala con un resoconto onesto degli errori commessi, oppure con un percorso di correzione e con le conseguenze previste dalle regole interne che si applicano al caso.</w:t>
      </w:r>
    </w:p>
    <w:p>
      <w:r>
        <w:t>L'AREA O LA PERSONA STA CREANDO PROBLEMI E PRETENDENDO CHE QUALCUN ALTRO LI RISOLVA?</w:t>
      </w:r>
    </w:p>
    <w:p>
      <w:r>
        <w:t>Come intervenire: tratta la persona come un individuo soggetto a turbamenti, secondo le regole interne su questo tema. Se disponibile, fai fare a questa persona un lavoro specifico di "sblocco" da chi è formato per farlo. (Nota: questo lavoro di sblocco può essere fatto solo da chi lo ha già fatto su di sé.)</w:t>
      </w:r>
    </w:p>
    <w:p>
      <w:r>
        <w:t>TROPPA ORGANIZZAZIONE? (L'AREA SI LIMITA A ORGANIZZARE E BASTA?)</w:t>
      </w:r>
    </w:p>
    <w:p>
      <w:r>
        <w:t>Come intervenire: è un segnale che ci sono molti malintesi nell'area, soprattutto da parte di chi la dirige. Il responsabile e il personale dell'area hanno bisogno di un lavoro completo di chiarimento sui materiali collegati all'area di produzione, incluso lo smontaggio dei malintesi "a catena" come descritto più avanti, fuori dall'orario di produzione, facendoli comunque produrre quello che possono nel frattempo.</w:t>
      </w:r>
    </w:p>
    <w:p>
      <w:r>
        <w:t>L'ORGANIZZAZIONE È ADEGUATA A OTTENERE IL PRODOTTO?</w:t>
      </w:r>
    </w:p>
    <w:p>
      <w:r>
        <w:t>ORGANIZZAZIONE INADEGUATA?</w:t>
      </w:r>
    </w:p>
    <w:p>
      <w:r>
        <w:t>Come intervenire: sistema l'organizzazione seguendo i principi base di come si struttura un'azienda, come si affronta e si organizza il lavoro, come si organizza un'azienda, il rapporto tra organizzazione e prodotto, e l'analisi dell'organizzazione a partire dal prodotto.</w:t>
      </w:r>
    </w:p>
    <w:p>
      <w:r>
        <w:t>NESSUNA ORGANIZZAZIONE?</w:t>
      </w:r>
    </w:p>
    <w:p>
      <w:r>
        <w:t>Come intervenire: è la situazione in cui qualcuno non organizza nessun angolo della propria area, del proprio lavoro o dei propri canali. Si manifesta con pretese irrazionali di produrre e basta, impedendo qualunque organizzazione che renderebbe possibile produrre davvero. Si interviene chiarendo i malintesi nell'area, in particolare sullo scopo della produzione e sul perché si sta producendo.</w:t>
      </w:r>
    </w:p>
    <w:p>
      <w:r>
        <w:t>MANCA IL SENSO DELL'ORGANIZZAZIONE?</w:t>
      </w:r>
    </w:p>
    <w:p>
      <w:r>
        <w:t>Come intervenire: la mancanza di senso dell'organizzazione sta a un livello più profondo dei semplici malintesi, degli errori commessi e del turbamento da altre persone: bisogna risalire prima il turbamento e gli errori commessi, per arrivare poi ai malintesi.</w:t>
      </w:r>
    </w:p>
    <w:p>
      <w:r>
        <w:t>L'intervento parte dal lavoro sul turbamento (punto P), poi si affrontano gli errori commessi, e infine si chiariscono i malintesi nell'area in questione, incluso lo smontaggio a catena.</w:t>
      </w:r>
    </w:p>
    <w:p>
      <w:r>
        <w:t>Il lavoro di "messa a punto" è organizzato come una checklist, molto utile perché i suoi punti possono essere valutati da chi è formato a farlo, oppure usati amministrativamente da chiunque voglia mettere a punto un'area.</w:t>
      </w:r>
    </w:p>
    <w:p>
      <w:r>
        <w:t>C'è anche una lista di riparazione, pensata per chi ha bisogno di rimettere in sesto qualcuno che è stato disorientato da un tentativo di messa a punto fatto male. Dato che una messa a punto sbagliata può disorientare una persona, questa lista serve proprio a rimediare, nel caso capiti.</w:t>
      </w:r>
    </w:p>
    <w:p>
      <w:r>
        <w:t>Di norma, in un'area molto bloccata e che non produce, bastano una o due domande per portare le risposte direttamente nelle tue mani. Magari stanno cercando di produrre "aste blu" quando l'ordine che alla fine si scova dopo un quarto d'ora di ricerca dice chiaramente che servono "sfere verdi" e che le aste blu sono vietate. Di solito è qualcosa di eclatante e macroscopico. Andando avanti nella lista, ti imbatterai in punti che aprono la porta alle giustificazioni. Fai molta attenzione a notare le giustificazioni che vengono usate: c'è un modo specifico di affrontarle.</w:t>
      </w:r>
    </w:p>
    <w:p>
      <w:pPr>
        <w:pStyle w:val="Heading4"/>
      </w:pPr>
      <w:r>
        <w:t>Cosa affrontare</w:t>
      </w:r>
    </w:p>
    <w:p>
      <w:r>
        <w:t>L'intervento, ovviamente, dipende da quello che trovi e dai riferimenti sopra. Ma l'intervento deve sempre puntare almeno al cinquanta per cento della produzione. Anche mentre stai mettendo a punto l'area, non puntare a un intervento tutto-organizzazione. E allo stesso modo, non puntare a un intervento tutto-produzione.</w:t>
      </w:r>
    </w:p>
    <w:p>
      <w:r>
        <w:t>Una persona, una volta formata su questi dati, sulla tecnica di smontaggio a catena dei malintesi, sulla ripulitura di dati falsi e sul chiarimento del prodotto, sarà in grado di rimettere in piedi e far produrre quasi qualsiasi area. È importante ricordare che questo approccio vale tanto per la piccola azione quotidiana quanto per il grande progetto.</w:t>
      </w:r>
    </w:p>
    <w:p>
      <w:pPr>
        <w:pStyle w:val="Heading4"/>
      </w:pPr>
      <w:r>
        <w:t>Il punto finale della messa a punto</w:t>
      </w:r>
    </w:p>
    <w:p>
      <w:r>
        <w:t>Le azioni di messa a punto sopra descritte non vanno mai portate avanti oltre il punto in cui l'obiettivo, l'area, la persona o l'azienda sono stati effettivamente rimessi a punto.</w:t>
      </w:r>
    </w:p>
    <w:p>
      <w:r>
        <w:t>Una volta che la produzione è stata sistemata e i prodotti desiderati vengono davvero ottenuti in quantità adeguata, la messa a punto è completata.</w:t>
      </w:r>
    </w:p>
    <w:p>
      <w:r>
        <w:t>Questo può succedere a uno qualsiasi dei passaggi sopra descritti. E quando succede, lasci che l'area continui a produrre quello che ora è in grado di produrre.</w:t>
      </w:r>
    </w:p>
    <w:p>
      <w:pPr>
        <w:pStyle w:val="Heading4"/>
      </w:pPr>
      <w:r>
        <w:t>Valutazione e programmazione</w:t>
      </w:r>
    </w:p>
    <w:p>
      <w:r>
        <w:t>Esiste tutta una disciplina diversa chiamata valutazione. Tutta la tecnica su come valutare e programmare fa parte di un corpo di materiali dedicato, che comprende anche un corso specifico e una serie di riferimenti sui tipi di obiettivo e sulla pianificazione. Ci si aspetta di sapere come valutare. Ma anche dopo aver valutato, le valutazioni contengono obiettivi. E gli obiettivi possono incepparsi. Quindi ti servirà comunque la tecnica di messa a punto, anche quando sei già un valutatore esperto.</w:t>
      </w:r>
    </w:p>
    <w:p>
      <w:r>
        <w:t>Con la tecnica di messa a punto, unita ai passaggi aggiuntivi dello smontaggio a catena dei malintesi, degli errori commessi, della ripulitura di dati falsi, del chiarimento del prodotto eccetera, sarai in grado di sbloccare anche le aree più resistenti e improduttive e portarle a una produzione vigorosa e ad alto morale.</w:t>
      </w:r>
    </w:p>
    <w:p>
      <w:r>
        <w:t>Tra febbraio e il 23 agosto di quell'anno ho dedicato moltissimo tempo allo sviluppo della tecnica necessaria a mettere completamente a punto persone, progetti, obiettivi e produzione. Sono state condotte moltissime missioni, ricerche e sperimentazioni pilota per scoprire e affinare questa tecnica. Ora può essere considerato un ciclo di sviluppo completo.</w:t>
      </w:r>
    </w:p>
    <w:p>
      <w:r>
        <w:t>Quella sopra È la tecnica.</w:t>
      </w:r>
    </w:p>
    <w:p>
      <w:r>
        <w:t>USATELA!</w:t>
      </w:r>
    </w:p>
    <w:p>
      <w:r>
        <w:t>L. Ron Hubbard</w:t>
      </w:r>
    </w:p>
    <w:p>
      <w:pPr>
        <w:pStyle w:val="Heading4"/>
      </w:pPr>
      <w:r>
        <w:t>Checklist di messa a punto dei prodotti</w:t>
      </w:r>
    </w:p>
    <w:p>
      <w:pPr>
        <w:pStyle w:val="Heading2"/>
      </w:pPr>
      <w:r>
        <w:t>Checklist di messa a punto dei prodotti</w:t>
      </w:r>
    </w:p>
    <w:p>
      <w:r>
        <w:t>Questa checklist chiarisce e va usata insieme al materiale principale sulla messa a punto.</w:t>
      </w:r>
    </w:p>
    <w:p>
      <w:r>
        <w:t>La produzione è la base del morale. Le persone che non ottengono prodotti hanno il morale basso.</w:t>
      </w:r>
    </w:p>
    <w:p>
      <w:r>
        <w:t>I dirigenti e le persone con responsabilità hanno il compito di far uscire i prodotti. Quando non ci riescono, l'unità o l'azienda fallisce.</w:t>
      </w:r>
    </w:p>
    <w:p>
      <w:r>
        <w:t>È estremamente frustrante e disorientante per un collaboratore, e per chi lo dirige, quando non riesce a produrre quello che ci si aspetta da lui. Ho visto dirigenti girare a vuoto per settimane cercando di capire perché un certo collaboratore non riuscisse a produrre quello che spettava alla sua area. Ho visto collaboratori arrivare letteralmente alle lacrime perché non riuscivano a raggiungere i risultati del proprio ruolo. E ho visto persone indaffaratissime, sempre di corsa, senza rendersi minimamente conto che non stavano producendo assolutamente nulla.</w:t>
      </w:r>
    </w:p>
    <w:p>
      <w:r>
        <w:t>Un precedente lavoro interno su questo tema è stato un punto di svolta, ed è confluito nel materiale principale sulla messa a punto, che contiene una tecnica molto più sviluppata su come mettere a punto i prodotti. Le persone hanno avuto grandissimo successo applicandolo.</w:t>
      </w:r>
    </w:p>
    <w:p>
      <w:r>
        <w:t>Per dare loro un successo ancora maggiore, ho riscritto quel lavoro in questo documento. Lo scopo di questa checklist è mettere a punto una mancanza di prodotti e risultati in un'azienda o in un ruolo.</w:t>
      </w:r>
    </w:p>
    <w:p>
      <w:pPr>
        <w:pStyle w:val="Heading4"/>
      </w:pPr>
      <w:r>
        <w:t>Come usare questa checklist</w:t>
      </w:r>
    </w:p>
    <w:p>
      <w:r>
        <w:t>Questa checklist di messa a punto va usata insieme al materiale principale sulla messa a punto. Dà a chi la usa un elenco di cose che potrebbero ostacolare la produzione. La sequenza da seguire è quella indicata nel materiale principale. La prima azione è un'ispezione dell'area. Solo dopo vengono i passaggi di intervento personale.</w:t>
      </w:r>
    </w:p>
    <w:p>
      <w:r>
        <w:t>Questa sequenza va rispettata in ogni azione di messa a punto. Per esempio: se non hai fatto l'ispezione, come fai a sapere cosa stai effettivamente mettendo a punto?</w:t>
      </w:r>
    </w:p>
    <w:p>
      <w:r>
        <w:t>Questa checklist può essere valutata da un professionista formato oppure usata amministrativamente (senza quella valutazione) da chi coordina missioni, programmi o progetti, da valutatori, dirigenti o da chiunque altro abbia bisogno di mettere a punto un ciclo di lavoro o una mancanza di prodotti, incluso qualunque collaboratore o studente su se stesso. L'unica restrizione all'uso amministrativo della lista è che le sezioni O (comportamento scorretto), P (turbamento) e S (dipendenze) devono essere gestite da un professionista qualificato, che le verifica con gli strumenti adatti. Non vanno controllate senza quel tipo di verifica. Questo per essere sicuri che nulla venga trascurato su questi temi delicati.</w:t>
      </w:r>
    </w:p>
    <w:p>
      <w:r>
        <w:t>Quando viene fatta con la valutazione strumentale, ogni punto viene portato a risoluzione completa applicando l'intervento indicato per quel punto. In molti casi l'intervento completo su un punto richiederà passaggi fatti fuori da quella sessione o in un'altra sessione. In questi casi, la persona torna alla valutazione strumentale quando tutti i passaggi di intervento per quella domanda sono stati completati, per verificare che sia davvero soddisfatta e che quel punto sia ormai risolto.</w:t>
      </w:r>
    </w:p>
    <w:p>
      <w:r>
        <w:t>Anche se la checklist viene spesso fatta con la valutazione strumentale, il suo scopo non è risolvere le questioni personali o le difficoltà interiori di una persona. Alcune domande e i relativi interventi riguardano azioni di gestione del caso personale, come le procedure di base e il lavoro sul turbamento, ma lo scopo della lista è sbloccare la produzione ferma e farla ripartire.</w:t>
      </w:r>
    </w:p>
    <w:p>
      <w:r>
        <w:t>Chi usa questa checklist dovrebbe avere con sé i materiali e i riferimenti necessari per portare a termine gli interventi. Deve anche avere con sé il materiale principale sulla messa a punto, come riferimento pronto all'uso.</w:t>
      </w:r>
    </w:p>
    <w:p>
      <w:r>
        <w:t>Chiunque usi questa checklist deve essere stato verificato e allenato su di essa e sul materiale principale di messa a punto.</w:t>
      </w:r>
    </w:p>
    <w:p>
      <w:pPr>
        <w:pStyle w:val="Heading4"/>
      </w:pPr>
      <w:r>
        <w:t>Il punto finale della messa a punto</w:t>
      </w:r>
    </w:p>
    <w:p>
      <w:r>
        <w:t>Le azioni di messa a punto non vanno mai portate avanti oltre il punto in cui l'obiettivo, l'area, la persona o l'azienda sono stati effettivamente rimessi a punto.</w:t>
      </w:r>
    </w:p>
    <w:p>
      <w:r>
        <w:t>Una volta che la produzione è stata sistemata e i prodotti desiderati vengono davvero ottenuti in quantità adeguata, la messa a punto è completata.</w:t>
      </w:r>
    </w:p>
    <w:p>
      <w:r>
        <w:t>Questo può succedere a uno qualsiasi dei passaggi. E quando succede, lasci che l'area continui a produrre quello che ora è in grado di produrre. Ma non trascurare di tenere d'occhio l'area per essere sicuro che sia davvero e stabilmente a posto, e non abbandonare a metà un intervento avviato (come il lavoro sul turbamento o su uno scopo distorto) solo perché la produzione ora sta ripartendo.</w:t>
      </w:r>
    </w:p>
    <w:p>
      <w:pPr>
        <w:pStyle w:val="Heading4"/>
      </w:pPr>
      <w:r>
        <w:t>Lista di riparazione della messa a punto</w:t>
      </w:r>
    </w:p>
    <w:p>
      <w:r>
        <w:t>In caso di blocco o difficoltà nel seguire la checklist qui sotto, usa la lista di riparazione dedicata per rimettere in sesto la persona così che possa continuare con le azioni di messa a punto.</w:t>
      </w:r>
    </w:p>
    <w:p>
      <w:pPr>
        <w:pStyle w:val="Heading4"/>
      </w:pPr>
      <w:r>
        <w:t>Ispezione</w:t>
      </w:r>
    </w:p>
    <w:p>
      <w:pPr>
        <w:pStyle w:val="ListNumber"/>
      </w:pPr>
      <w:r>
        <w:t>La prima azione nel mettere a punto un'area è un'ispezione per vedere cosa sta succedendo in termini di produzione.</w:t>
      </w:r>
    </w:p>
    <w:p>
      <w:r>
        <w:t>QUESTA AZIONE VA SEMPRE FATTA COME PRIMO PASSO IN OGNI MESSA A PUNTO. NON VA MAI OMESSA, SBRIGATA O LIQUIDATA.</w:t>
      </w:r>
    </w:p>
    <w:p>
      <w:r>
        <w:t>Nell'ispezionare l'area fai quanto segue, prendendo nota di ciò che trovi e spuntando ogni passaggio man mano che lo completi:</w:t>
      </w:r>
    </w:p>
    <w:p>
      <w:pPr>
        <w:pStyle w:val="ListNumber"/>
      </w:pPr>
      <w:r>
        <w:t>Cerca quali prodotti sono stati ottenuti in passato.</w:t>
      </w:r>
    </w:p>
    <w:p>
      <w:pPr>
        <w:pStyle w:val="ListNumber"/>
      </w:pPr>
      <w:r>
        <w:t>Cerca i prodotti già completati e presenti.</w:t>
      </w:r>
    </w:p>
    <w:p>
      <w:pPr>
        <w:pStyle w:val="ListNumber"/>
      </w:pPr>
      <w:r>
        <w:t>Cerca quali prodotti si possono ottenere nell'immediato futuro.</w:t>
      </w:r>
    </w:p>
    <w:p>
      <w:pPr>
        <w:pStyle w:val="ListNumber"/>
      </w:pPr>
      <w:r>
        <w:t>Confronta il valore dei prodotti realizzati con il costo complessivo dell'organizzazione che li produce.</w:t>
      </w:r>
    </w:p>
    <w:p>
      <w:pPr>
        <w:pStyle w:val="ListNumber"/>
      </w:pPr>
      <w:r>
        <w:t>Cerca prodotti sbagliati, o cicli in cui i prodotti devono continuamente essere rifatti, con il risultato di ottenerne pochi o nessuno.</w:t>
      </w:r>
    </w:p>
    <w:p>
      <w:r>
        <w:t>Tutti i dettagli su come condurre questa ispezione sono nel materiale principale sulla messa a punto.</w:t>
      </w:r>
    </w:p>
    <w:p>
      <w:pPr>
        <w:pStyle w:val="ListNumber"/>
      </w:pPr>
      <w:r>
        <w:t>Trova un prodotto che si possa ottenere, uno qualsiasi, e insisti perché quello e prodotti simili, o cicli analoghi, vengano portati a termine fino in fondo dal personale già presente.</w:t>
      </w:r>
    </w:p>
    <w:p>
      <w:pPr>
        <w:pStyle w:val="Heading4"/>
      </w:pPr>
      <w:r>
        <w:t>La checklist</w:t>
      </w:r>
    </w:p>
    <w:p>
      <w:pPr>
        <w:pStyle w:val="Heading4"/>
      </w:pPr>
      <w:r>
        <w:t>Sezione A</w:t>
      </w:r>
    </w:p>
    <w:p>
      <w:r>
        <w:rPr>
          <w:b/>
        </w:rPr>
        <w:t>A1. NESSUN ORDINE?</w:t>
      </w:r>
    </w:p>
    <w:p>
      <w:r>
        <w:t>(Scopri se [a] gli servono ordini perché non conosce il suo ruolo, [b] non riceve indicazioni o guida dal suo responsabile, oppure [c] non ha mai ricevuto gli ordini. Interviene con [a] formandolo sul ruolo, [b] applicando questa checklist al suo responsabile, oppure [c] facendogli ottenere gli ordini e sistemando qualunque interruzione nel canale che impedisce di farli arrivare.)</w:t>
      </w:r>
    </w:p>
    <w:p>
      <w:r>
        <w:rPr>
          <w:b/>
        </w:rPr>
        <w:t>A2. ORDINI IN CONTRADDIZIONE TRA LORO?</w:t>
      </w:r>
    </w:p>
    <w:p>
      <w:r>
        <w:t>(Scopri quali e interviene secondo la procedura su ordini illegali e contraddittori.)</w:t>
      </w:r>
    </w:p>
    <w:p>
      <w:r>
        <w:rPr>
          <w:b/>
        </w:rPr>
        <w:t>A3. ORDINI ILLEGITTIMI?</w:t>
      </w:r>
    </w:p>
    <w:p>
      <w:r>
        <w:t>(Scopri quali e interviene secondo la procedura su ordini illegali e contraddittori.)</w:t>
      </w:r>
    </w:p>
    <w:p>
      <w:r>
        <w:rPr>
          <w:b/>
        </w:rPr>
        <w:t>A4. ISTRUZIONI A VOCE NON UFFICIALI?</w:t>
      </w:r>
    </w:p>
    <w:p>
      <w:r>
        <w:t>(Scopri quali e interviene con la checklist dedicata a smontare le istruzioni a voce scorrette, contenuta nel materiale principale, insieme alla ripulitura di dati falsi.)</w:t>
      </w:r>
    </w:p>
    <w:p>
      <w:pPr>
        <w:pStyle w:val="Heading4"/>
      </w:pPr>
      <w:r>
        <w:t>Sezione B</w:t>
      </w:r>
    </w:p>
    <w:p>
      <w:r>
        <w:rPr>
          <w:b/>
        </w:rPr>
        <w:t>B1. NON HA LETTO GLI ORDINI?</w:t>
      </w:r>
    </w:p>
    <w:p>
      <w:r>
        <w:t>(Fagli leggere gli ordini, chiarisci ogni parola non chiara e falli valutare a fondo.)</w:t>
      </w:r>
    </w:p>
    <w:p>
      <w:r>
        <w:rPr>
          <w:b/>
        </w:rPr>
        <w:t>B2. EVITA O RIFIUTA LE PROCEDURE?</w:t>
      </w:r>
    </w:p>
    <w:p>
      <w:r>
        <w:t>(Fai emergere gli errori commessi con un resoconto onesto scritto, o con un colloquio di verifica. Poi chiarisci i malintesi sulla procedura in questione.)</w:t>
      </w:r>
    </w:p>
    <w:p>
      <w:r>
        <w:rPr>
          <w:b/>
        </w:rPr>
        <w:t>B3. PROCEDURA SCONOSCIUTA?</w:t>
      </w:r>
    </w:p>
    <w:p>
      <w:r>
        <w:t>(Individua quale procedura applicabile non conosce e falla leggere, chiarire parola per parola e valutare a fondo.)</w:t>
      </w:r>
    </w:p>
    <w:p>
      <w:r>
        <w:rPr>
          <w:b/>
        </w:rPr>
        <w:t>B4. MANCA LA TECNICA?</w:t>
      </w:r>
    </w:p>
    <w:p>
      <w:r>
        <w:t>(Fagli identificare con precisione il problema che sta incontrando e fagli elaborare una soluzione che lo risolva.)</w:t>
      </w:r>
    </w:p>
    <w:p>
      <w:r>
        <w:rPr>
          <w:b/>
        </w:rPr>
        <w:t>B5. NON HA MAI LETTO E STUDIATO I MATERIALI ESATTI CHE DOVREBBE USARE IN QUESTO PROGETTO O AZIONE?</w:t>
      </w:r>
    </w:p>
    <w:p>
      <w:r>
        <w:t>(Fagli leggere e chiarire parola per parola i materiali esatti che gli servono per ottenere i prodotti.)</w:t>
      </w:r>
    </w:p>
    <w:p>
      <w:r>
        <w:rPr>
          <w:b/>
        </w:rPr>
        <w:t>B6. NON HA MAI MEMORIZZATO I DATI DI BASE E LE REGOLE FONDAMENTALI DELLA SUA AREA?</w:t>
      </w:r>
    </w:p>
    <w:p>
      <w:r>
        <w:t>(Fagli recuperare e memorizzare i dati di base e le regole del suo campo o della sua area. Nota che questo vale anche per il personale amministrativo, non solo per quello tecnico.)</w:t>
      </w:r>
    </w:p>
    <w:p>
      <w:pPr>
        <w:pStyle w:val="Heading4"/>
      </w:pPr>
      <w:r>
        <w:t>Sezione C</w:t>
      </w:r>
    </w:p>
    <w:p>
      <w:r>
        <w:rPr>
          <w:b/>
        </w:rPr>
        <w:t>C1. MALINTESI?</w:t>
      </w:r>
    </w:p>
    <w:p>
      <w:r>
        <w:t>(Trova e chiarisci i malintesi.)</w:t>
      </w:r>
    </w:p>
    <w:p>
      <w:r>
        <w:rPr>
          <w:b/>
        </w:rPr>
        <w:t>C2. MALINTESO SUGLI ORDINI?</w:t>
      </w:r>
    </w:p>
    <w:p>
      <w:r>
        <w:rPr>
          <w:b/>
        </w:rPr>
        <w:t>C5. IN DISACCORDO CON GLI ORDINI?</w:t>
      </w:r>
    </w:p>
    <w:p>
      <w:r>
        <w:t>(Fai emergere e sistema eventuali irregolarità personali. Poi interviene con il chiarimento delle parole e la ripulitura di dati falsi. Se serve, ottieni l'ok del responsabile del caso e fai una verifica specifica del disaccordo.)</w:t>
      </w:r>
    </w:p>
    <w:p>
      <w:r>
        <w:rPr>
          <w:b/>
        </w:rPr>
        <w:t>C6. NESSUN INTERESSE?</w:t>
      </w:r>
    </w:p>
    <w:p>
      <w:r>
        <w:t>(Scopri se dipende da irregolarità personali, malintesi o fallimenti passati, e interviene di conseguenza.)</w:t>
      </w:r>
    </w:p>
    <w:p>
      <w:r>
        <w:rPr>
          <w:b/>
        </w:rPr>
        <w:t>C7. MANCA IL VALORE PERCEPITO DEL CICLO DI LAVORO IN SÉ?</w:t>
      </w:r>
    </w:p>
    <w:p>
      <w:r>
        <w:t>(Trova i suoi malintesi e li chiarisce. Fagli dimostrare concretamente il ciclo di lavoro.)</w:t>
      </w:r>
    </w:p>
    <w:p>
      <w:pPr>
        <w:pStyle w:val="Heading4"/>
      </w:pPr>
      <w:r>
        <w:t>Sezione D</w:t>
      </w:r>
    </w:p>
    <w:p>
      <w:r>
        <w:rPr>
          <w:b/>
        </w:rPr>
        <w:t>D1. PROBLEMI FINANZIARI?</w:t>
      </w:r>
    </w:p>
    <w:p>
      <w:r>
        <w:t>Scopri qual è il problema e mettilo a punto usando questa checklist e le regole finanziarie applicabili. Se è un problema grosso, coinvolgi tutto il comitato finanziario nel piano finanziario.</w:t>
      </w:r>
    </w:p>
    <w:p>
      <w:r>
        <w:rPr>
          <w:b/>
        </w:rPr>
        <w:t>D2. PROBLEMI LOGISTICI?</w:t>
      </w:r>
    </w:p>
    <w:p>
      <w:r>
        <w:t>(Scopri di cosa si tratta e interviene seguendo le procedure e i canali stabiliti, oltre a qualunque altra tecnica di messa a punto necessaria.)</w:t>
      </w:r>
    </w:p>
    <w:p>
      <w:r>
        <w:rPr>
          <w:b/>
        </w:rPr>
        <w:t>D3. MANCA QUALCHE ATTREZZATURA?</w:t>
      </w:r>
    </w:p>
    <w:p>
      <w:r>
        <w:t>(Scopri cosa serve e se serve davvero; se sì, mettilo a punto come nei punti D1 e D2 sopra, così da procurarla. Ricorda che ci sono percentuali enormi di persone che sostengono di avere assolutamente bisogno di qualcosa prima di poter agire, e di solito lo usano come scusa per non produrre.)</w:t>
      </w:r>
    </w:p>
    <w:p>
      <w:pPr>
        <w:pStyle w:val="Heading4"/>
      </w:pPr>
      <w:r>
        <w:t>Sezione E</w:t>
      </w:r>
    </w:p>
    <w:p>
      <w:r>
        <w:rPr>
          <w:b/>
        </w:rPr>
        <w:t>E1. SCARSITÀ DI PERSONALE?</w:t>
      </w:r>
    </w:p>
    <w:p>
      <w:r>
        <w:t>(Segnalalo. Poi indaga e interviene sull'ufficio del personale, che spesso è sommerso di richieste di personale e occupato a gestirle invece di mettere in piedi un sistema che recluti, formi e utilizzi bene le persone. Questo può voler dire applicare questa checklist al responsabile del personale o a chiunque sia responsabile di quella divisione o attività, perché non stanno ottenendo i prodotti dai collaboratori che dovrebbero produrre.)</w:t>
      </w:r>
    </w:p>
    <w:p>
      <w:r>
        <w:rPr>
          <w:b/>
        </w:rPr>
        <w:t>E2. QUALCHE ALTRO PROBLEMA COL PERSONALE?</w:t>
      </w:r>
    </w:p>
    <w:p>
      <w:r>
        <w:t>(Mettilo a punto usando le procedure su canali e ruoli, e i materiali dedicati al personale e all'organizzazione.)</w:t>
      </w:r>
    </w:p>
    <w:p>
      <w:pPr>
        <w:pStyle w:val="Heading4"/>
      </w:pPr>
      <w:r>
        <w:t>Sezione F</w:t>
      </w:r>
    </w:p>
    <w:p>
      <w:r>
        <w:rPr>
          <w:b/>
        </w:rPr>
        <w:t>F1. MANCA LA FORMAZIONE SUL RUOLO?</w:t>
      </w:r>
    </w:p>
    <w:p>
      <w:r>
        <w:t>(Scopri se dipende da [a] mancanza di un corso di formazione per lo staff, [b] un corso di formazione dove non viene rispettato il principio di "cos'è davvero un corso", [c] il responsabile dell'area non fa in modo che il suo staff dedichi tempo allo studio fuori dall'orario di produzione, oppure [d] qualche altro motivo per cui la persona non studia. Interviene in base a cosa emerge, seguendo il materiale principale sulla messa a punto.)</w:t>
      </w:r>
    </w:p>
    <w:p>
      <w:r>
        <w:rPr>
          <w:b/>
        </w:rPr>
        <w:t>F2. NON PARTECIPA ALLO STUDIO?</w:t>
      </w:r>
    </w:p>
    <w:p>
      <w:r>
        <w:t>(Scopri se dipende da [a] mancanza di un corso di formazione per lo staff, [b] un corso di formazione dove non viene rispettato il principio di "cos'è davvero un corso", [c] il responsabile dell'area non fa in modo che il suo staff dedichi tempo allo studio fuori dall'orario di produzione, oppure [d] qualche altro motivo per cui la persona non studia. Interviene in base a cosa emerge, seguendo il materiale principale sulla messa a punto.)</w:t>
      </w:r>
    </w:p>
    <w:p>
      <w:r>
        <w:rPr>
          <w:b/>
        </w:rPr>
        <w:t>F3. MANCA LA PRATICA CONCRETA?</w:t>
      </w:r>
    </w:p>
    <w:p>
      <w:r>
        <w:t>(Fai fare tutta la pratica necessaria su attrezzature e azioni.)</w:t>
      </w:r>
    </w:p>
    <w:p>
      <w:r>
        <w:rPr>
          <w:b/>
        </w:rPr>
        <w:t>F4. MANCA UN RIPASSO MIRATO?</w:t>
      </w:r>
    </w:p>
    <w:p>
      <w:r>
        <w:t>(Individua l'argomento su cui serve un ripasso mirato e mandalo a farlo.)</w:t>
      </w:r>
    </w:p>
    <w:p>
      <w:r>
        <w:rPr>
          <w:b/>
        </w:rPr>
        <w:t>F5. RIPASSO FATTO MALE?</w:t>
      </w:r>
    </w:p>
    <w:p>
      <w:r>
        <w:t>(Scopri cosa è successo. Se non si risolve subito, manda i dati al responsabile del caso, che programmerà l'intervento, per esempio con una lista di riparazione dedicata.)</w:t>
      </w:r>
    </w:p>
    <w:p>
      <w:pPr>
        <w:pStyle w:val="Heading4"/>
      </w:pPr>
      <w:r>
        <w:t>Sezione G</w:t>
      </w:r>
    </w:p>
    <w:p>
      <w:r>
        <w:rPr>
          <w:b/>
        </w:rPr>
        <w:t>G1. Un'influenza esterna sta bloccando la produzione e non si può gestire dall'interno dell'area di produzione?</w:t>
      </w:r>
    </w:p>
    <w:p>
      <w:r>
        <w:t>(Individua l'influenza esterna e risolvila con un intervento mirato, come descritto nella procedura generale di sblocco dei problemi produttivi.)</w:t>
      </w:r>
    </w:p>
    <w:p>
      <w:pPr>
        <w:pStyle w:val="Heading4"/>
      </w:pPr>
      <w:r>
        <w:t>Sezione H</w:t>
      </w:r>
    </w:p>
    <w:p>
      <w:r>
        <w:rPr>
          <w:b/>
        </w:rPr>
        <w:t>H1. Ci sono altri eventi o motivi in gioco?</w:t>
      </w:r>
    </w:p>
    <w:p>
      <w:r>
        <w:t>(Scopri quali sono e affrontali con la procedura generale di sblocco.)</w:t>
      </w:r>
    </w:p>
    <w:p>
      <w:r>
        <w:rPr>
          <w:b/>
        </w:rPr>
        <w:t>H2. C'è un intoppo enorme nella produzione?</w:t>
      </w:r>
    </w:p>
    <w:p>
      <w:r>
        <w:t>(Scopri qual è e usa tutta la procedura di sblocco per risolverlo.)</w:t>
      </w:r>
    </w:p>
    <w:p>
      <w:r>
        <w:rPr>
          <w:b/>
        </w:rPr>
        <w:t>H3. È un problema di tempo?</w:t>
      </w:r>
    </w:p>
    <w:p>
      <w:r>
        <w:t>(Scopri se manca davvero il tempo per fare quello che deve fare, oppure se lo sta sprecando perché è disorganizzato o perché viene sommerso di lavoro inutile. Risolvi con studio e applicazione dei princìpi su ordine contro disordine, e riducendo il traffico inutile generato in azienda.)</w:t>
      </w:r>
    </w:p>
    <w:p>
      <w:r>
        <w:rPr>
          <w:b/>
        </w:rPr>
        <w:t>H4. Ha problemi con i canali di comunicazione?</w:t>
      </w:r>
    </w:p>
    <w:p>
      <w:r>
        <w:t>(Scopri qual è il problema esatto. Può includere incomprensioni sul linguaggio usato, poca familiarità con i canali di comunicazione, il non essersi mai fatto davvero conoscere e reso utile nel suo ruolo, o l'assenza di canali di comunicazione funzionanti. Risolvi caso per caso con formazione mirata, chiarimento del linguaggio e la struttura organizzativa corretta.)</w:t>
      </w:r>
    </w:p>
    <w:p>
      <w:r>
        <w:rPr>
          <w:b/>
        </w:rPr>
        <w:t>H5. Non riesce a comunicare?</w:t>
      </w:r>
    </w:p>
    <w:p>
      <w:r>
        <w:t>(Fagli emergere cosa si tiene dentro e non dice. Fagli fare esercizi pratici di contatto diretto con le persone e gli oggetti della sua area di lavoro. Iscrivilo a un corso pratico di comunicazione.)</w:t>
      </w:r>
    </w:p>
    <w:p>
      <w:r>
        <w:rPr>
          <w:b/>
        </w:rPr>
        <w:t>H6. Manca di autorevolezza e presenza?</w:t>
      </w:r>
    </w:p>
    <w:p>
      <w:r>
        <w:t>(Fagli studiare i materiali su presenza, autorevolezza e leadership da dirigente. Fagli dimostrare come intende usarli, poi fallo esercitare finché non li applica con naturalezza.)</w:t>
      </w:r>
    </w:p>
    <w:p>
      <w:pPr>
        <w:pStyle w:val="Heading4"/>
      </w:pPr>
      <w:r>
        <w:t>Sezione I</w:t>
      </w:r>
    </w:p>
    <w:p>
      <w:r>
        <w:rPr>
          <w:b/>
        </w:rPr>
        <w:t>I1. Ci sono fraintendimenti o confusioni nell'area di produzione?</w:t>
      </w:r>
    </w:p>
    <w:p>
      <w:r>
        <w:t>(Chiarimento sistematico e continuo dei termini e dei concetti non compresi.)</w:t>
      </w:r>
    </w:p>
    <w:p>
      <w:r>
        <w:rPr>
          <w:b/>
        </w:rPr>
        <w:t>I2. Ci sono fraintendimenti o confusioni su cosa si deve effettivamente fare?</w:t>
      </w:r>
    </w:p>
    <w:p>
      <w:r>
        <w:t>(Stesso chiarimento sistematico e continuo dei termini e dei concetti non compresi.)</w:t>
      </w:r>
    </w:p>
    <w:p>
      <w:pPr>
        <w:pStyle w:val="Heading4"/>
      </w:pPr>
      <w:r>
        <w:t>Sezione J</w:t>
      </w:r>
    </w:p>
    <w:p>
      <w:r>
        <w:rPr>
          <w:b/>
        </w:rPr>
        <w:t>J1. C'è un termine chiave frainteso alla radice che manda in crisi tutto il resto?</w:t>
      </w:r>
    </w:p>
    <w:p>
      <w:r>
        <w:t>(Individua il termine o il concetto centrale che, non compreso, fa saltare ogni cosa a valle, e chiariscilo fino in fondo.)</w:t>
      </w:r>
    </w:p>
    <w:p>
      <w:r>
        <w:rPr>
          <w:b/>
        </w:rPr>
        <w:t>J2. Ha difficoltà a portare a termine i cicli di lavoro nell'area di produzione?</w:t>
      </w:r>
    </w:p>
    <w:p>
      <w:r>
        <w:t>(Stessa cosa: cerca il termine o il concetto chiave frainteso alla base e chiariscilo.)</w:t>
      </w:r>
    </w:p>
    <w:p>
      <w:pPr>
        <w:pStyle w:val="Heading4"/>
      </w:pPr>
      <w:r>
        <w:t>Sezione K</w:t>
      </w:r>
    </w:p>
    <w:p>
      <w:r>
        <w:rPr>
          <w:b/>
        </w:rPr>
        <w:t>K1. Non ha proprio idea che debba uscire un prodotto concreto dal suo lavoro?</w:t>
      </w:r>
    </w:p>
    <w:p>
      <w:r>
        <w:t>(Parlaci apertamente, semplicemente, su perché è lì e cosa ci si aspetta da lui. Spesso arriva come una scoperta improvvisa: capire che deve davvero produrre qualcosa di tangibile. Rinforza il concetto con un confronto onesto su cosa dà e cosa riceve in cambio nel suo ruolo, e con un lavoro di chiarimento su cosa sia esattamente il suo prodotto.)</w:t>
      </w:r>
    </w:p>
    <w:p>
      <w:r>
        <w:rPr>
          <w:b/>
        </w:rPr>
        <w:t>K2. Finge di sapere che deve uscire un prodotto ma poi non lo produce?</w:t>
      </w:r>
    </w:p>
    <w:p>
      <w:r>
        <w:t>(Stesso approccio: confronto diretto e onesto su perché è lì, chiarimento sullo scambio dare/ricevere nel suo ruolo, e chiarimento approfondito su cosa sia il suo prodotto reale.)</w:t>
      </w:r>
    </w:p>
    <w:p>
      <w:r>
        <w:rPr>
          <w:b/>
        </w:rPr>
        <w:t>K3. Non riesce proprio a portare a termine un ciclo di lavoro?</w:t>
      </w:r>
    </w:p>
    <w:p>
      <w:r>
        <w:t>(Fai analizzare il caso da chi si occupa della crescita delle persone e da chi presidia la serietà e il comportamento corretto in azienda, per capire cosa c'è dietro. Se è una persona negativa o instabile, gestiscila secondo le regole di comportamento corretto dell'azienda. Se è un individuo soggetto a turbamenti esterni che lo destabilizzano, aiutalo a uscirne; se invece finge solo di esserlo, lavora con lui sullo scopo reale che lo muove.)</w:t>
      </w:r>
    </w:p>
    <w:p>
      <w:pPr>
        <w:pStyle w:val="Heading4"/>
      </w:pPr>
      <w:r>
        <w:t>Sezione L</w:t>
      </w:r>
    </w:p>
    <w:p>
      <w:r>
        <w:rPr>
          <w:b/>
        </w:rPr>
        <w:t>L1. Il numero di riferimento (statistica) è quello sbagliato?</w:t>
      </w:r>
    </w:p>
    <w:p>
      <w:r>
        <w:t>(Individua la statistica giusta secondo i criteri di gestione dei numeri di riferimento, in modo che corrisponda davvero a quello che deve produrre e misuri realmente la sua produzione effettiva.)</w:t>
      </w:r>
    </w:p>
    <w:p>
      <w:r>
        <w:rPr>
          <w:b/>
        </w:rPr>
        <w:t>L2. Il numero di riferimento non ha niente a che vedere con quello che dovrebbe effettivamente essere prodotto?</w:t>
      </w:r>
    </w:p>
    <w:p>
      <w:r>
        <w:t>(Stessa cosa: individua la statistica giusta in modo che corrisponda a quello che deve produrre e misuri davvero la sua produzione reale.)</w:t>
      </w:r>
    </w:p>
    <w:p>
      <w:pPr>
        <w:pStyle w:val="Heading4"/>
      </w:pPr>
      <w:r>
        <w:t>Sezione M</w:t>
      </w:r>
    </w:p>
    <w:p>
      <w:r>
        <w:rPr>
          <w:b/>
        </w:rPr>
        <w:t>M1. Ha il prodotto finale di valore sbagliato?</w:t>
      </w:r>
    </w:p>
    <w:p>
      <w:r>
        <w:t>(Lavora sui sottoprodotti, sul confronto onesto tra dare e ricevere, e su un chiarimento approfondito e completo del prodotto finale di valore corretto ed effettivo, oltre a ogni altro prodotto che la persona o l'area potrebbero avere.)</w:t>
      </w:r>
    </w:p>
    <w:p>
      <w:r>
        <w:rPr>
          <w:b/>
        </w:rPr>
        <w:t>M2. Ha il prodotto sbagliato?</w:t>
      </w:r>
    </w:p>
    <w:p>
      <w:r>
        <w:t>(Stesso lavoro: sottoprodotti, confronto dare/ricevere, chiarimento completo del prodotto finale di valore corretto ed effettivo e di ogni altro prodotto dell'area.)</w:t>
      </w:r>
    </w:p>
    <w:p>
      <w:r>
        <w:rPr>
          <w:b/>
        </w:rPr>
        <w:t>M3. Non è sicuro di cosa sia realmente il suo prodotto?</w:t>
      </w:r>
    </w:p>
    <w:p>
      <w:r>
        <w:t>(Fagli formulare una definizione completa e precisa del prodotto corretto e lavora con lui per chiarirlo del tutto. Aiutalo anche a mettere a fuoco e nominare con precisione il proprio prodotto.)</w:t>
      </w:r>
    </w:p>
    <w:p>
      <w:r>
        <w:rPr>
          <w:b/>
        </w:rPr>
        <w:t>M4. Pensa che il premio o il riconoscimento sia il prodotto, invece del prodotto stesso?</w:t>
      </w:r>
    </w:p>
    <w:p>
      <w:r>
        <w:t>(Stesso lavoro sui sottoprodotti, sul confronto dare/ricevere e sul chiarimento completo del prodotto finale di valore corretto ed effettivo, e di ogni altro prodotto dell'area.)</w:t>
      </w:r>
    </w:p>
    <w:p>
      <w:r>
        <w:rPr>
          <w:b/>
        </w:rPr>
        <w:t>M5. Produce prodotti sbagliati o apparenti?</w:t>
      </w:r>
    </w:p>
    <w:p>
      <w:r>
        <w:t>(Fai emergere cosa si tiene dentro collegato a questo. Poi risolvi con la procedura generale di sblocco, nella parte dedicata ai prodotti.)</w:t>
      </w:r>
    </w:p>
    <w:p>
      <w:r>
        <w:rPr>
          <w:b/>
        </w:rPr>
        <w:t>M6. Non c'è nessuna promozione o pubblicità del prodotto?</w:t>
      </w:r>
    </w:p>
    <w:p>
      <w:r>
        <w:t>(Fai emergere cosa si tiene dentro collegato a questo. Poi risolvi con la procedura generale di sblocco, nella parte dedicata ai prodotti.)</w:t>
      </w:r>
    </w:p>
    <w:p>
      <w:pPr>
        <w:pStyle w:val="Heading4"/>
      </w:pPr>
      <w:r>
        <w:t>Sezione N</w:t>
      </w:r>
    </w:p>
    <w:p>
      <w:r>
        <w:rPr>
          <w:b/>
        </w:rPr>
        <w:t>N1. Non ha mai capito davvero cosa bisognerebbe fare per ottenere un prodotto?</w:t>
      </w:r>
    </w:p>
    <w:p>
      <w:r>
        <w:t>(Risolvi con la procedura generale di sblocco, nella parte dedicata a questo tipo di blocco.)</w:t>
      </w:r>
    </w:p>
    <w:p>
      <w:pPr>
        <w:pStyle w:val="Heading4"/>
      </w:pPr>
      <w:r>
        <w:t>Sezione Q</w:t>
      </w:r>
    </w:p>
    <w:p>
      <w:r>
        <w:rPr>
          <w:b/>
        </w:rPr>
        <w:t>Q1. Si occupa solo di organizzare, mai di produrre?</w:t>
      </w:r>
    </w:p>
    <w:p>
      <w:r>
        <w:t>(Lavora sui fraintendimenti nella sua area, compreso ogni termine chiave frainteso alla radice.)</w:t>
      </w:r>
    </w:p>
    <w:p>
      <w:r>
        <w:rPr>
          <w:b/>
        </w:rPr>
        <w:t>Q2. Si occupa di organizzazione totale, mai di produzione?</w:t>
      </w:r>
    </w:p>
    <w:p>
      <w:r>
        <w:t>(Stesso lavoro: fraintendimenti nella sua area, compreso ogni termine chiave frainteso alla radice.)</w:t>
      </w:r>
    </w:p>
    <w:p>
      <w:pPr>
        <w:pStyle w:val="Heading4"/>
      </w:pPr>
      <w:r>
        <w:t>Sezione R</w:t>
      </w:r>
    </w:p>
    <w:p>
      <w:r>
        <w:rPr>
          <w:b/>
        </w:rPr>
        <w:t>R1. L'area è disorganizzata?</w:t>
      </w:r>
    </w:p>
    <w:p>
      <w:r>
        <w:t>(Se è così, fai l'ispezione e applica i passi di gestione previsti dai princìpi su ordine contro disordine. Fai fare anche lo studio necessario e il chiarimento dei termini frainteso alla radice, così che l'area venga compresa, messa in ordine e resa produttiva.)</w:t>
      </w:r>
    </w:p>
    <w:p>
      <w:r>
        <w:rPr>
          <w:b/>
        </w:rPr>
        <w:t>R2. Si passa un sacco di tempo a cercare le cose?</w:t>
      </w:r>
    </w:p>
    <w:p>
      <w:r>
        <w:t>(Gestiscilo come in R1.)</w:t>
      </w:r>
    </w:p>
    <w:p>
      <w:r>
        <w:rPr>
          <w:b/>
        </w:rPr>
        <w:t>R3. Le cose non vengono archiviate ma semplicemente ammucchiate in giro per l'area?</w:t>
      </w:r>
    </w:p>
    <w:p>
      <w:r>
        <w:t>(Gestiscilo come in R1.)</w:t>
      </w:r>
    </w:p>
    <w:p>
      <w:r>
        <w:rPr>
          <w:b/>
        </w:rPr>
        <w:t>R4. Non c'è nessun sistema per localizzare le cose?</w:t>
      </w:r>
    </w:p>
    <w:p>
      <w:r>
        <w:t>(Gestiscilo come in R1.)</w:t>
      </w:r>
    </w:p>
    <w:p>
      <w:r>
        <w:rPr>
          <w:b/>
        </w:rPr>
        <w:t>R5. Le cose non vengono registrate in entrata e in uscita quando vengono usate?</w:t>
      </w:r>
    </w:p>
    <w:p>
      <w:r>
        <w:t>(Gestiscilo come in R1.)</w:t>
      </w:r>
    </w:p>
    <w:p>
      <w:r>
        <w:rPr>
          <w:b/>
        </w:rPr>
        <w:t>R6. Non capisce abbastanza bene gli strumenti che usa per riuscire a organizzarli?</w:t>
      </w:r>
    </w:p>
    <w:p>
      <w:r>
        <w:t>(Gestiscilo come in R1.)</w:t>
      </w:r>
    </w:p>
    <w:p>
      <w:r>
        <w:rPr>
          <w:b/>
        </w:rPr>
        <w:t>R7. È confuso su come organizzare la sua area?</w:t>
      </w:r>
    </w:p>
    <w:p>
      <w:r>
        <w:t>(Gestiscilo come in R1.)</w:t>
      </w:r>
    </w:p>
    <w:p>
      <w:r>
        <w:rPr>
          <w:b/>
        </w:rPr>
        <w:t>R8. Manca proprio del senso dell'organizzazione?</w:t>
      </w:r>
    </w:p>
    <w:p>
      <w:r>
        <w:t>(Aiuta la persona a superare i turbamenti personali che la destabilizzano.)</w:t>
      </w:r>
    </w:p>
    <w:p>
      <w:pPr>
        <w:pStyle w:val="Heading4"/>
      </w:pPr>
      <w:r>
        <w:t>Il Responsabile Prodotto di Servizio</w:t>
      </w:r>
    </w:p>
    <w:p>
      <w:pPr>
        <w:pStyle w:val="Heading2"/>
      </w:pPr>
      <w:r>
        <w:t>Il Responsabile Prodotto di Servizio</w:t>
      </w:r>
    </w:p>
    <w:p>
      <w:r>
        <w:t xml:space="preserve">Il ruolo di </w:t>
      </w:r>
      <w:r>
        <w:rPr>
          <w:b/>
        </w:rPr>
        <w:t>Responsabile Prodotto di Servizio</w:t>
      </w:r>
      <w:r>
        <w:t xml:space="preserve"> viene istituito nell'ufficio della direzione generale, come funzione dedicata all'interno di ogni organizzazione operativa. Il suo diretto superiore è il direttore generale.</w:t>
      </w:r>
    </w:p>
    <w:p>
      <w:r>
        <w:t>Finché questo ruolo non viene assegnato a una persona specifica, le responsabilità e i compiti restano in carico al comitato che presidia il servizio e la presa in carico dei clienti.</w:t>
      </w:r>
    </w:p>
    <w:p>
      <w:r>
        <w:t xml:space="preserve">I </w:t>
      </w:r>
      <w:r>
        <w:rPr>
          <w:b/>
        </w:rPr>
        <w:t>prodotti finali di valore</w:t>
      </w:r>
      <w:r>
        <w:t xml:space="preserve"> di questo ruolo sono: (1) clienti e persone in formazione serviti in modo impeccabile, che portano a termine il loro percorso e si iscrivono al servizio successivo; e (2) materiali promozionali di alta qualità nelle mani di grandi volumi di pubblico, che entrano, si iscrivono e iniziano un servizio con l'organizzazione.</w:t>
      </w:r>
    </w:p>
    <w:p>
      <w:r>
        <w:t>I numeri di riferimento principali per il Responsabile Prodotto di Servizio sono:</w:t>
      </w:r>
    </w:p>
    <w:p>
      <w:pPr>
        <w:pStyle w:val="ListNumber"/>
      </w:pPr>
      <w:r>
        <w:t>Numero di clienti e persone in formazione che completano il percorso e si re-iscrivono al servizio successivo (compresi quelli effettivamente indirizzati al livello superiore dell'organizzazione per ricevere servizi, e che si re-iscrivono davvero).</w:t>
      </w:r>
    </w:p>
    <w:p>
      <w:pPr>
        <w:pStyle w:val="ListNumber"/>
      </w:pPr>
      <w:r>
        <w:t>Numero di persone del pubblico che entrano e iniziano un servizio.</w:t>
      </w:r>
    </w:p>
    <w:p>
      <w:r>
        <w:rPr>
          <w:b/>
        </w:rPr>
        <w:t>Completamento</w:t>
      </w:r>
      <w:r>
        <w:t>: per completamento si intendono le azioni portate a termine e certificate, accompagnate da una testimonianza di risultato accettabile.</w:t>
      </w:r>
    </w:p>
    <w:p>
      <w:r>
        <w:rPr>
          <w:b/>
        </w:rPr>
        <w:t>Re-iscrizione</w:t>
      </w:r>
      <w:r>
        <w:t>: per re-iscrizione si intendono i clienti e le persone in formazione che, dopo aver completato un servizio, tornano a parlare con chi si occupa delle iscrizioni per iscriversi a un altro servizio all'interno dell'organizzazione.</w:t>
      </w:r>
    </w:p>
    <w:p>
      <w:r>
        <w:rPr>
          <w:b/>
        </w:rPr>
        <w:t>Materiali promozionali</w:t>
      </w:r>
      <w:r>
        <w:t>: sono quegli elementi che generano reddito per l'organizzazione. Per materiali promozionali si intende tutto ciò che fa conoscere l'organizzazione e i suoi prodotti, e che spinge le persone a rispondere, di persona o per iscritto, dopo essere entrate in contatto con l'offerta dell'organizzazione. Tra questi: visite guidate, punti vendita, eventi ricorrenti, iniziative pubbliche, immagine di alto livello, volantini, pacchi informativi, materiale distribuito a mano, libri, pacchi di follow-up, promozione dedicata a servizi specifici, e così via.</w:t>
      </w:r>
    </w:p>
    <w:p>
      <w:r>
        <w:t>Ci sono naturalmente molti altri numeri di riferimento che riflettono i sottoprodotti del Responsabile Prodotto di Servizio: il valore medio venduto, il fatturato totale lordo, i percorsi intensivi completati, le spedizioni massive di materiale, il numero di iniziative promozionali attive nell'organizzazione, il numero di clienti che entrano pagando (in tutto o in parte) e che passano al servizio successivo. Questi sono aspetti molto importanti del ruolo del Responsabile Prodotto di Servizio, perché riflettono i sottoprodotti che portano al suo prodotto finale di valore.</w:t>
      </w:r>
    </w:p>
    <w:p>
      <w:pPr>
        <w:pStyle w:val="Heading4"/>
      </w:pPr>
      <w:r>
        <w:t>Responsabilità e compiti del Responsabile Prodotto di Servizio</w:t>
      </w:r>
    </w:p>
    <w:p>
      <w:r>
        <w:t>Lo scopo di un'organizzazione è offrire un servizio al pubblico. Le funzioni principali che insieme costituiscono la consegna del servizio al pubblico sono: promozione, vendita, presa in carico dei contatti, l'erogazione del servizio stesso, e la re-iscrizione. Il Responsabile Prodotto di Servizio è responsabile del flusso dei prodotti attraverso queste aree. È, letteralmente, un responsabile di prodotto: definisce, vuole e ottiene prodotti in queste aree, e in questo modo garantisce che l'organizzazione stia realizzando davvero il suo scopo di servire il pubblico.</w:t>
      </w:r>
    </w:p>
    <w:p>
      <w:r>
        <w:t>La logica completa dei responsabili di prodotto è quella del sistema "responsabile di prodotto e responsabile organizzativo", ancora oggi pienamente valida ed è di fatto il fondamento del ruolo del Responsabile Prodotto di Servizio. Questa figura è interessata a una cosa sola: i prodotti. Quando il Responsabile Prodotto di Servizio si imbatte in una situazione che richiede di organizzare qualcosa, delega al proprio responsabile organizzativo perché se ne occupi. Il responsabile organizzativo dovrebbe di fatto lavorare sempre qualche passo avanti rispetto al Responsabile Prodotto di Servizio, organizzando in funzione della produzione immediata, secondo lo stesso schema "prodotto/organizzazione". Uno studio approfondito di questo sistema, così come descritto nei materiali interni, è consigliato per capire fino in fondo il lavoro del Responsabile Prodotto di Servizio e del suo responsabile organizzativo.</w:t>
      </w:r>
    </w:p>
    <w:p>
      <w:r>
        <w:t>Il Responsabile Prodotto di Servizio non è un tappabuchi in nessun punto delle linee di promozione, vendita, presa in carico, erogazione e re-iscrizione, quando i dirigenti non hanno assegnato o formato correttamente le persone sul proprio ruolo: quella è responsabilità del responsabile organizzativo che si occupa della struttura interna, che si assicura che la costruzione, a breve e lungo termine, dell'organizzazione avvenga davvero, attraverso il reclutamento, la formazione sui ruoli e l'addestramento del personale. Questo sistema di responsabile organizzativo è uno strumento necessario e fondamentale per il Responsabile Prodotto di Servizio e per l'organizzazione, e va usato a pieno regime.</w:t>
      </w:r>
    </w:p>
    <w:p>
      <w:r>
        <w:t>Il Responsabile Prodotto di Servizio ha l'autorità di dare ordini direttamente, o lavorare direttamente, con qualunque persona o ufficio coinvolto nelle aree di promozione, vendita, presa in carico, erogazione o re-iscrizione, a patto di mantenere sempre un contatto diretto con i loro superiori.</w:t>
      </w:r>
    </w:p>
    <w:p>
      <w:r>
        <w:t>Il Responsabile Prodotto di Servizio deve conoscere a fondo ogni ruolo dell'organizzazione e cosa comporta ciascun lavoro. Deve sapere chi gestisce cosa e quali processi sono attivi. Per esempio, spetta a lui essere al corrente di tutte le iniziative promozionali in corso nell'organizzazione, di chi le sta portando avanti, o se non vengono fatte. Deve sapere quali clienti non stanno ricevendo servizio e assicurarsi che chi ne è responsabile li serva. Non lo fa lui stesso: un grave errore per qualunque responsabile di prodotto sarebbe scendere lungo l'organigramma e fare il lavoro al posto degli altri. Il Responsabile Prodotto di Servizio deve far sì che siano gli altri a portare a termine il lavoro. Altrimenti finirebbe per fare il ruolo di tutti gli altri, senza concludere niente. È in effetti piuttosto scoraggiante pensare a un Responsabile Prodotto di Servizio come a qualcuno responsabile di fare personalmente il lavoro di ogni altro ruolo: è il modo più sicuro per affondare in fretta. Dove un prodotto non riesce a uscire, il Responsabile Prodotto di Servizio interviene con la procedura generale di sblocco, per far ripartire la produzione. Non è interessato per primo a scoprire cosa la persona ha frainteso o quale scusa ha: è interessato a far ripartire la produzione, subito. Che ci pensino chi si occupa della crescita delle persone e chi presidia la qualità a preoccuparsi dei fraintendimenti del singolo collaboratore.</w:t>
      </w:r>
    </w:p>
    <w:p>
      <w:r>
        <w:t>I responsabili di divisione sono i responsabili di prodotto della propria divisione, secondo lo stesso schema "prodotto/organizzazione". Il Responsabile Prodotto di Servizio si assicura che i responsabili di prodotto lungo tutto il ciclo di erogazione stiano davvero ottenendo i loro prodotti. Coordina il flusso di prodotti da una divisione all'altra. Un Responsabile Prodotto di Servizio che fa il proprio lavoro fino in fondo e correttamente è, di fatto, la persona che fa funzionare davvero l'organigramma. Si assicura che i prodotti non si blocchino in un punto della linea, ma continuino a scorrere attraverso l'organizzazione.</w:t>
      </w:r>
    </w:p>
    <w:p>
      <w:r>
        <w:t>Il Responsabile Prodotto di Servizio entra nel reparto tecnico e trova il responsabile tecnico seduto alla scrivania a smistare carte, mentre i clienti si accumulano e si lamentano perché non ricevono servizio. L'ultima cosa che farebbe il Responsabile Prodotto di Servizio è mettersi a riorganizzare il personale tecnico e a rifare gli orari dei clienti. No, sarebbe un errore grave. La prima cosa che farebbe è capire cosa si può produrre ADESSO, quali professionisti si possono far partire subito, e obbligare il responsabile tecnico a farlo succedere e a PORTARLO A TERMINE. Tutto questo richiede circa 15 minuti: fa ripartire il flusso nell'area e poi, via, è già fuori e passa all'area successiva. Il Responsabile Prodotto di Servizio non si siederebbe a fare chiarimenti sui termini o confronti dare/ricevere con il responsabile tecnico. Sbloccherebbe i flussi e li rimetterebbe in moto. Poi segnalerebbe alle funzioni interne competenti questo grave problema di personale non formato sul proprio ruolo, e ne pretenderebbe la risoluzione.</w:t>
      </w:r>
    </w:p>
    <w:p>
      <w:r>
        <w:t>La sequenza di base con cui il Responsabile Prodotto di Servizio fa uscire i prodotti dalle linee è: SPINGI, SBLOCCA, GUIDA, DEFINISCILO, VOGLILO, E OTTIENILO. È l'unico modo per ottenere davvero un prodotto. I prodotti non escono da soli.</w:t>
      </w:r>
    </w:p>
    <w:p>
      <w:r>
        <w:t>Questo significa che dice al responsabile tecnico di far entrare subito quel cliente specifico in erogazione, adesso! Non esiste un generico "servite questi clienti": così non si ottiene mai un prodotto.</w:t>
      </w:r>
    </w:p>
    <w:p>
      <w:r>
        <w:t>Il direttore generale non ha l'autorità di ordinare al Responsabile Prodotto di Servizio di svolgere per intero i compiti di un singolo ruolo. Il Responsabile Prodotto di Servizio deve stare attento a non farsi incastrare, ruolo dopo ruolo, a fare tutto da solo. E non è nemmeno un "tuttofare" al servizio del direttore generale.</w:t>
      </w:r>
    </w:p>
    <w:p>
      <w:r>
        <w:t>È molto importante che il Responsabile Prodotto di Servizio avvisi i responsabili delle aree in cui sta per entrare, in modo da non creare una situazione di scavalcamento e ritrovarsi a dover mandare avanti l'intera azienda al posto loro. Fa questo anche facendo in modo che i responsabili gestiscano i propri collaboratori così da ottenere un prodotto. Non entra in un'area e dà ordini scavalcando i responsabili: lavora con loro perché i prodotti vengano fuori.</w:t>
      </w:r>
    </w:p>
    <w:p>
      <w:r>
        <w:t>Il Responsabile Prodotto di Servizio è quello che tira fuori GRANDI IDEE per far affluire clienti nell'azienda e servirli velocemente. È uno che pensa in termini di PRODOTTI, PRODOTTI, PRODOTTI. Attraversando i vari reparti, coordina il prodotto desiderato e si assicura che ogni reparto sappia qual è la sua parte nell'ottenerlo e che le loro azioni siano coerenti tra loro. Dove nota disomogeneità, o mancanza di coerenza, deve segnalarlo al responsabile organizzativo o alla direzione. Facendo questo lavoro di coordinamento sul prodotto e sulla domanda di prodotto, il responsabile prodotto crea una squadra e, cosa ancora più importante, detta il ritmo di produzione e il morale dell'azienda.</w:t>
      </w:r>
    </w:p>
    <w:p>
      <w:pPr>
        <w:pStyle w:val="Heading4"/>
      </w:pPr>
      <w:r>
        <w:t>I canali dell'azienda e il Responsabile Prodotto di Servizio</w:t>
      </w:r>
    </w:p>
    <w:p>
      <w:r>
        <w:t>Ci sono alcuni aspetti dell'organizzazione su cui il Responsabile Prodotto di Servizio deve essere formato a fondo per fare bene il suo lavoro.</w:t>
      </w:r>
    </w:p>
    <w:p>
      <w:r>
        <w:t>Il Responsabile Prodotto di Servizio deve conoscere perfettamente il prodotto finale di valore di ogni funzione e di ogni reparto dell'azienda. Senza questo può fare un disastro: potrebbe ritrovarsi a chiedere al reparto sbagliato di fare selezione del personale, o all'amministrazione di fare supervisione tecnica. Se non conosce a memoria i prodotti finali di valore dell'azienda, finirà per intasare i flussi in tutto l'organigramma.</w:t>
      </w:r>
    </w:p>
    <w:p>
      <w:r>
        <w:t>Un difetto grave in qualunque responsabile è non conoscere le funzioni delle persone e degli uffici, e la relazione tra l'uno e l'altro. Una funzione chiave di ogni responsabile è quella di instradare correttamente le cose. Un responsabile che instrada male comunicazioni e pratiche finisce per aggrovigliare l'azienda e poi si chiede perché non escono prodotti. Perciò il Responsabile Prodotto di Servizio deve conoscere a memoria ogni funzione di ogni ruolo in azienda e sapere quale pratica appartiene a quale canale.</w:t>
      </w:r>
    </w:p>
    <w:p>
      <w:r>
        <w:t>Deve sapere da dove arriva un prodotto e dove va, per poterlo seguire lungo tutto il percorso. Il lavoro di un responsabile prodotto è dare un nome, volere e ottenere un prodotto. Ma prima deve sapere da dove arriva quel prodotto e dove deve andare. Questo è un punto fondamentale, incredibilmente semplice ma decisivo.</w:t>
      </w:r>
    </w:p>
    <w:p>
      <w:r>
        <w:t>Perché i canali dell'azienda funzionino, servono procedure passo-passo scritte. Una procedura è una mappa completa, passo per passo, che indica il percorso che una pratica deve fare. Ogni punto di passaggio, per una pratica (che può essere uno studente, un cliente, la posta, ecc.), fino ad arrivare a destinazione, deve essere elencato nella procedura.</w:t>
      </w:r>
    </w:p>
    <w:p>
      <w:r>
        <w:t>Il responsabile organizzativo che affianca il Responsabile Prodotto di Servizio deve assicurarsi che esistano procedure scritte, e che siano effettivamente usate, per ogni singolo canale dell'azienda di cui si occupa. Sia lui sia il Responsabile Prodotto di Servizio devono conoscere queste procedure a memoria ed essere in grado di individuare all'istante quando un canale viene usato male o ignorato, per rimetterlo subito in carreggiata con l'instradamento corretto.</w:t>
      </w:r>
    </w:p>
    <w:p>
      <w:r>
        <w:t>Il Responsabile Prodotto di Servizio deve avere in testa, disegnata nei minimi dettagli, ogni linea dell'organizzazione per ogni singolo prodotto. Questo comprende ogni pratica dal momento in cui entra in azienda, attraverso tutti i canali su cui viaggerà, fino a quando esce. I canali sono il punto più fondamentale dell'amministrazione. Non avere piena padronanza di questi canali danneggia qualunque responsabile prodotto.</w:t>
      </w:r>
    </w:p>
    <w:p>
      <w:pPr>
        <w:pStyle w:val="Heading4"/>
      </w:pPr>
      <w:r>
        <w:t>Sequenza di azioni del Responsabile Prodotto di Servizio</w:t>
      </w:r>
    </w:p>
    <w:p>
      <w:r>
        <w:t>È molto facile per il Responsabile Prodotto di Servizio farsi assorbire da un'area trascurando le altre. Questo non deve succedere: mentre i prodotti scorrono bene in un'area, possono restare seriamente impantanati in un'altra.</w:t>
      </w:r>
    </w:p>
    <w:p>
      <w:r>
        <w:t>Il Responsabile Prodotto di Servizio si occupa di promozione, vendite, richiamo clienti, erogazione del servizio e rinnovi. Inizia il suo lavoro dalla promozione, facendo uscire o avviare i prodotti lì, poi passa alle vendite e li fa arrivare a ottenere il loro prodotto, e così via attraverso richiamo clienti, erogazione e rinnovo. Poi torna all'inizio, alla promozione, e verifica i risultati di quello che ha avviato, tirando fuori ancora più produzione. È fondamentalmente così che il Responsabile Prodotto di Servizio si muove nell'azienda.</w:t>
      </w:r>
    </w:p>
    <w:p>
      <w:r>
        <w:t>Ogni giorno il Responsabile Prodotto di Servizio deve pianificare e organizzare battaglia per battaglia la sua giornata. Deve elencare i prodotti che intende ottenere in ciascuna delle sue aree, e poi ottenerli.</w:t>
      </w:r>
    </w:p>
    <w:p>
      <w:r>
        <w:t>Il Responsabile Prodotto di Servizio non è un "corriere di informazioni" né un "raccoglitore di dati". È avanti rispetto al gioco e conosce già i dati. Deve sapere quali clienti non sono ancora stati contattati per la vendita, deve sapere chi non è ancora stato preso in carico quel giorno, o chi è bloccato da tre giorni per un problema disciplinare, e assicurarsi che queste cose vengano risolte. Perciò deve essere più veloce e più rapido di chiunque altro in azienda, e correre, correre, correre.</w:t>
      </w:r>
    </w:p>
    <w:p>
      <w:pPr>
        <w:pStyle w:val="Heading4"/>
      </w:pPr>
      <w:r>
        <w:t>Promozione</w:t>
      </w:r>
    </w:p>
    <w:p>
      <w:r>
        <w:t>La promozione è la prima azione del Responsabile Prodotto di Servizio. Deve assicurarsi che i tanti materiali e azioni promozionali vengano portati a termine. Alcuni esempi:</w:t>
      </w:r>
    </w:p>
    <w:p>
      <w:pPr>
        <w:pStyle w:val="ListNumber"/>
      </w:pPr>
      <w:r>
        <w:t>Vendita di libri/materiali.</w:t>
      </w:r>
    </w:p>
    <w:p>
      <w:pPr>
        <w:pStyle w:val="ListNumber"/>
      </w:pPr>
      <w:r>
        <w:t>Vendita di libri/materiali fatta dal personale.</w:t>
      </w:r>
    </w:p>
    <w:p>
      <w:pPr>
        <w:pStyle w:val="ListNumber"/>
      </w:pPr>
      <w:r>
        <w:t>Materiali collocati nelle librerie/rivenditori pubblici.</w:t>
      </w:r>
    </w:p>
    <w:p>
      <w:pPr>
        <w:pStyle w:val="ListNumber"/>
      </w:pPr>
      <w:r>
        <w:t>Vendita di materiali a distributori, rivenditori e venditori esterni.</w:t>
      </w:r>
    </w:p>
    <w:p>
      <w:pPr>
        <w:pStyle w:val="ListNumber"/>
      </w:pPr>
      <w:r>
        <w:t>Materiali venduti a ogni contatto con il pubblico.</w:t>
      </w:r>
    </w:p>
    <w:p>
      <w:pPr>
        <w:pStyle w:val="ListNumber"/>
      </w:pPr>
      <w:r>
        <w:t>Materiali pubblicizzati su riviste, annunci, poster, volantini.</w:t>
      </w:r>
    </w:p>
    <w:p>
      <w:pPr>
        <w:pStyle w:val="ListNumber"/>
      </w:pPr>
      <w:r>
        <w:t>Poster sui servizi principali nell'area accoglienza/reception.</w:t>
      </w:r>
    </w:p>
    <w:p>
      <w:pPr>
        <w:pStyle w:val="ListNumber"/>
      </w:pPr>
      <w:r>
        <w:t>Promozione verso professionisti del settore, gruppi e associazioni collegate.</w:t>
      </w:r>
    </w:p>
    <w:p>
      <w:pPr>
        <w:pStyle w:val="ListNumber"/>
      </w:pPr>
      <w:r>
        <w:t>Rivista/newsletter aziendale.</w:t>
      </w:r>
    </w:p>
    <w:p>
      <w:pPr>
        <w:pStyle w:val="ListNumber"/>
      </w:pPr>
      <w:r>
        <w:t>Bacheche con i risultati raggiunti.</w:t>
      </w:r>
    </w:p>
    <w:p>
      <w:pPr>
        <w:pStyle w:val="ListNumber"/>
      </w:pPr>
      <w:r>
        <w:t>Promozione per eventi futuri e tour.</w:t>
      </w:r>
    </w:p>
    <w:p>
      <w:pPr>
        <w:pStyle w:val="ListNumber"/>
      </w:pPr>
      <w:r>
        <w:t>Pubblicazioni periodiche dedicate ai vari livelli di servizio.</w:t>
      </w:r>
    </w:p>
    <w:p>
      <w:pPr>
        <w:pStyle w:val="ListNumber"/>
      </w:pPr>
      <w:r>
        <w:t>Annunci nei punti di contatto con potenziali clienti.</w:t>
      </w:r>
    </w:p>
    <w:p>
      <w:pPr>
        <w:pStyle w:val="ListNumber"/>
      </w:pPr>
      <w:r>
        <w:t>Annunci per test gratuiti.</w:t>
      </w:r>
    </w:p>
    <w:p>
      <w:pPr>
        <w:pStyle w:val="ListNumber"/>
      </w:pPr>
      <w:r>
        <w:t>Volantini che invitano le persone a comprare i materiali.</w:t>
      </w:r>
    </w:p>
    <w:p>
      <w:pPr>
        <w:pStyle w:val="ListNumber"/>
      </w:pPr>
      <w:r>
        <w:t>Cartoline con "maggiori informazioni" inserite nei materiali.</w:t>
      </w:r>
    </w:p>
    <w:p>
      <w:pPr>
        <w:pStyle w:val="ListNumber"/>
      </w:pPr>
      <w:r>
        <w:t>Annunci sui giornali.</w:t>
      </w:r>
    </w:p>
    <w:p>
      <w:pPr>
        <w:pStyle w:val="ListNumber"/>
      </w:pPr>
      <w:r>
        <w:t>Questionari per capire i piani di formazione e servizio delle persone.</w:t>
      </w:r>
    </w:p>
    <w:p>
      <w:pPr>
        <w:pStyle w:val="ListNumber"/>
      </w:pPr>
      <w:r>
        <w:t>Abbastanza lettere al pubblico perché le persone si presentino in azienda.</w:t>
      </w:r>
    </w:p>
    <w:p>
      <w:pPr>
        <w:pStyle w:val="ListNumber"/>
      </w:pPr>
      <w:r>
        <w:t>Tutte le azioni promozionali secondo la procedura interna sulle azioni promozionali di un'organizzazione.</w:t>
      </w:r>
    </w:p>
    <w:p>
      <w:pPr>
        <w:pStyle w:val="ListNumber"/>
      </w:pPr>
      <w:r>
        <w:t>Seminari, campagne pubbliche e conferenze.</w:t>
      </w:r>
    </w:p>
    <w:p>
      <w:pPr>
        <w:pStyle w:val="ListNumber"/>
      </w:pPr>
      <w:r>
        <w:t>Allestimento dell'area accoglienza (materiali, poster, volantini, ecc.).</w:t>
      </w:r>
    </w:p>
    <w:p>
      <w:pPr>
        <w:pStyle w:val="ListNumber"/>
      </w:pPr>
      <w:r>
        <w:t>Tour, eventi, appuntamenti periodici.</w:t>
      </w:r>
    </w:p>
    <w:p>
      <w:pPr>
        <w:pStyle w:val="ListNumber"/>
      </w:pPr>
      <w:r>
        <w:t>Linea di test gratuiti.</w:t>
      </w:r>
    </w:p>
    <w:p>
      <w:pPr>
        <w:pStyle w:val="ListNumber"/>
      </w:pPr>
      <w:r>
        <w:t>Gestione e mantenimento dei contatti con gruppi e professionisti collegati.</w:t>
      </w:r>
    </w:p>
    <w:p>
      <w:pPr>
        <w:pStyle w:val="ListNumber"/>
      </w:pPr>
      <w:r>
        <w:t>Accoglienza: saluto, gestione, instradamento, recupero appuntamenti mancati e gestione delle chiamate in arrivo con calore e in modo efficiente.</w:t>
      </w:r>
    </w:p>
    <w:p>
      <w:pPr>
        <w:pStyle w:val="ListNumber"/>
      </w:pPr>
      <w:r>
        <w:t>Formazione di gruppi di supporto/consulenza.</w:t>
      </w:r>
    </w:p>
    <w:p>
      <w:pPr>
        <w:pStyle w:val="ListNumber"/>
      </w:pPr>
      <w:r>
        <w:t>Proiezioni video o incontri settimanali.</w:t>
      </w:r>
    </w:p>
    <w:p>
      <w:pPr>
        <w:pStyle w:val="ListNumber"/>
      </w:pPr>
      <w:r>
        <w:t>Promuove l'azienda e gli standard tecnici presso le associazioni professionali di categoria.</w:t>
      </w:r>
    </w:p>
    <w:p>
      <w:pPr>
        <w:pStyle w:val="ListNumber"/>
      </w:pPr>
      <w:r>
        <w:t>Nota qualsiasi segnale di malumore diffuso nel mercato di riferimento e allerta chi si occupa della cura del rapporto con il pubblico perché intervenga.</w:t>
      </w:r>
    </w:p>
    <w:p>
      <w:r>
        <w:t>La prima cosa che un Responsabile Prodotto di Servizio vuole fare è far uscire un grande volume di promozione, anche solo per generare un minimo di attività. Questo significa che il reparto comunicazione recupera tutto il materiale promozionale che giace in giro per l'azienda e lo manda fuori a studenti e clienti. Lo spediscono via lettera e mailing, lo distribuiscono a studenti e clienti, recuperano il pezzo promozionale rimasto a metà, lo sistemano e lo spediscono. Fanno in modo che ci sia materiale promozionale in accoglienza, in ogni punto di contatto col pubblico, ecc. In altre parole, il Responsabile Prodotto di Servizio si assicura che l'azienda sfrutti pienamente il materiale promozionale che già ha. Fa anche produrre pezzi promozionali specifici per far conoscere al mercato i servizi che l'azienda offre. Dove qualcosa si inceppa, lui spinge, sistema, guida, dà un nome alla cosa, la vuole, e la ottiene.</w:t>
      </w:r>
    </w:p>
    <w:p>
      <w:r>
        <w:t>Il Responsabile Prodotto di Servizio, nel cercare di far partire qualsiasi iniziativa promozionale, deve fare il punto sulle risorse che ha a disposizione. Per esempio: c'è un responsabile della divulgazione, c'è una receptionist, ecc.? Deve concentrarsi sul mettere al lavoro le persone che già ci sono su quelle azioni promozionali che generano il maggior volume di afflusso, mentre il suo responsabile organizzativo lavora per procurare più risorse a breve termine per aumentare ulteriormente il volume. Non avrebbe senso far correre il responsabile della divulgazione a cercare di formare gruppi in un mercato inattivo, facendo tutto da solo, quando ha collaboratori esterni che devono essere messi al lavoro per selezionare e portare dentro nuovo pubblico. Il Responsabile Prodotto di Servizio si occupa delle priorità delle azioni promozionali, quindi deve essere pienamente consapevole di tutti i materiali e le azioni promozionali che un'azienda può produrre.</w:t>
      </w:r>
    </w:p>
    <w:p>
      <w:r>
        <w:t>Azioni come "migliorare l'aspetto dell'azienda", "gestione col cuore, con calore e sintonia" e "instradamento corretto ed efficiente del pubblico" possono essere avviate all'istante. Anche se ha solo due persone in tutto il reparto comunicazione, deve comunque riuscire a far scorrere le pratiche e a far uscire i prodotti dalla linea.</w:t>
      </w:r>
    </w:p>
    <w:p>
      <w:pPr>
        <w:pStyle w:val="Heading4"/>
      </w:pPr>
      <w:r>
        <w:t>Vendite</w:t>
      </w:r>
    </w:p>
    <w:p>
      <w:r>
        <w:t>Le linee di vendita consistono nell'informare il pubblico, avere canali per far firmare le persone, portare pubblico in azienda e farlo iscrivere al servizio.</w:t>
      </w:r>
    </w:p>
    <w:p>
      <w:r>
        <w:t>Ecco alcuni esempi di azioni e canali di vendita in un'azienda:</w:t>
      </w:r>
    </w:p>
    <w:p>
      <w:pPr>
        <w:pStyle w:val="ListNumber"/>
      </w:pPr>
      <w:r>
        <w:t>Il reparto contatti telefona e fissa appuntamenti con il pubblico per un colloquio.</w:t>
      </w:r>
    </w:p>
    <w:p>
      <w:pPr>
        <w:pStyle w:val="ListNumber"/>
      </w:pPr>
      <w:r>
        <w:t>Uso dell'archivio clienti per generare business.</w:t>
      </w:r>
    </w:p>
    <w:p>
      <w:pPr>
        <w:pStyle w:val="ListNumber"/>
      </w:pPr>
      <w:r>
        <w:t>Venditori che accettano iscrizioni anticipate.</w:t>
      </w:r>
    </w:p>
    <w:p>
      <w:pPr>
        <w:pStyle w:val="ListNumber"/>
      </w:pPr>
      <w:r>
        <w:t>Procacciamento studenti da parte del responsabile formazione.</w:t>
      </w:r>
    </w:p>
    <w:p>
      <w:pPr>
        <w:pStyle w:val="ListNumber"/>
      </w:pPr>
      <w:r>
        <w:t>Procacciamento clienti da parte del responsabile servizi.</w:t>
      </w:r>
    </w:p>
    <w:p>
      <w:pPr>
        <w:pStyle w:val="ListNumber"/>
      </w:pPr>
      <w:r>
        <w:t>La receptionist vende al pubblico che entra.</w:t>
      </w:r>
    </w:p>
    <w:p>
      <w:pPr>
        <w:pStyle w:val="ListNumber"/>
      </w:pPr>
      <w:r>
        <w:t>I livelli superiori del servizio sono in comunicazione con i responsabili tecnici e i venditori dei livelli base, e li orientano verso il pubblico che completa il percorso e passa al livello superiore.</w:t>
      </w:r>
    </w:p>
    <w:p>
      <w:pPr>
        <w:pStyle w:val="ListNumber"/>
      </w:pPr>
      <w:r>
        <w:t>Azioni di consulenza sui casi da parte dei livelli avanzati.</w:t>
      </w:r>
    </w:p>
    <w:p>
      <w:pPr>
        <w:pStyle w:val="ListNumber"/>
      </w:pPr>
      <w:r>
        <w:t>Eventi dei livelli avanzati verso le accademie dei livelli base, per incoraggiare la formazione ai livelli superiori.</w:t>
      </w:r>
    </w:p>
    <w:p>
      <w:pPr>
        <w:pStyle w:val="ListNumber"/>
      </w:pPr>
      <w:r>
        <w:t>Uso di collaboratori esterni, associazioni professionali, contatto personale, ecc., per portare pubblico in azienda e farlo passare al servizio successivo.</w:t>
      </w:r>
    </w:p>
    <w:p>
      <w:pPr>
        <w:pStyle w:val="ListNumber"/>
      </w:pPr>
      <w:r>
        <w:t>Canali veloci così che il pubblico non resti in attesa di vedere il venditore.</w:t>
      </w:r>
    </w:p>
    <w:p>
      <w:r>
        <w:t>I canali che instradano una persona verso il venditore, o dal venditore verso un servizio, devono essere solidi perché non si perda pubblico per strada, e il venditore deve essere tenuto costantemente occupato col pubblico. Perciò il Responsabile Prodotto di Servizio deve controllare questi canali e, dove nota mancanza di coerenza, deve farlo intervenire il responsabile organizzativo. Un instradamento non uniforme o lento ostacola il prodotto, quindi il Responsabile Prodotto di Servizio lo velocizza subito: spinge, sistema, guida, dà un nome alla cosa, la vuole, e la ottiene.</w:t>
      </w:r>
    </w:p>
    <w:p>
      <w:r>
        <w:t>Le prime azioni del Responsabile Prodotto di Servizio nell'area vendite sono far instradare tutto il pubblico "già in azienda" verso il venditore nelle pause o a fine corso, per farlo iscrivere a servizi aggiuntivi. Può anche far fare esercitazioni tra il reparto comunicazione e i venditori per aumentare le vendite in azienda. La sua procedura operativa è: prodotti, prodotti, prodotti, adesso, adesso, adesso. Al suo responsabile organizzativo o alla direzione e al controllo qualità spetta invece la preoccupazione di organizzare, organizzare, organizzare.</w:t>
      </w:r>
    </w:p>
    <w:p>
      <w:pPr>
        <w:pStyle w:val="Heading4"/>
      </w:pPr>
      <w:r>
        <w:t>Richiamo clienti</w:t>
      </w:r>
    </w:p>
    <w:p>
      <w:r>
        <w:t>Il richiamo clienti è l'azione di portare in azienda le persone che hanno già pagato per intero, verso il loro servizio successivo. Comprende anche il portare le persone che hanno pagato solo in parte a saldare e proseguire verso il servizio successivo. Queste funzioni interessano molto il RESPONSABILE PRODOTTO DI SERVIZIO, perché servizi non erogati al pubblico possono creare malumore sul mercato e aumentare il rischio di richieste di rimborso. Il Responsabile Prodotto di Servizio deve assicurarsi che le unità di richiamo abbiano obiettivi impegnativi e che la loro produzione non venga monitorata sulla base di poche ore di erogazione o di aree di formazione poco produttive. L'esecuzione dei programmi necessari per rendere le unità di richiamo pienamente operative è responsabilità del Responsabile Prodotto di Servizio, secondo la procedura interna sul richiamo come chiave per l'erogazione e per il fatturato futuro. Questa stessa procedura elenca anche le funzioni delle unità di richiamo. Il richiamo si colloca tra vendite ed erogazione, perché riguarda chi ha pagato per intero o in parte e deve solo completare il pagamento ed essere richiamato e avviato al servizio.</w:t>
      </w:r>
    </w:p>
    <w:p>
      <w:pPr>
        <w:pStyle w:val="Heading4"/>
      </w:pPr>
      <w:r>
        <w:t>Erogazione</w:t>
      </w:r>
    </w:p>
    <w:p>
      <w:r>
        <w:t>Il Responsabile Prodotto di Servizio deve assicurarsi che le linee di servizio dell'azienda siano veloci e al 100% conformi allo standard, che clienti e studenti completino rapidamente e non si perdano per strada.</w:t>
      </w:r>
    </w:p>
    <w:p>
      <w:r>
        <w:t>Il Responsabile Prodotto di Servizio deve avere un canale di allerta con il pubblico, così che se lo studio o il percorso di un cliente rallenta, o se la persona è insoddisfatta in qualche modo, possa segnalarlo al Responsabile Prodotto di Servizio perché venga gestito.</w:t>
      </w:r>
    </w:p>
    <w:p>
      <w:r>
        <w:t>Alcune delle azioni e dei canali che il Responsabile Prodotto di Servizio deve seguire come responsabile prodotto sono:</w:t>
      </w:r>
    </w:p>
    <w:p>
      <w:pPr>
        <w:pStyle w:val="ListNumber"/>
      </w:pPr>
      <w:r>
        <w:t>Il reparto servizi tecnici organizza l'ospitalità, accoglie il cliente al suo arrivo e in generale fa da riferimento per lui durante la permanenza in azienda.</w:t>
      </w:r>
    </w:p>
    <w:p>
      <w:pPr>
        <w:pStyle w:val="ListNumber"/>
      </w:pPr>
      <w:r>
        <w:t>I molti canali, come cliente verso il controllo qualità, cliente verso il reparto valutazione, studente verso il controllo qualità, studente verso la supervisione, la linea di supervisione del caso e cliente verso il responsabile servizi, devono essere esercitati fino a diventare impeccabili e gestiti con calore, comprensione e sintonia.</w:t>
      </w:r>
    </w:p>
    <w:p>
      <w:pPr>
        <w:pStyle w:val="ListNumber"/>
      </w:pPr>
      <w:r>
        <w:t>La procedura più importante applicata a quest'area è quella sulla politica prioritaria: "MANTENIAMO SEMPRE QUELLO CHE PROMETTIAMO."</w:t>
      </w:r>
    </w:p>
    <w:p>
      <w:pPr>
        <w:pStyle w:val="ListNumber"/>
      </w:pPr>
      <w:r>
        <w:t>Ci deve essere un numero adeguato di operatori, addetti alla documentazione tecnica, supervisori del caso, responsabili servizi, formatori, amministrazione corsi, ecc.</w:t>
      </w:r>
    </w:p>
    <w:p>
      <w:pPr>
        <w:pStyle w:val="ListNumber"/>
      </w:pPr>
      <w:r>
        <w:t>Il canale di erogazione del servizio deve essere veloce, così nessun cliente aspetta per essere seguito.</w:t>
      </w:r>
    </w:p>
    <w:p>
      <w:pPr>
        <w:pStyle w:val="ListNumber"/>
      </w:pPr>
      <w:r>
        <w:t>Uso di tutto il personale tecnico disponibile in azienda, quando serve, per gestire arretrati di servizio.</w:t>
      </w:r>
    </w:p>
    <w:p>
      <w:pPr>
        <w:pStyle w:val="ListNumber"/>
      </w:pPr>
      <w:r>
        <w:t>Far completare ai studenti i loro corsi e passare al periodo di tirocinio, dopo il quale possono operare direttamente sui clienti.</w:t>
      </w:r>
    </w:p>
    <w:p>
      <w:pPr>
        <w:pStyle w:val="ListNumber"/>
      </w:pPr>
      <w:r>
        <w:t>Programmazione adeguata così che ogni cliente riceva almeno il minimo di ore settimanali previste.</w:t>
      </w:r>
    </w:p>
    <w:p>
      <w:pPr>
        <w:pStyle w:val="ListNumber"/>
      </w:pPr>
      <w:r>
        <w:t>Recuperare gli operatori che hanno mollato, rimetterli in sesto e farli tornare operativi.</w:t>
      </w:r>
    </w:p>
    <w:p>
      <w:r>
        <w:t>Il Responsabile Prodotto di Servizio si assicura che i canali tecnici siano veloci. Per esempio, il fascicolo di un cliente che non viene rivisto per giorni, o operatori e responsabili servizi inattivi "in attesa" di clienti quando potrebbero invece essere messi a procacciarne, sono cose che devono essere individuate e gestite dal Responsabile Prodotto di Servizio.</w:t>
      </w:r>
    </w:p>
    <w:p>
      <w:r>
        <w:t>Il Responsabile Prodotto di Servizio deve essere costantemente informato su quali clienti e studenti arrivano e su come verranno gestiti. Deve girare in queste aree (formazione ed erogazione) per assicurarsi che non ci siano rallentamenti con il pubblico, né nulla che ostacoli l'erogazione di un servizio di alta qualità.</w:t>
      </w:r>
    </w:p>
    <w:p>
      <w:r>
        <w:t>Il servizio al pubblico è la ragione per cui l'azienda esiste, e il servizio deve restare veloce, al 100% conforme allo standard e abbondante. Questo è un dovere primario del Responsabile Prodotto di Servizio: è lì per assicurarsi che questo accada.</w:t>
      </w:r>
    </w:p>
    <w:p>
      <w:r>
        <w:t>Sono le mancanze nel servizio a tenere lontano il pubblico, a far scendere il fatturato dell'azienda e gli stipendi del personale.</w:t>
      </w:r>
    </w:p>
    <w:p>
      <w:pPr>
        <w:pStyle w:val="Heading4"/>
      </w:pPr>
      <w:r>
        <w:t>Rinnovi</w:t>
      </w:r>
    </w:p>
    <w:p>
      <w:r>
        <w:t>Il canale dei rinnovi è anch'esso fondamentale per la prosperità di un'azienda. Porta ulteriore fatturato e dimostra in modo inequivocabile che l'ultimo servizio ricevuto dalla persona era di alta qualità. Per questo il Responsabile Prodotto di Servizio deve stare molto attento al numero di rinnovi. Alcune cose da tenere sotto controllo:</w:t>
      </w:r>
    </w:p>
    <w:p>
      <w:pPr>
        <w:pStyle w:val="ListNumber"/>
      </w:pPr>
      <w:r>
        <w:t>Che il venditore abbia a disposizione un attestato positivo dell'ultimo servizio completato, da mostrare allo studente o al cliente.</w:t>
      </w:r>
    </w:p>
    <w:p>
      <w:pPr>
        <w:pStyle w:val="ListNumber"/>
      </w:pPr>
      <w:r>
        <w:t>Che il venditore sappia esattamente come gestire la persona che non vuole rinnovare (indirizzandola al controllo qualità).</w:t>
      </w:r>
    </w:p>
    <w:p>
      <w:pPr>
        <w:pStyle w:val="ListNumber"/>
      </w:pPr>
      <w:r>
        <w:t>Che il venditore riceva stime tecniche, informazioni sul percorso previsto, ecc., così da sapere in anticipo qual è la prossima azione per lo studente o il cliente.</w:t>
      </w:r>
    </w:p>
    <w:p>
      <w:pPr>
        <w:pStyle w:val="ListNumber"/>
      </w:pPr>
      <w:r>
        <w:t>Che il personale tecnico sia pienamente informato e che il canale preveda che ogni completamento venga indirizzato al venditore. Questo va esercitato fino a diventare automatico.</w:t>
      </w:r>
    </w:p>
    <w:p>
      <w:r>
        <w:t>La persona va seguita nella tua azienda finché non ha bisogno di un servizio di livello superiore che la tua azienda non può erogare: a quel punto va indirizzata al livello superiore successivo.</w:t>
      </w:r>
    </w:p>
    <w:p>
      <w:pPr>
        <w:pStyle w:val="Heading4"/>
      </w:pPr>
      <w:r>
        <w:t>Trappole da evitare</w:t>
      </w:r>
    </w:p>
    <w:p>
      <w:r>
        <w:t>Il Responsabile Prodotto di Servizio può perdere la sua efficacia se accetta ordini improvvisati da chiunque o resta impantanato in vari punti. Non è un fattorino. Non è un terminale di informazioni e coordinamento a tempo pieno. È un dirigente, un responsabile prodotto, ed è lì per assicurarsi che l'intera macchina funzioni.</w:t>
      </w:r>
    </w:p>
    <w:p>
      <w:r>
        <w:t>Deve essere ben informato sulle azioni in corso in azienda. Deve anche prestare molta attenzione a completare le azioni che ha avviato e a portare una gestione fino in fondo. Altrimenti rischia di restare impigliato in cicli incompleti che ingarbugliano la linea e impediscono ai canali di servizio di scorrere in modo impeccabile.</w:t>
      </w:r>
    </w:p>
    <w:p>
      <w:r>
        <w:t>Se la posizione di Responsabile Prodotto di Servizio si inceppa, è quasi sempre per mancanza di un responsabile organizzativo, perché con la velocità con cui un Responsabile Prodotto di Servizio pretende prodotti, serve un responsabile organizzativo altrettanto rapido. È quindi essenziale dotare questa posizione di un responsabile organizzativo il prima possibile.</w:t>
      </w:r>
    </w:p>
    <w:p>
      <w:r>
        <w:t>Il personale che in azienda si occupa di organizzazione, i responsabili organizzativi in generale, sono le persone che mettono in piedi le unità operative dentro l'azienda. Non è compito del Responsabile Prodotto di Servizio reclutare e formare il personale sull'azienda. Perciò è un bel sollievo per il Responsabile Prodotto di Servizio avere una squadra organizzativa pienamente funzionante che sostiene le sue azioni nel far uscire il flusso di prodotti dall'organizzazione.</w:t>
      </w:r>
    </w:p>
    <w:p>
      <w:pPr>
        <w:pStyle w:val="Heading4"/>
      </w:pPr>
      <w:r>
        <w:t>Riepilogo</w:t>
      </w:r>
    </w:p>
    <w:p>
      <w:r>
        <w:t>Il Responsabile Prodotto di Servizio si assicura che tutte le azioni che portano il pubblico dentro, attraverso e fuori dall'azienda vengano compiute con risultati di alta qualità.</w:t>
      </w:r>
    </w:p>
    <w:p>
      <w:r>
        <w:t>È estremamente importante che questa posizione sia coperta in ogni singola azienda. Non fa solo la differenza tra un'azienda povera e vuota e una buona azienda. Questa posizione fa la differenza tra una buona azienda e un'azienda in piena espansione.</w:t>
      </w:r>
    </w:p>
    <w:p>
      <w:pPr>
        <w:pStyle w:val="Heading4"/>
      </w:pPr>
      <w:r>
        <w:t>Ordine contro disordine</w:t>
      </w:r>
    </w:p>
    <w:p>
      <w:pPr>
        <w:pStyle w:val="Heading2"/>
      </w:pPr>
      <w:r>
        <w:t>Ordine contro disordine</w:t>
      </w:r>
    </w:p>
    <w:p>
      <w:r>
        <w:t>Ho fatto di recente una scoperta importante, mentre indagavo su aree a bassa produzione, e ho capito che c'è molto altro da dire sul tema dell'ordine e del disordine.</w:t>
      </w:r>
    </w:p>
    <w:p>
      <w:r>
        <w:t>L'ordine si definisce come una condizione in cui ogni cosa è al suo posto giusto e svolge la funzione che le compete. Una persona con un senso personale dell'ordine sa cosa sono le cose nella sua area, sa dove sono, sa a cosa servono. Ne capisce il valore e la relazione con l'insieme.</w:t>
      </w:r>
    </w:p>
    <w:p>
      <w:r>
        <w:t>Un senso personale dell'ordine è essenziale per far uscire prodotti da un'area.</w:t>
      </w:r>
    </w:p>
    <w:p>
      <w:r>
        <w:t>Una dattilografa ordinata, per esempio, avrebbe tutto il materiale da battere a portata di mano, avrebbe carta e copie in abbondanza a portata di braccio, avrebbe il correttore a portata di mano, ecc. Con tutte le azioni preparatorie fatte, si siederebbe a scrivere con una macchina funzionante e saprebbe cos'era quella macchina e a cosa serviva.</w:t>
      </w:r>
    </w:p>
    <w:p>
      <w:r>
        <w:t>Sarebbe in grado di sedersi e ottenere il suo prodotto, senza movimenti inutili né interruzioni.</w:t>
      </w:r>
    </w:p>
    <w:p>
      <w:r>
        <w:t>Ma mettiamo il caso di un falegname che non riesce a trovare il martello e non sa nemmeno a cosa serve un martello, e non trova lo scalpello perché quando lo prende in mano poi lo appoggia e non lo ritrova più, e poi non sa dove sono i chiodi. Gli dai una fornitura di legname e lui non sa cosa farsene, quindi non sa nemmeno da dove iniziare a metterci le mani sopra: proprio perché non riesce a trovare il righello, ha perso la gomma, ha rotto un attrezzo, ha fatto cadere un bullone e non lo ritrova più, e ha dovuto ordinarne di nuovi da un fornitore lontano, ecc. ecc. ecc.</w:t>
      </w:r>
    </w:p>
    <w:p>
      <w:pPr>
        <w:pStyle w:val="Heading4"/>
      </w:pPr>
      <w:r>
        <w:t>Le basi</w:t>
      </w:r>
    </w:p>
    <w:p>
      <w:r>
        <w:t>Lavorando di recente con un gruppo di tecnici poco produttivi, ho scoperto una cosa interessante: basi mancanti. Ho trovato un livello ancora più profondo di quello a cui pensiamo di solito quando parliamo di "basi".</w:t>
      </w:r>
    </w:p>
    <w:p>
      <w:r>
        <w:t>Questi tecnici avevano, a quanto pare, studiato a fondo un pezzo di attrezzatura chiave e l'avevano capito bene. Ma ho scoperto che non sapevano nemmeno la cosa più elementare: a cosa serviva quella macchina e cosa dovevano fare loro stessi nella loro area.</w:t>
      </w:r>
    </w:p>
    <w:p>
      <w:r>
        <w:t>Questo mi ha detto subito che non avevano archivi ordinati, né dati di ricerca organizzati. Perdevano le cose.</w:t>
      </w:r>
    </w:p>
    <w:p>
      <w:r>
        <w:t>Ora, se perdevano le cose, questo apriva la porta a un'altra base: non potevano sapere dove si trovavano le cose. Posavano un attrezzo da una parte e poi, quando ne avevano di nuovo bisogno, dovevano cercarlo dappertutto perché non lo avevano rimesso al suo posto.</w:t>
      </w:r>
    </w:p>
    <w:p>
      <w:r>
        <w:t>Il loro lavoro non era organizzato in modo da poter essere portato a termine, e gli attrezzi non erano conosciuti.</w:t>
      </w:r>
    </w:p>
    <w:p>
      <w:r>
        <w:t>Così sono andato a verificare. Registravano l'uscita e il rientro delle cose che usavano, così da poterle ritrovare? Rimettevano le cose a posto quando avevano finito di usarle? No, non lo facevano.</w:t>
      </w:r>
    </w:p>
    <w:p>
      <w:r>
        <w:t>Questa è semplicemente l'amministrazione di base unita alla conoscenza di cosa sono le cose con cui si lavora. È ordine, e sapere cosa sono le cose, a cosa servono e dove si trovano, ecc. Questo è il livello più profondo.</w:t>
      </w:r>
    </w:p>
    <w:p>
      <w:r>
        <w:t>Se le persone non hanno una vera conoscenza degli strumenti con cui lavorano, se mancano attrezzi, se ci sono attrezzi rotti, se non sanno a cosa servono i loro strumenti, se non ci sono archivi o se una volta usati i documenti non vengono rimessi al loro posto nel cassetto giusto, se le cose si perdono e la gente non sa dove sono, il risultato è gente che gira per due o tre ore a cercare un pezzo di carta. Quella non è produzione.</w:t>
      </w:r>
    </w:p>
    <w:p>
      <w:r>
        <w:t>Se una persona non sa dirti con cosa lavora, a cosa serve e dove si trova, non tirerà mai fuori nessun prodotto. Semplicemente non sa cosa sta facendo.</w:t>
      </w:r>
    </w:p>
    <w:p>
      <w:r>
        <w:t>È come un falegname che prova a costruire una casa senza sapere con cosa deve costruirla, senza conoscere i suoi attrezzi e i materiali grezzi, senza sapere quali azioni base deve compiere per ottenere il suo prodotto. Questo era ciò che bloccava la produzione in quell'area: il disordine. Mancavano le basi.</w:t>
      </w:r>
    </w:p>
    <w:p>
      <w:r>
        <w:t>Questo livello è molto più a monte del semplice non conoscere la tecnica dell'area, cioè le procedure vere e proprie per produrre. La persona non sa nemmeno quali sono i suoi attrezzi e le sue attrezzature, o a cosa servono. Non sa se funzionano o sono rotti. Non sa che quando usi un attrezzo lo rimetti al suo posto. Che quando ricevi un documento, lo archivi dove può essere ritrovato. È un livello sotto persino il conoscere le procedure e le regole legate al proprio ruolo.</w:t>
      </w:r>
    </w:p>
    <w:p>
      <w:r>
        <w:t>Quali sono le basi che mancano? Le basi del sedersi al tavolo dove si deve lavorare, per fare il lavoro! Le basi del sapere quali sono gli attrezzi, i materiali e le attrezzature con cui si lavora e cosa bisogna farne per ottenere il proprio prodotto. Sono queste le basi che mancano.</w:t>
      </w:r>
    </w:p>
    <w:p>
      <w:r>
        <w:t>Siamo arrivati a una vera ragione per cui una persona non riesce a produrre.</w:t>
      </w:r>
    </w:p>
    <w:p>
      <w:r>
        <w:t>È questo che blocca la sua produzione. Ed è un livello molto più basso del semplice conoscere la tecnica del suo lavoro.</w:t>
      </w:r>
    </w:p>
    <w:p>
      <w:r>
        <w:t>Basi mancanti. Il tizio sa dove si trova l'archivio? Quando finisce con quel documento, lo lascia sparpagliato dappertutto o lo rimette insieme e lo archivia dove può essere ritrovato?</w:t>
      </w:r>
    </w:p>
    <w:p>
      <w:r>
        <w:t>Una persona che sta lavorando avrà carte dappertutto, ma sa dove sono e ha intenzione di rimetterle in ordine, oppure le lascia lì e ci ammucchia sopra altra carta?</w:t>
      </w:r>
    </w:p>
    <w:p>
      <w:r>
        <w:t>Se trovi il Progetto n. 2 sparso sopra il Progetto n. 1, hai già capito qualcosa su quell'area. Le basi non ci sono.</w:t>
      </w:r>
    </w:p>
    <w:p>
      <w:r>
        <w:t>Questo è un piccolo pezzo di sapere pratico, ma con questo piccolo pezzo hai già uno strumento di lettura. Devi avere in testa un quadro completo di come dovrebbe apparire quell'area se fosse ordinata e organizzata correttamente, cioè come dovrebbe essere strutturata per ottenere la massima produzione.</w:t>
      </w:r>
    </w:p>
    <w:p>
      <w:r>
        <w:t>A quel punto puoi ispezionare l'area e notare cosa succede davvero. Ispezioni confrontando: come si presenta l'area rispetto a come dovrebbe essere organizzata? Scopri se le persone non sanno cosa sono le cose nella loro area o a cosa servono, se conoscono il valore di ciò che hanno intorno o se ci sono priorità distorte, archivi mancanti o mal tenuti, azioni fatte fuori sequenza, attrezzi o attrezzature rotte, qualunque cosa aggiunta alla scena che non serve alla produzione, eccetera.</w:t>
      </w:r>
    </w:p>
    <w:p>
      <w:r>
        <w:t>In altre parole, puoi ispezionare un'area cercando le anomalie rispetto a questo unico fattore: l'ordine.</w:t>
      </w:r>
    </w:p>
    <w:p>
      <w:r>
        <w:t>Questo tipo di mancanza di basi e di disordine azzera la produzione. Non ci sarà proprio nessuna produzione. Non si costruirà nessuna casa.</w:t>
      </w:r>
    </w:p>
    <w:p>
      <w:r>
        <w:t>Di cosa stiamo parlando qui è di una mentalità ordinata. Una persona con senso dell'ordine e con chiarezza su cosa sta facendo, quando si siede a scrivere un testo o un rapporto, ha già la carta pronta a portata di mano, ha le copie predisposte, ha gli appunti di riferimento a portata di mano. E prima ancora di toccare la tastiera, si è già fatta un quadro chiaro della situazione. Fa il lavoro preparatorio necessario per ottenere il suo prodotto.</w:t>
      </w:r>
    </w:p>
    <w:p>
      <w:r>
        <w:t>Un'altra persona invece magari si siede, scrive qualcosa, poi si ricorda vagamente che da qualche parte c'era un appunto e passa un'ora a cercarlo, non lo trova, decide che tanto non era importante, va avanti e indietro un paio di volte e alla fine scopre di aver scritto tutto senza la copia.</w:t>
      </w:r>
    </w:p>
    <w:p>
      <w:r>
        <w:t>Per questo esiste un modo di gestire la situazione. Chiunque stia cercando di mettere ordine in un'area senza capire le basi di ciò con cui ha a che fare, e si trova in uno stato di disordine totale, deve rendersi conto con chiarezza che finché le basi non vengono imparate e il disordine risolto, l'area non produrrà in modo soddisfacente.</w:t>
      </w:r>
    </w:p>
    <w:p>
      <w:r>
        <w:t>L'ispezione che segue serve a determinare e a gestire lo stato di un'area del genere.</w:t>
      </w:r>
    </w:p>
    <w:p>
      <w:pPr>
        <w:pStyle w:val="Heading4"/>
      </w:pPr>
      <w:r>
        <w:t>L'ISPEZIONE</w:t>
      </w:r>
    </w:p>
    <w:p>
      <w:r>
        <w:t>Questa ispezione serve a valutare quanto un'area conosce le proprie basi e quanto è ordinata. Può essere fatta dal responsabile di un'area per individuare e correggere aree in disordine. Va usata da chiunque si occupi di produrre e di ottenere risultati.</w:t>
      </w:r>
    </w:p>
    <w:p>
      <w:r>
        <w:t>L'ispezione completa qui sotto va fatta con blocco note alla mano, prendendo appunti dettagliati, e poi si mettono a punto le soluzioni sulla base di quello che è emerso (secondo la sezione "Come gestirlo" più avanti e i suggerimenti tra parentesi riportati sotto).</w:t>
      </w:r>
    </w:p>
    <w:p>
      <w:r>
        <w:rPr>
          <w:b/>
        </w:rPr>
        <w:t>1. SA IN CHE ORGANIZZAZIONE O AZIENDA SI TROVA? SA QUAL È LA SUA POSIZIONE O IL SUO LAVORO?</w:t>
      </w:r>
    </w:p>
    <w:p>
      <w:r>
        <w:t>È una questione di base: sa nemmeno dove si trova? Sa qual è l'azienda per cui lavora, sa qual è il ruolo che ricopre?</w:t>
      </w:r>
    </w:p>
    <w:p>
      <w:r>
        <w:t>(Se è così confuso e disorientato da non sapere nemmeno in che azienda si trova o quale sia il suo ruolo, deve prima riorientarsi partendo da zero, per poi essere formato correttamente sulla sua posizione: l'organizzazione, il titolo del suo ruolo, la sua collocazione nell'organigramma, cosa deve produrre in quella posizione, eccetera.)</w:t>
      </w:r>
    </w:p>
    <w:p>
      <w:r>
        <w:rPr>
          <w:b/>
        </w:rPr>
        <w:t>2. CHIEDIGLI QUAL È IL SUO PRODOTTO.</w:t>
      </w:r>
    </w:p>
    <w:p>
      <w:r>
        <w:t>Lo sa? Te lo sa dire senza esitazione o confusione?</w:t>
      </w:r>
    </w:p>
    <w:p>
      <w:r>
        <w:t>Potresti scoprire che non ha idea di quale sia il suo prodotto, o che ha in testa il prodotto sbagliato, o che è confuso su cosa deve produrre. Magari non sa nemmeno che deve produrre qualcosa.</w:t>
      </w:r>
    </w:p>
    <w:p>
      <w:r>
        <w:t>(Se è così, deve scoprire qual è il suo prodotto. Se il suo prodotto è definito nelle procedure aziendali, deve andarle a cercare. Se non è coperto da nessuna procedura, deve lavorarci per capirlo da solo.)</w:t>
      </w:r>
    </w:p>
    <w:p>
      <w:r>
        <w:rPr>
          <w:b/>
        </w:rPr>
        <w:t>3. RIESCE A ELENCARE, NELL'ORDINE GIUSTO, LE AZIONI DI BASE NECESSARIE PER OTTENERE IL SUO PRODOTTO, O BALBETTA E NON SA COSA DIRE?</w:t>
      </w:r>
    </w:p>
    <w:p>
      <w:r>
        <w:t>Sa cosa fare con il suo prodotto una volta completato?</w:t>
      </w:r>
    </w:p>
    <w:p>
      <w:r>
        <w:t>Magari inizia a raccontarti cosa fa ogni giorno, come gestisce questo o quello, quali problemi ha sulla sua posizione. Prendine nota, ma quello che ti interessa davvero è: sa quali sono le azioni di base necessarie per ottenere il suo prodotto? E sa cosa fare col prodotto una volta finito?</w:t>
      </w:r>
    </w:p>
    <w:p>
      <w:r>
        <w:t>(Se non riesce a elencare la sequenza di azioni 1, 2, 3, allora è meglio che si costruisca fisicamente, passo per passo, la sequenza corretta delle azioni necessarie per il suo prodotto, e poi la ripeta finché non la sa a memoria. Se non sa cosa fare col prodotto completato, deve scoprirlo e poi esercitarsi a gestirlo.)</w:t>
      </w:r>
    </w:p>
    <w:p>
      <w:r>
        <w:rPr>
          <w:b/>
        </w:rPr>
        <w:t>4. CHIEDIGLI QUALI SONO GLI STRUMENTI CHE GLI PERMETTONO DI OTTENERE QUESTO PRODOTTO.</w:t>
      </w:r>
    </w:p>
    <w:p>
      <w:r>
        <w:t>Osserva la sua reazione. Riesce a nominare i suoi strumenti? Include quelli più importanti della sua area? Include anche il proprio ruolo, cioè la propria formazione, come uno strumento?</w:t>
      </w:r>
    </w:p>
    <w:p>
      <w:r>
        <w:t>(Se non sa quali sono i suoi strumenti, deve scoprire con cosa lavora e a cosa serve. Un buon artigiano conosce i suoi attrezzi così bene che li sa usare a occhi chiusi, in piedi sulla testa, con un braccio legato dietro la schiena.)</w:t>
      </w:r>
    </w:p>
    <w:p>
      <w:r>
        <w:rPr>
          <w:b/>
        </w:rPr>
        <w:t>5. CHIEDIGLI DI MOSTRARTI I SUOI STRUMENTI.</w:t>
      </w:r>
    </w:p>
    <w:p>
      <w:r>
        <w:t>Sono presenti nella sua area di lavoro, o li ha fuori portata, in un'altra stanza, lontano?</w:t>
      </w:r>
    </w:p>
    <w:p>
      <w:r>
        <w:t>(Potrebbe dover riorganizzare il suo spazio di lavoro per avere gli strumenti a portata di mano e mettere ordine di base. Lo scopo di questa organizzazione è rendere la produzione più facile e veloce.)</w:t>
      </w:r>
    </w:p>
    <w:p>
      <w:r>
        <w:rPr>
          <w:b/>
        </w:rPr>
        <w:t>6. CHIEDIGLI DI DESCRIVERTI CIASCUNO DEI SUOI STRUMENTI.</w:t>
      </w:r>
    </w:p>
    <w:p>
      <w:r>
        <w:t>Riesce a definirli? Sa cos'è ciascuno di essi e a cosa serve?</w:t>
      </w:r>
    </w:p>
    <w:p>
      <w:r>
        <w:t>(Se non lo sa, è meglio che lo scopra.)</w:t>
      </w:r>
    </w:p>
    <w:p>
      <w:r>
        <w:rPr>
          <w:b/>
        </w:rPr>
        <w:t>7. CHIEDIGLI DI SPIEGARTI LA RELAZIONE TRA CIASCUNO DEI SUOI STRUMENTI E IL SUO PRODOTTO.</w:t>
      </w:r>
    </w:p>
    <w:p>
      <w:r>
        <w:t>(Se non ci riesce, fagli ricostruire fisicamente, passo per passo, come usa ogni strumento per ottenere il prodotto, così vede chiaramente il collegamento tra ogni strumento e il risultato finale.)</w:t>
      </w:r>
    </w:p>
    <w:p>
      <w:r>
        <w:rPr>
          <w:b/>
        </w:rPr>
        <w:t>8. CHIEDIGLI DI ELENCARE I MATERIALI GREZZI CON CUI LAVORA. CHIEDIGLI DI MOSTRARTELI.</w:t>
      </w:r>
    </w:p>
    <w:p>
      <w:r>
        <w:t>Sa quali sono i suoi materiali grezzi? Sono nella sua area di lavoro? Sono in ordine? Sa dove procurarseli?</w:t>
      </w:r>
    </w:p>
    <w:p>
      <w:r>
        <w:t>(Potrebbe dover scoprire quali sono i materiali grezzi del suo ruolo, definirli, e capire da dove arrivano. Deve esercitarsi a procurarseli e a gestirli, fino a farlo con naturalezza.)</w:t>
      </w:r>
    </w:p>
    <w:p>
      <w:r>
        <w:rPr>
          <w:b/>
        </w:rPr>
        <w:t>9. HA UN ARCHIVIO? DEI FALDONI? CHIEDIGLI COSA SONO.</w:t>
      </w:r>
    </w:p>
    <w:p>
      <w:r>
        <w:t>Sa a cosa servono? Sa cos'è un documento in entrata/uscita, eccetera?</w:t>
      </w:r>
    </w:p>
    <w:p>
      <w:r>
        <w:t>(Potrebbe dover arrivare a capire cosa sono gli archivi, i faldoni, i documenti, e che rapporto hanno con lui e col suo prodotto. Potrebbe dover ricostruire fisicamente la relazione tra queste cose. Dovrà mettere in piedi un sistema di archiviazione.)</w:t>
      </w:r>
    </w:p>
    <w:p>
      <w:r>
        <w:rPr>
          <w:b/>
        </w:rPr>
        <w:t>10. HA UN SISTEMA PER TROVARE LE COSE?</w:t>
      </w:r>
    </w:p>
    <w:p>
      <w:r>
        <w:t>Chiediglielo di mostrartelo. Controlla i suoi archivi. Tiene un registro? Segna quando prende qualcosa e lo aggiorna quando lo rimette a posto? I contenitori della corrispondenza sono etichettati? Ha un posto specifico per le forniture? Chiedigli di trovare qualcosa nei suoi archivi. Quanto tempo ci mette?</w:t>
      </w:r>
    </w:p>
    <w:p>
      <w:r>
        <w:t>Ha una raccolta ordinata di riferimenti o una libreria con i materiali del suo settore? È organizzata in modo da essere davvero utilizzabile?</w:t>
      </w:r>
    </w:p>
    <w:p>
      <w:r>
        <w:t>(Se non ha un sistema per trovare le cose, fagliene creare uno. Fagli mettere in piedi un archivio, un sistema di registrazione, fagli etichettare i contenitori della posta, sistemare le forniture, eccetera. Fagli costruire e organizzare una libreria di riferimento. Fagli fare pratica con il sistema che ha creato.)</w:t>
      </w:r>
    </w:p>
    <w:p>
      <w:r>
        <w:rPr>
          <w:b/>
        </w:rPr>
        <w:t>11. QUANDO USA UNA COSA, LA RIMETTE ESATTAMENTE AL SUO POSTO? LA RIMETTE DOVE GLI ALTRI POSSONO TROVARLA?</w:t>
      </w:r>
    </w:p>
    <w:p>
      <w:r>
        <w:t>Probabilmente ti dirà: sì, certo che lo faccio. Guardati intorno. Ci sono oggetti e documenti sparsi in giro? Il posto è ordinato o è un disastro? Chiedigli di trovarti qualcosa. Sa esattamente dove si trova, o deve cercare? C'è un accumulo di cose lasciate a metà, mai sistemate?</w:t>
      </w:r>
    </w:p>
    <w:p>
      <w:r>
        <w:t>(Fagli ricostruire fisicamente perché conviene rimettere le cose dove le ha trovate. Fagli fare pratica nel rimettere le cose a posto quando ha finito di usarle. Fagli pulire il posto, sistemando ogni accumulo di cose lasciate in sospeso.)</w:t>
      </w:r>
    </w:p>
    <w:p>
      <w:r>
        <w:rPr>
          <w:b/>
        </w:rPr>
        <w:t>12. SE POSSIBILE, VAI DIRETTAMENTE CON LA PERSONA A VEDERE LA SUA CASA.</w:t>
      </w:r>
    </w:p>
    <w:p>
      <w:r>
        <w:t>Il letto è fatto? L'ambiente è pulito? Le cose sono riposte al loro posto? Quanti panni sporchi ha in giro? Sono chiusi in un cesto o sparsi per casa? Le persone che avevano disordine nella vita privata, quasi sempre, non producevano nulla sul lavoro: non avevano alcun senso dell'ordine.</w:t>
      </w:r>
    </w:p>
    <w:p>
      <w:r>
        <w:t>(Se il suo spazio personale è un disastro, fagli sistemare, nel suo tempo libero ovviamente, il suo ambiente e mantenerlo così ogni giorno. Questo gli insegnerà cosa vuol dire davvero "ordine".)</w:t>
      </w:r>
    </w:p>
    <w:p>
      <w:pPr>
        <w:pStyle w:val="Heading4"/>
      </w:pPr>
      <w:r>
        <w:t>COME GESTIRLO</w:t>
      </w:r>
    </w:p>
    <w:p>
      <w:r>
        <w:t>Alcune aree, ovviamente, risulteranno già in ottimo ordine e passeranno l'ispezione senza problemi. Saranno quasi sempre le aree ad alta produzione.</w:t>
      </w:r>
    </w:p>
    <w:p>
      <w:r>
        <w:t>Altre aree avranno solo pochi punti fuori posto, facilmente correggibili con le indicazioni date sopra. Saranno probabilmente aree dove un po' di produzione già avviene.</w:t>
      </w:r>
    </w:p>
    <w:p>
      <w:r>
        <w:t>Dove le persone hanno già un concetto chiaro di cosa sia l'ordine e perché è importante, di solito saranno felici di correggere i punti di disordine emersi dall'ispezione e non avranno bisogno di ulteriori spinte o correzioni: si metteranno subito a sistemare le anomalie. Per molte persone in gamba e volenterose basterà leggere questo testo per rimettere ordine da sole, subito.</w:t>
      </w:r>
    </w:p>
    <w:p>
      <w:r>
        <w:t>C'è però un gruppo di persone che non ha alcun concetto di ordine e potrebbe non avere la minima idea del perché qualcuno dovrebbe preoccuparsene. Le troverai quasi sempre in uno stato di apatia, sovraccarico o disperazione rispetto alla propria area di lavoro. Qualunque cosa facciano, semplicemente non riescono a produrre in quantità e qualità adeguate. Ci provano e riprovano, ma sembra che tutto remi contro di loro.</w:t>
      </w:r>
    </w:p>
    <w:p>
      <w:r>
        <w:t>Quando trovi una situazione così, sappi che quell'area è in uno stato di confusione profonda. Stai cercando di gestire un'area bloccata in una condizione di confusione radicata e consolidata.</w:t>
      </w:r>
    </w:p>
    <w:p>
      <w:r>
        <w:t>Un'area o una persona in questo stato ha bisogno di un percorso di recupero completo, che parte dal riorientarsi da zero e passa attraverso tutte le indicazioni date sopra, applicate fino in fondo. Perché, francamente, un'area o una persona del genere è in una condizione di confusione e ci resterà finché quel percorso, comprese tutte le indicazioni dell'ispezione, non viene applicato per intero.</w:t>
      </w:r>
    </w:p>
    <w:p>
      <w:r>
        <w:t>Una volta uscita dalla confusione, la persona va poi accompagnata a risalire, un gradino alla volta, verso condizioni di lavoro sempre migliori.</w:t>
      </w:r>
    </w:p>
    <w:p>
      <w:pPr>
        <w:pStyle w:val="Heading4"/>
      </w:pPr>
      <w:r>
        <w:t>ATTENZIONE</w:t>
      </w:r>
    </w:p>
    <w:p>
      <w:r>
        <w:t>Uno stato di confusione profonda è una condizione molto grave e non va mai attribuita quando non è giustificata. Se nell'ispezione sopra emergono solo uno o due punti fuori posto, e questi si correggono facilmente, non ha senso etichettare quell'area come "in confusione". Anzi, attribuire un'etichetta sbagliata può addirittura peggiorare la situazione.</w:t>
      </w:r>
    </w:p>
    <w:p>
      <w:r>
        <w:t>Ma quando ti trovi davanti a una situazione di lungo periodo, con nessuna o poca produzione unita a uno stato di disordine diffuso, sappi che quell'area o quella persona è davvero in una condizione di confusione profonda, e che applicare il percorso di recupero completo, insieme alle indicazioni di questo testo, tirerà fuori l'area dal pantano e la riporterà al punto di partenza da cui può ricominciare a produrre.</w:t>
      </w:r>
    </w:p>
    <w:p>
      <w:r>
        <w:t>NOTA: se l'ispezione viene fatta su una persona o un'area, emergono dei punti fuori posto e vengono applicate le correzioni, ma non viene riconosciuta una vera condizione di confusione profonda, quell'area va ri-ispezionata circa una settimana dopo. Così puoi capire se in realtà una condizione di confusione era stata sottovalutata, perché l'area sarà ricaduta nel disordine o sarà addirittura peggiorata.</w:t>
      </w:r>
    </w:p>
    <w:p>
      <w:pPr>
        <w:pStyle w:val="Heading4"/>
      </w:pPr>
      <w:r>
        <w:t>IN SINTESI</w:t>
      </w:r>
    </w:p>
    <w:p>
      <w:r>
        <w:t>Conoscere le basi di un'area e mantenere l'ordine al suo interno sono elementi essenziali per produrre.</w:t>
      </w:r>
    </w:p>
    <w:p>
      <w:r>
        <w:t>Quando trovi qualcuno lontano anni luce dalle basi, che non ha la minima idea di cosa sia l'ordine, che vola con la testa tra le nuvole invece di mettersi semplicemente a fare quello che deve mettere insieme o fare, hai trovato il vero motivo per cui non produce.</w:t>
      </w:r>
    </w:p>
    <w:p>
      <w:r>
        <w:t>Con l'ispezione e le indicazioni di questo testo, ora puoi affrontare qualsiasi livello di disordine e disorganizzazione.</w:t>
      </w:r>
    </w:p>
    <w:p>
      <w:r>
        <w:t>E l'ordine regnerà.</w:t>
      </w:r>
    </w:p>
    <w:p>
      <w:r>
        <w:t>Le aree improduttive diventeranno capaci di produrre.</w:t>
      </w:r>
    </w:p>
    <w:p>
      <w:r>
        <w:t>Le aree già produttive aumenteranno la loro produzione.</w:t>
      </w:r>
    </w:p>
    <w:p>
      <w:r>
        <w:t>E la produzione correrà.</w:t>
      </w:r>
    </w:p>
    <w:p>
      <w:r>
        <w:t>L. Ron Hubbard</w:t>
      </w:r>
    </w:p>
    <w:p>
      <w:pPr>
        <w:pStyle w:val="Heading4"/>
      </w:pPr>
      <w:r>
        <w:t>GLI RESPONSABILI ORGANIZZATIVI</w:t>
      </w:r>
    </w:p>
    <w:p>
      <w:pPr>
        <w:pStyle w:val="Heading2"/>
      </w:pPr>
      <w:r>
        <w:t>Gli ESTO</w:t>
      </w:r>
    </w:p>
    <w:p>
      <w:r>
        <w:t>Un responsabile organizzativo ha un compito preciso. Non fa parte delle linee operative del reparto in senso stretto. Forma le persone sui loro ruoli, organizza, addestra, mette in piedi archivi e canali di comunicazione, e fa tutte quelle azioni di messa a punto che servono per far partire davvero un reparto e mantenerlo in piedi.</w:t>
      </w:r>
    </w:p>
    <w:p>
      <w:r>
        <w:t>Se vuoi far scoppiare a ridere un responsabile organizzativo, prova a dirgli "sono troppo occupato per farmi formare sul mio ruolo". Quella pila di carte e quel disordine dimostrano che due ore al giorno di formazione fanno risparmiare un anno intero di lavoro inutile e improduttivo.</w:t>
      </w:r>
    </w:p>
    <w:p>
      <w:r>
        <w:t>Nessun ufficio centrale, da solo, può mettere in piedi delle organizzazioni in tutto il mondo: può gestire le proprie funzioni interne, ma per mettere davvero in piedi un'organizzazione serve il responsabile organizzativo.</w:t>
      </w:r>
    </w:p>
    <w:p>
      <w:r>
        <w:t>Ne vedrai parecchi, di questi. Tanto vale sapere chi sono queste persone un po' particolari che continuano a chiederti conto dei contenitori della posta e di cose simili.</w:t>
      </w:r>
    </w:p>
    <w:p>
      <w:r>
        <w:t>L. Ron Hubbard</w:t>
      </w:r>
    </w:p>
    <w:p>
      <w:pPr>
        <w:pStyle w:val="Heading4"/>
      </w:pPr>
      <w:r>
        <w:t>CAPI REPARTO, RESPONSABILI DI PRODOTTO, RESPONSABILI ORGANIZZATIVI</w:t>
      </w:r>
    </w:p>
    <w:p>
      <w:pPr>
        <w:pStyle w:val="Heading2"/>
      </w:pPr>
      <w:r>
        <w:t>Capi Reparto, Responsabili di Prodotto, Responsabili Organizzativi</w:t>
      </w:r>
    </w:p>
    <w:p>
      <w:r>
        <w:t>Il capo reparto si occupa di far registrare ed eseguire i programmi della direzione. Questo si aggiunge ai suoi doveri normali di capo reparto, tranne il colloquiare col personale.</w:t>
      </w:r>
    </w:p>
    <w:p>
      <w:r>
        <w:t>Il primo prodotto di un responsabile di prodotto è un capo reparto, ma il primo prodotto di un capo reparto era in passato una certa figura di coordinamento ed è oggi il responsabile organizzativo esecutivo.</w:t>
      </w:r>
    </w:p>
    <w:p>
      <w:r>
        <w:t>Il primo prodotto di un responsabile organizzativo esecutivo è un responsabile organizzativo di reparto, che lavora sui prodotti principali e terziari del reparto.</w:t>
      </w:r>
    </w:p>
    <w:p>
      <w:r>
        <w:t>L. Ron Hubbard</w:t>
      </w:r>
    </w:p>
    <w:p>
      <w:pPr>
        <w:pStyle w:val="Heading4"/>
      </w:pPr>
      <w:r>
        <w:t>L'INSERIMENTO NEL RUOLO</w:t>
      </w:r>
    </w:p>
    <w:p>
      <w:pPr>
        <w:pStyle w:val="Heading2"/>
      </w:pPr>
      <w:r>
        <w:t>L'Inserimento nel Ruolo</w:t>
      </w:r>
    </w:p>
    <w:p>
      <w:r>
        <w:t>Sto notando che le persone messe a lavorare su un ruolo nuovo senza essere state prima ben orientate hanno un livello di confusione alto, e questo pesa su tutta l'area. Chi forma le persone deve farle entrare bene nei loro compiti e nella situazione esistente, e se la persona è troppo confusa o ha comportamenti scorretti, va segnalato prima di metterla in posizione.</w:t>
      </w:r>
    </w:p>
    <w:p>
      <w:r>
        <w:t>Una persona ha bisogno di uno o due giorni per ambientarsi nel nuovo terreno prima di agire, altrimenti sarà nervosa e incerta.</w:t>
      </w:r>
    </w:p>
    <w:p>
      <w:r>
        <w:t>Vogliamo persone sicure e competenti al loro posto.</w:t>
      </w:r>
    </w:p>
    <w:p>
      <w:r>
        <w:t>L. Ron Hubbard</w:t>
      </w:r>
    </w:p>
    <w:p>
      <w:pPr>
        <w:pStyle w:val="Heading4"/>
      </w:pPr>
      <w:r>
        <w:t>GLI ERRORI</w:t>
      </w:r>
    </w:p>
    <w:p>
      <w:pPr>
        <w:pStyle w:val="Heading2"/>
      </w:pPr>
      <w:r>
        <w:t>Gli Errori</w:t>
      </w:r>
    </w:p>
    <w:p>
      <w:r>
        <w:t>Non è sbagliare che va sanzionato, è non imparare dai propri errori e ripeterli.</w:t>
      </w:r>
    </w:p>
    <w:p>
      <w:r>
        <w:t>Quattro persone tolte di recente da un'unità speciale di un progetto di produzione video non solo non riuscivano ad applicare correttamente le procedure su cui erano state formate, ma non riuscivano nemmeno a imparare dai propri errori. Di conseguenza, il lavoro rifatto conteneva gli stessi errori commessi la prima volta.</w:t>
      </w:r>
    </w:p>
    <w:p>
      <w:r>
        <w:t>È emerso un principio nuovo: chi non riesce a essere formato di solito non impara nemmeno dai propri errori, e quando questo si verifica in un'unità produttiva è meglio sostituire la persona piuttosto che continuare a sperare.</w:t>
      </w:r>
    </w:p>
    <w:p>
      <w:r>
        <w:t>L. Ron Hubbard</w:t>
      </w:r>
    </w:p>
    <w:p>
      <w:pPr>
        <w:pStyle w:val="Heading4"/>
      </w:pPr>
      <w:r>
        <w:t>Coordinamento del management</w:t>
      </w:r>
    </w:p>
    <w:p>
      <w:r>
        <w:t>C'è una semplicità di fondo nel gestire in modo efficace. E inizia dalle basi del management.</w:t>
      </w:r>
    </w:p>
    <w:p>
      <w:r>
        <w:t>Anche se a qualcuno può sembrare il contrario, gestire con successo non è un'attività complicata o esoterica. Ma proprio come chi lavora sui casi individuali deve conoscere e saper usare gli strumenti esatti del suo mestiere per ottenere risultati precisi e ripetibili, allo stesso modo un dirigente o un capo deve conoscere e saper usare gli strumenti esatti della gestione dei gruppi, per ottenere risultati precisi in ogni singola occasione.</w:t>
      </w:r>
    </w:p>
    <w:p>
      <w:r>
        <w:t>Dentro la mole di materiale disponibile su questo tema, ci sono strumenti definiti e specifici che chi gestisce usa. Sono gli strumenti del management.</w:t>
      </w:r>
    </w:p>
    <w:p>
      <w:r>
        <w:t>La differenza tra un management brillante e uno mediocre, o assente, a qualsiasi livello, sta in:</w:t>
      </w:r>
    </w:p>
    <w:p>
      <w:pPr>
        <w:pStyle w:val="ListNumber"/>
      </w:pPr>
      <w:r>
        <w:t>Sapere quali sono gli strumenti del management.</w:t>
      </w:r>
    </w:p>
    <w:p>
      <w:pPr>
        <w:pStyle w:val="ListNumber"/>
      </w:pPr>
      <w:r>
        <w:t>Sapere come usarli.</w:t>
      </w:r>
    </w:p>
    <w:p>
      <w:r>
        <w:t>Molte persone non si rendono conto che, come un falegname o qualsiasi altro artigiano, chi gestisce usa strumenti specifici ed esatti. Così vediamo in giro gente che fa l'equivalente di usare il manico di uno scalpello per piantare chiodi nel cemento fresco.</w:t>
      </w:r>
    </w:p>
    <w:p>
      <w:r>
        <w:t>È un difetto comune tra i lavoratori inesperti usare male i propri strumenti, o non usarli affatto. Fanno il salto di qualità nel momento in cui scoprono a cosa servono davvero.</w:t>
      </w:r>
    </w:p>
    <w:p>
      <w:r>
        <w:t>Lo si vede in chi non sa mixare l'audio o non riesce a diventare un fonico. Si siedono davanti a tutte quelle manopole, ne girano una o l'altra sperando che succeda qualcosa al suono. Eppure ogni singolo comando davanti a loro è uno strumento esatto per fare una cosa esatta col suono.</w:t>
      </w:r>
    </w:p>
    <w:p>
      <w:r>
        <w:t>Si potrebbero fare tanti paragoni, ma il punto è che chi ricopre ruoli di gestione ha a disposizione strumenti precisi, tra i migliori mai esistiti.</w:t>
      </w:r>
    </w:p>
    <w:p>
      <w:r>
        <w:t>Si possono avere persone molto valide in ruoli di gestione che comunque affogano se non conoscono e non usano questi strumenti.</w:t>
      </w:r>
    </w:p>
    <w:p>
      <w:r>
        <w:t>Ma senza specificarli come strumenti esatti, è facile non vederne la semplicità.</w:t>
      </w:r>
    </w:p>
    <w:p>
      <w:pPr>
        <w:pStyle w:val="Heading4"/>
      </w:pPr>
      <w:r>
        <w:t>I livelli del management</w:t>
      </w:r>
    </w:p>
    <w:p>
      <w:r>
        <w:t>Con la crescita dell'organizzazione, si è reso necessario l'uso di vari livelli di gestione.</w:t>
      </w:r>
    </w:p>
    <w:p>
      <w:r>
        <w:t>A livello operativo abbiamo i responsabili di reparto e sopra di loro il Consiglio Esecutivo, guidato dal direttore.</w:t>
      </w:r>
    </w:p>
    <w:p>
      <w:r>
        <w:t>Sopra il livello operativo abbiamo il management intermedio, e ancora sopra lo strato dei dirigenti senior. E ognuno di questi livelli deve conoscere gli strumenti del management e saperli usare.</w:t>
      </w:r>
    </w:p>
    <w:p>
      <w:r>
        <w:t>I percorsi formativi dedicati sono stati a lungo lo strumento essenziale per formare i dirigenti a livello operativo e superiore.</w:t>
      </w:r>
    </w:p>
    <w:p>
      <w:r>
        <w:t>Questi percorsi insegnano la forma dell'organigramma e come usare le parti, i ruoli e le funzioni che compongono il tutto. Ci danno dirigenti capaci di far lavorare correttamente le persone e le loro mansioni. La chiamiamo "saper suonare il piano": è questione di sapere quale tasto premere, quando, e quali tasti combinare per ottenere il risultato voluto. In altre parole, è questione di conoscere e usare i propri strumenti. La formazione insegna questo, e molto altro.</w:t>
      </w:r>
    </w:p>
    <w:p>
      <w:r>
        <w:t>Nonostante il numero crescente di persone formate, ne serviranno molte di più per gestire il ritmo di espansione attuale.</w:t>
      </w:r>
    </w:p>
    <w:p>
      <w:r>
        <w:t>Nel frattempo, un dirigente a qualsiasi livello, indipendentemente dalla sua formazione, deve conoscere e usare i suoi strumenti di gestione SUBITO, se vuole funzionare.</w:t>
      </w:r>
    </w:p>
    <w:p>
      <w:r>
        <w:t>Un responsabile di reparto deve "saper suonare il piano" all'interno del suo reparto.</w:t>
      </w:r>
    </w:p>
    <w:p>
      <w:r>
        <w:t>I ruoli di direzione generale richiedono dirigenti capaci di "suonare il piano" trasversalmente su tutti i reparti dell'organizzazione, usando ruoli e funzioni in modo corretto per ottenere produzione immediata dall'insieme.</w:t>
      </w:r>
    </w:p>
    <w:p>
      <w:r>
        <w:t>A livello di management intermedio, non si gestisce una sola funzione o una sola sede, ma molte sedi e le loro funzioni insieme, il che richiede "saper suonare il piano" a quel livello.</w:t>
      </w:r>
    </w:p>
    <w:p>
      <w:r>
        <w:t>E allo strato dei dirigenti senior, entra in gioco il bisogno vitale di "saper suonare il piano" su una sfera molto più ampia, usando l'intero spettro degli strumenti di gestione e con grande abilità. Si possono usare gli stessi strumenti degli strati inferiori, ma serve un livello di competenza più alto, perché le proprie decisioni e azioni influenzano aree molto più vaste.</w:t>
      </w:r>
    </w:p>
    <w:p>
      <w:r>
        <w:t>Ciò che ha portato a questa situazione è la rapida espansione verso zone di responsabilità più ampie, e quindi maggiore responsabilità, con conseguente aumento del traffico da gestire. Naturalmente questo va affrontato aumentando l'efficienza. In pratica, ha spinto alcune persone dal livello di gestione più basso a quello più alto, per necessità. Senza rendersene conto, alcuni dirigenti hanno scalato una gerarchia di influenza e ambiti di controllo. E possono salire solo fino a un certo punto senza essere estremamente precisi nell'uso degli strumenti. Oltre quel punto, senza questa precisione acquisita, affogano.</w:t>
      </w:r>
    </w:p>
    <w:p>
      <w:r>
        <w:t>La risposta ovvia a tutto questo è un programma di formazione dei dirigenti che li porti rapidamente a padroneggiare gli strumenti fondamentali del management, e che fornisca dei percorsi di verifica attraverso cui un dirigente sale di livello diventando sempre più esperto con questi strumenti e con una gamma sempre più ampia di essi. E questo programma è stato sviluppato.</w:t>
      </w:r>
    </w:p>
    <w:p>
      <w:pPr>
        <w:pStyle w:val="Heading4"/>
      </w:pPr>
      <w:r>
        <w:t>I percorsi di verifica del management</w:t>
      </w:r>
    </w:p>
    <w:p>
      <w:r>
        <w:t>Il nuovo programma di formazione dei dirigenti consiste in tre livelli.</w:t>
      </w:r>
    </w:p>
    <w:p>
      <w:r>
        <w:t>Questi livelli sono coperti da una serie di percorsi di verifica del management.</w:t>
      </w:r>
    </w:p>
    <w:p>
      <w:r>
        <w:t>Il primo livello ha come prerequisito una formazione di base sul ruolo. Porta rapidamente un dirigente a padroneggiare gli strumenti fondamentali del management, tra cui:</w:t>
      </w:r>
    </w:p>
    <w:p>
      <w:r>
        <w:t>La scala amministrativa, la politica sugli obiettivi, i piani strategici, i programmi, le linee specifiche e i punti di riferimento organizzativi, gli organigrammi, le comunicazioni interne, le statistiche e i grafici, le linee guida operative, le mansioni e la formazione al ruolo, gli archivi, i fascicoli del personale, i fascicoli disciplinari, eccetera. Ognuno di questi è uno strumento specifico.</w:t>
      </w:r>
    </w:p>
    <w:p>
      <w:r>
        <w:t>Il secondo livello (con prerequisito la formazione operativa completa) consiste in una revisione approfondita degli strumenti di base e nello studio degli strumenti di livello superiore, che includono:</w:t>
      </w:r>
    </w:p>
    <w:p>
      <w:r>
        <w:t>[porzione illeggibile nell'originale]</w:t>
      </w:r>
    </w:p>
    <w:p>
      <w:r>
        <w:t>Il terzo livello (con prerequisito la formazione dirigenziale avanzata) sarebbe una revisione ancora più approfondita degli strumenti di base e di livello superiore, oltre alla formazione sui dodici ingredienti dell'espansione su cui opera lo strato dei dirigenti senior.</w:t>
      </w:r>
    </w:p>
    <w:p>
      <w:r>
        <w:t>Anche chi ha già completato la formazione avanzata dovrebbe fare questi percorsi di verifica perché, uscendo da un corso avanzato, "con la testa tra le nuvole", il percorso di verifica serve a riportarlo con i piedi per terra e a ricordargli che ha a che fare con strumenti molto concreti e finiti.</w:t>
      </w:r>
    </w:p>
    <w:p>
      <w:r>
        <w:t>Ciò che questi percorsi comunicano ai dirigenti è che hanno degli strumenti, quali sono esattamente, e che devono usarli.</w:t>
      </w:r>
    </w:p>
    <w:p>
      <w:pPr>
        <w:pStyle w:val="Heading4"/>
      </w:pPr>
      <w:r>
        <w:t>I livelli di status dirigenziale</w:t>
      </w:r>
    </w:p>
    <w:p>
      <w:r>
        <w:t>Ci sono requisiti specifici da soddisfare per raggiungere ciascuno dei tre livelli di status dirigenziale.</w:t>
      </w:r>
    </w:p>
    <w:p>
      <w:r>
        <w:t>Salendo questi livelli, un dirigente non solo diventa più competente nel gestire un'organizzazione, qualsiasi organizzazione, ma diventa pienamente certificato per operare ai livelli intermedi o senior del management.</w:t>
      </w:r>
    </w:p>
    <w:p>
      <w:r>
        <w:t>I livelli di status dirigenziale sono:</w:t>
      </w:r>
    </w:p>
    <w:p>
      <w:pPr>
        <w:pStyle w:val="ListNumber"/>
      </w:pPr>
      <w:r>
        <w:rPr>
          <w:b/>
        </w:rPr>
        <w:t>STATUS DIRIGENZIALE UNO</w:t>
      </w:r>
      <w:r>
        <w:t>: a questo livello, la persona viene semplicemente messa sul ruolo, gli strumenti base del management le vengono messi in mano tramite un percorso rapido e diretto, e poi va avanti da sola.</w:t>
      </w:r>
    </w:p>
    <w:p>
      <w:pPr>
        <w:pStyle w:val="ListNumber"/>
      </w:pPr>
      <w:r>
        <w:rPr>
          <w:b/>
        </w:rPr>
        <w:t>STATUS DIRIGENZIALE DUE</w:t>
      </w:r>
      <w:r>
        <w:t>: per essere certificati a questo livello, bisogna aver completato la formazione operativa completa, aver fatto il secondo percorso di verifica e avere un adeguato risultato di produzione.</w:t>
      </w:r>
    </w:p>
    <w:p>
      <w:pPr>
        <w:pStyle w:val="ListNumber"/>
      </w:pPr>
      <w:r>
        <w:rPr>
          <w:b/>
        </w:rPr>
        <w:t>STATUS DIRIGENZIALE TRE</w:t>
      </w:r>
      <w:r>
        <w:t>: per essere certificati a questo livello, bisogna aver completato la formazione dirigenziale avanzata, aver fatto il terzo percorso di verifica e avere un comprovato risultato di produzione.</w:t>
      </w:r>
    </w:p>
    <w:p>
      <w:r>
        <w:t>Quando i passaggi per la certificazione dello status dirigenziale sono completi, il dirigente deve presentare prove adeguate all'ufficio qualifiche. Dopo la verifica delle prove, gli viene assegnato il certificato di status dirigenziale corrispondente.</w:t>
      </w:r>
    </w:p>
    <w:p>
      <w:r>
        <w:t>Grazie a questi livelli, i dirigenti a livello di management potevano vedere quali dirigenti avevano (o non avevano) a disposizione. La sigla "livello 1" avrebbe detto subito con cosa avevano a che fare, e così via. Inoltre, dal punto di vista del singolo, questo gli avrebbe fatto sapere dove doveva andare per ottenere un livello superiore.</w:t>
      </w:r>
    </w:p>
    <w:p>
      <w:r>
        <w:t>Una volta pubblicati questi percorsi di verifica, il personale del management intermedio e centrale non dovrebbe percepire lo stipendio pieno né avere diritto a bonus finché non ha completato il primo livello, perché fino ad allora non opererà in modo efficace.</w:t>
      </w:r>
    </w:p>
    <w:p>
      <w:pPr>
        <w:pStyle w:val="Heading4"/>
      </w:pPr>
      <w:r>
        <w:t>Status dirigenziale e status del personale</w:t>
      </w:r>
    </w:p>
    <w:p>
      <w:r>
        <w:t>I livelli di status dirigenziale non sostituiscono la formazione generale del personale. Tutto il personale, dirigenti compresi, viene programmato e sale nei livelli di status del personale, per avere una comprensione migliore dell'organizzazione nel suo insieme; questi livelli indicano anche la formazione e l'esperienza di un membro del personale e la sua idoneità alla promozione.</w:t>
      </w:r>
    </w:p>
    <w:p>
      <w:r>
        <w:t>Un dirigente dovrebbe raggiungere lo Status Dirigenziale Uno completando il primo percorso di verifica il prima possibile dopo aver assunto il ruolo, così da avere subito a disposizione gli strumenti di gestione per l'applicazione immediata.</w:t>
      </w:r>
    </w:p>
    <w:p>
      <w:r>
        <w:t>Una volta raggiunto un adeguato livello di formazione operativa, un dirigente può ottenere lo Status Dirigenziale Due soddisfacendo i requisiti elencati sopra. Chi ha completato la formazione dirigenziale avanzata ottiene lo Status Dirigenziale Tre in modo analogo.</w:t>
      </w:r>
    </w:p>
    <w:p>
      <w:pPr>
        <w:pStyle w:val="Heading4"/>
      </w:pPr>
      <w:r>
        <w:t>In sintesi</w:t>
      </w:r>
    </w:p>
    <w:p>
      <w:r>
        <w:t>Con questi nuovi percorsi di verifica del management, esisteranno livelli di formazione precisi e graduali per tutti gli strati del management, paragonabili ai livelli di formazione precisi e graduali richiesti per tutti gli strati dell'erogazione tecnica.</w:t>
      </w:r>
    </w:p>
    <w:p>
      <w:r>
        <w:t>Una combinazione davvero imbattibile.</w:t>
      </w:r>
    </w:p>
    <w:p>
      <w:r>
        <w:t>Il risultato sono dirigenti pienamente padroni dei loro strumenti esatti, con l'uno-due-tre della tecnica di gestione a portata di mano, capaci di "suonare il piano" efficacemente su un'organizzazione, un intero territorio, o su scala globale.</w:t>
      </w:r>
    </w:p>
    <w:p>
      <w:r>
        <w:t>Quindi la risposta all'espansione attuale è un'azione impostata per generare ulteriore espansione. Ed è l'unica strada percorribile.</w:t>
      </w:r>
    </w:p>
    <w:p>
      <w:r>
        <w:t>Si comincia dagli strumenti di base del management.</w:t>
      </w:r>
    </w:p>
    <w:p>
      <w:r>
        <w:t>L. RON HUBBARD</w:t>
      </w:r>
    </w:p>
    <w:p>
      <w:r>
        <w:t>Fondatore</w:t>
      </w:r>
    </w:p>
    <w:p>
      <w:pPr>
        <w:pStyle w:val="Heading4"/>
      </w:pPr>
      <w:r>
        <w:t>Il tuo ruolo e la tua vita</w:t>
      </w:r>
    </w:p>
    <w:p>
      <w:pPr>
        <w:pStyle w:val="Heading2"/>
      </w:pPr>
      <w:r>
        <w:t>Il tuo ruolo e la tua vita</w:t>
      </w:r>
    </w:p>
    <w:p>
      <w:r>
        <w:t>Un dato fondamentale è emerso da una recente ricerca.</w:t>
      </w:r>
    </w:p>
    <w:p>
      <w:r>
        <w:t>SE UNA PERSONA CONOSCE LA TECNICA PER FARE QUALCOSA, SA FARLA E LA USA, NON PUÒ SUBIRNE L'EFFETTO NEGATIVO.</w:t>
      </w:r>
    </w:p>
    <w:p>
      <w:r>
        <w:t>Questo vale in moltissimi ambiti ed è di fatto un punto chiave della vita, un fondamento che forse sta alla base di tutti gli altri.</w:t>
      </w:r>
    </w:p>
    <w:p>
      <w:r>
        <w:t>E vale direttamente per te, nel tuo ruolo e nella tua vita.</w:t>
      </w:r>
    </w:p>
    <w:p>
      <w:r>
        <w:t>Se conosci la tecnica, comprese le procedure, del tuo ruolo e la applichi, non puoi subirne l'effetto negativo. Fatto.</w:t>
      </w:r>
    </w:p>
    <w:p>
      <w:r>
        <w:t>Questo ha molte implicazioni:</w:t>
      </w:r>
    </w:p>
    <w:p>
      <w:pPr>
        <w:pStyle w:val="ListNumber"/>
      </w:pPr>
      <w:r>
        <w:t>Una persona formata bene sul proprio ruolo non solo è padrona della propria posizione, ma è al sicuro.</w:t>
      </w:r>
    </w:p>
    <w:p>
      <w:pPr>
        <w:pStyle w:val="ListNumber"/>
      </w:pPr>
      <w:r>
        <w:t>Chi è ben addestrato in un mestiere tecnico non subisce reazioni negative dal lavorare con altre persone.</w:t>
      </w:r>
    </w:p>
    <w:p>
      <w:pPr>
        <w:pStyle w:val="ListNumber"/>
      </w:pPr>
      <w:r>
        <w:t>Un supervisore ben addestrato non ha reazioni negative dagli allievi.</w:t>
      </w:r>
    </w:p>
    <w:p>
      <w:pPr>
        <w:pStyle w:val="ListNumber"/>
      </w:pPr>
      <w:r>
        <w:t>Un membro del personale pienamente formato e operativo non può ricevere una reale reazione negativa da superiori o persino da un avversario.</w:t>
      </w:r>
    </w:p>
    <w:p>
      <w:pPr>
        <w:pStyle w:val="ListNumber"/>
      </w:pPr>
      <w:r>
        <w:t>Chi si scontra con una persona che conosce e sa usare tutta la tecnica su come gestire un individuo ostile e distruttivo ne uscirebbe travolto.</w:t>
      </w:r>
    </w:p>
    <w:p>
      <w:r>
        <w:t>L'elenco potrebbe continuare all'infinito, perché questo principio attraversa ogni settore della vita stessa. È quasi mistico.</w:t>
      </w:r>
    </w:p>
    <w:p>
      <w:r>
        <w:t>C'è un corollario: se una persona sta subendo un effetto negativo nel proprio ruolo o nella vita, allora non conosce, o non ha applicato, la tecnica o la procedura che riguarda quella situazione.</w:t>
      </w:r>
    </w:p>
    <w:p>
      <w:r>
        <w:t>C'è anche un fattore limitante: il pieno beneficio di questo principio non si manifesta in modo completo in tutti i settori finché non si è arrivati molto avanti nel proprio percorso di crescita personale. MA il principio è così potente che si manifesta anche nelle piccole cose, come aprire un barattolo, figuriamoci nel fare il proprio lavoro.</w:t>
      </w:r>
    </w:p>
    <w:p>
      <w:r>
        <w:t>E sapere questo principio può risparmiarti enormi grane e sofferenze, e metterti sulla strada giusta facendo quello che fai, esattamente dove sei.</w:t>
      </w:r>
    </w:p>
    <w:p>
      <w:r>
        <w:t>Bello, no?</w:t>
      </w:r>
    </w:p>
    <w:p>
      <w:r>
        <w:t>L. RON HUBBARD</w:t>
      </w:r>
    </w:p>
    <w:p>
      <w:r>
        <w:t>Fondatore</w:t>
      </w:r>
    </w:p>
    <w:p>
      <w:pPr>
        <w:pStyle w:val="Heading4"/>
      </w:pPr>
      <w:r>
        <w:t>Strumenti di base del management</w:t>
      </w:r>
    </w:p>
    <w:p>
      <w:pPr>
        <w:pStyle w:val="Heading2"/>
      </w:pPr>
      <w:r>
        <w:t>Strumenti di base del management</w:t>
      </w:r>
    </w:p>
    <w:p>
      <w:r>
        <w:t>Quanto segue è un elenco dei materiali che, tra i molti strumenti del management, costituiscono gli STRUMENTI DI BASE DEL MANAGEMENT.</w:t>
      </w:r>
    </w:p>
    <w:p>
      <w:pPr>
        <w:pStyle w:val="ListNumber"/>
      </w:pPr>
      <w:r>
        <w:rPr>
          <w:b/>
        </w:rPr>
        <w:t>SCALA AMMINISTRATIVA</w:t>
      </w:r>
      <w:r>
        <w:t>: una scala che dà una sequenza (e un ordine di importanza relativo) di argomenti legati all'organizzazione. La scala, dall'alto verso il basso, comprende: Obiettivi, Scopi, Politiche, Piani, Programmi, Progetti, Ordini, Scenari Ideali, Statistiche, Prodotto Finale di Valore. La scala si lavora dall'alto verso il basso e viceversa finché ogni voce non è in piena coerenza con tutte le altre. In breve: per avere successo, tutte queste voci della scala devono essere coerenti tra loro sullo stesso argomento.</w:t>
      </w:r>
    </w:p>
    <w:p>
      <w:pPr>
        <w:pStyle w:val="ListNumber"/>
      </w:pPr>
      <w:r>
        <w:rPr>
          <w:b/>
        </w:rPr>
        <w:t>POLITICA SUGLI OBIETTIVI</w:t>
      </w:r>
      <w:r>
        <w:t>: una serie di linee guida che descrivono ogni tipo di obiettivo e come deve essere usato da personale, dirigenti e management per portare a termine qualcosa.</w:t>
      </w:r>
    </w:p>
    <w:p>
      <w:pPr>
        <w:pStyle w:val="ListNumber"/>
      </w:pPr>
      <w:r>
        <w:rPr>
          <w:b/>
        </w:rPr>
        <w:t>PIANI STRATEGICI</w:t>
      </w:r>
      <w:r>
        <w:t>: un PIANO STRATEGICO è una dichiarazione dei piani previsti per raggiungere un obiettivo ampio, e nella sua definizione è insita l'idea di usare risorse o manovre per aggirare la concorrenza o gli ostacoli esistenti e vincere.</w:t>
      </w:r>
    </w:p>
    <w:p>
      <w:pPr>
        <w:pStyle w:val="ListNumber"/>
      </w:pPr>
      <w:r>
        <w:rPr>
          <w:b/>
        </w:rPr>
        <w:t>PROGETTI</w:t>
      </w:r>
      <w:r>
        <w:t>: un PROGETTO è una serie di passaggi guida scritti in sequenza per portare a termine una fase di un programma, che, se seguiti, porteranno al pieno e completo raggiungimento dell'obiettivo del programma.</w:t>
      </w:r>
    </w:p>
    <w:p>
      <w:pPr>
        <w:pStyle w:val="ListNumber"/>
      </w:pPr>
      <w:r>
        <w:rPr>
          <w:b/>
        </w:rPr>
        <w:t>ORDINI</w:t>
      </w:r>
      <w:r>
        <w:t>: un ORDINE è la direttiva o il comando impartito da una persona autorizzata a un'altra persona o a un gruppo entro la sfera di autorità di chi lo emette. È l'indicazione verbale o scritta, da parte di un'autorità inferiore o designata, di eseguire una fase di un programma o applicare una direttiva generale. Alcune fasi di programma sono così semplici da essere esse stesse un ordine, oppure un ordine può essere semplicemente un progetto scritto in modo sommario. Per definizione, un ordine va da un superiore verso i suoi collaboratori.</w:t>
      </w:r>
    </w:p>
    <w:p>
      <w:r>
        <w:t xml:space="preserve">   Tutti gli ordini, di qualsiasi tipo, via comunicazione interna o missioni, devono essere coordinati con l'intento operativo attuale. Puoi distruggere un'organizzazione impartendo ordini senza coordinarli e senza verificarli. Coordina i tuoi ordini. Verificali.</w:t>
      </w:r>
    </w:p>
    <w:p>
      <w:pPr>
        <w:pStyle w:val="ListNumber"/>
      </w:pPr>
      <w:r>
        <w:rPr>
          <w:b/>
        </w:rPr>
        <w:t>REPORT DI ESECUZIONE</w:t>
      </w:r>
      <w:r>
        <w:t>: un REPORT DI ESECUZIONE è la comunicazione a chi ha impartito un ordine che l'ordine è stato eseguito, ed è un ciclo completato. Non è un ciclo iniziato, non è un ciclo in corso: è un ciclo concluso e comunicato a chi l'ha originato come fatto.</w:t>
      </w:r>
    </w:p>
    <w:p>
      <w:r>
        <w:t xml:space="preserve">   Quando un dirigente accetta un semplice "fatto" come unica dichiarazione e lo considera un'esecuzione, la mancata esecuzione può passare inosservata. Perciò bisogna: (1) richiedere l'esecuzione esplicita di ogni ordine e (2) ricevere la prova dell'esecuzione allegata al report. Questa prova può essere una copia del materiale effettivamente richiesto dall'ordine e ottenuto, foto di esso, biglietti, ricevute, una nota firmata che indica ora e luogo in cui un'azione è stata svolta, eccetera. La prova è il dato che registra un "fatto" così che qualcun altro possa saperlo.</w:t>
      </w:r>
    </w:p>
    <w:p>
      <w:r>
        <w:t xml:space="preserve">   Spetta a chi coordina le comunicazioni, ai referenti centrali o ai dirigenti verificare i report di esecuzione o far sì che vengano portati a termine davvero. Le esecuzioni vere di programmi valutati sono fondamentali.</w:t>
      </w:r>
    </w:p>
    <w:p>
      <w:pPr>
        <w:pStyle w:val="ListNumber"/>
      </w:pPr>
      <w:r>
        <w:rPr>
          <w:b/>
        </w:rPr>
        <w:t>PUNTI DI RIFERIMENTO ORGANIZZATIVI</w:t>
      </w:r>
      <w:r>
        <w:t>: un PUNTO DI RIFERIMENTO è qualcosa che ha massa e significato, che origina, riceve, smista e modifica ciò che scorre lungo una linea. Un ruolo o punto di riferimento è un'area di responsabilità e azione assegnata, supervisionata in parte da un dirigente.</w:t>
      </w:r>
    </w:p>
    <w:p>
      <w:r>
        <w:t xml:space="preserve">   Un punto di riferimento fisso resta in un posto, gestisce compiti specifici e riceve comunicazioni, le gestisce e le inoltra.</w:t>
      </w:r>
    </w:p>
    <w:p>
      <w:r>
        <w:t xml:space="preserve">   Un punto di riferimento di linea riguarda i canali organizzativi: verificare che scorrano senza intoppi, appianare eventuali ostacoli, mantenere ciò che scorre fluido da un ruolo all'altro. Un punto di riferimento di linea si occupa del flusso dei canali, non necessariamente dei punti fissi alle loro estremità.</w:t>
      </w:r>
    </w:p>
    <w:p>
      <w:pPr>
        <w:pStyle w:val="ListNumber"/>
      </w:pPr>
      <w:r>
        <w:rPr>
          <w:b/>
        </w:rPr>
        <w:t>LINEE / CANALI</w:t>
      </w:r>
      <w:r>
        <w:t>: una LINEA è il percorso lungo cui una pratica, un documento o un cliente viaggia da un punto di riferimento all'altro dentro un'organizzazione; uno schema fisso di punti di riferimento che originano e ricevono, o ricevono e smistano, ordini, informazioni o altro materiale.</w:t>
      </w:r>
    </w:p>
    <w:p>
      <w:r>
        <w:t xml:space="preserve">   Un CANALE DI COMANDO è una linea lungo cui scorre l'autorità. È verticale. Un canale di comando si usa verso l'alto per permessi eccezionali, autorizzazioni, informazioni o azioni importanti da riportare come eseguite. Verso il basso si usa per gli ordini.</w:t>
      </w:r>
    </w:p>
    <w:p>
      <w:r>
        <w:t xml:space="preserve">   Un CANALE DI COMUNICAZIONE è la linea lungo cui scorre ciò che deve passare; qualsiasi sequenza attraverso cui può transitare un messaggio di qualunque tipo. È orizzontale.</w:t>
      </w:r>
    </w:p>
    <w:p>
      <w:r>
        <w:t xml:space="preserve">   Le cose più importanti in un'organizzazione sono i suoi canali e i suoi punti di riferimento. Senza questi impostati secondo uno schema preciso e conosciuto, l'organizzazione non può funzionare affatto. I canali scorreranno se sono tutti al loro posto e le persone svolgono davvero il proprio ruolo.</w:t>
      </w:r>
    </w:p>
    <w:p>
      <w:pPr>
        <w:pStyle w:val="ListNumber"/>
      </w:pPr>
      <w:r>
        <w:rPr>
          <w:b/>
        </w:rPr>
        <w:t>ORGANIGRAMMI</w:t>
      </w:r>
      <w:r>
        <w:t>: un ORGANIGRAMMA è uno schema che mostra le funzioni, i compiti, le sequenze di azione e le autorità di un'organizzazione. L'organigramma mostra lo schema organizzativo per ottenere un prodotto. È lo schema dei punti di riferimento e di ciò che scorre tra loro. Vediamo questi punti di riferimento come "ruoli" o posizioni. Ognuno di essi è una mansione. C'è un flusso lungo queste mansioni. Il risultato dell'intero organigramma è un prodotto. Il prodotto di ogni mansione sull'organigramma si somma nel prodotto totale.</w:t>
      </w:r>
    </w:p>
    <w:p>
      <w:pPr>
        <w:pStyle w:val="ListNumber"/>
      </w:pPr>
      <w:r>
        <w:rPr>
          <w:b/>
        </w:rPr>
        <w:t>MANSIONI</w:t>
      </w:r>
      <w:r>
        <w:t>: MANSIONE è il termine che descrive le istruzioni scritte, i percorsi di verifica e i materiali che delineano gli scopi, il know-how e i compiti di un ruolo. Esiste in fascicoli e raccolte, e viene insegnata alla persona sul ruolo fino a un livello di piena applicazione dei contenuti. Una mansione indica quale punto di riferimento nell'organizzazione è rappresentato, cosa gestisce quel punto di riferimento e cosa dirige. FORMARE SUL RUOLO è l'azione di addestrare la persona sul percorso di verifica e sui materiali del suo ruolo.</w:t>
      </w:r>
    </w:p>
    <w:p>
      <w:pPr>
        <w:pStyle w:val="ListNumber"/>
      </w:pPr>
      <w:r>
        <w:rPr>
          <w:b/>
        </w:rPr>
        <w:t>COMUNICAZIONI URGENTI</w:t>
      </w:r>
      <w:r>
        <w:t>: un tipo di messaggio inviato e ricevuto tramite canali dedicati e veloci tra postazioni collegate tra loro, simile per rapidità a un telegramma.</w:t>
      </w:r>
    </w:p>
    <w:p>
      <w:r>
        <w:t xml:space="preserve">    Usa questo tipo di comunicazione come faresti con un telegramma. Immediatezza e velocità sono i fattori primari. Il costo entra come terzo fattore. La riservatezza come quarto. Tutti hanno importanza, ma in quest'ordine.</w:t>
      </w:r>
    </w:p>
    <w:p>
      <w:r>
        <w:t xml:space="preserve">    Queste comunicazioni devono avere una chiarezza tale che chiunque altro nell'organizzazione possa leggerle e capirle. Devi prenderti la responsabilità di entrambe le estremità di un canale di comunicazione. Scrivi il tuo messaggio in modo che inviti all'esecuzione o alla risposta senza bisogno di ulteriori chiarimenti né di generare lavoro inutile. I toni negativi o polemici in queste comunicazioni, su un canale a lunga distanza, sono vietati.</w:t>
      </w:r>
    </w:p>
    <w:p>
      <w:r>
        <w:t xml:space="preserve">    Non usare questo canale rapido quando basta una comunicazione ordinaria. Le comunicazioni non urgenti su un canale rapido lo intasano. Non mettere questioni di logistica (forniture) su un canale rapido. Questi canali dovrebbero essere usati solo per comunicazioni relative alle operazioni.</w:t>
      </w:r>
    </w:p>
    <w:p>
      <w:pPr>
        <w:pStyle w:val="ListNumber"/>
      </w:pPr>
      <w:r>
        <w:rPr>
          <w:b/>
        </w:rPr>
        <w:t>COMUNICAZIONI SCRITTE / MEMO</w:t>
      </w:r>
      <w:r>
        <w:t>: una comunicazione scritta, in particolare una comunicazione ufficiale. Quando scrivi un memo, indirizzalo al RUOLO, non alla persona. Datalo. Instradalo solo alla mansione, indicando reparto, sezione e sede. Metti eventuali passaggi intermedi in cima al documento. Indica con una freccia la prima destinazione. Firmalo con il tuo nome, ma anche con il ruolo che ricopri mentre lo scrivi.</w:t>
      </w:r>
    </w:p>
    <w:p>
      <w:r>
        <w:t>Come per i telex, anche i promemoria interni vanno scritti in modo così chiaro che chiunque altro nell'organizzazione possa leggerli e capirli, e chi li scrive si prende la responsabilità di entrambi i lati della comunicazione. E come per i telex, i toni negativi e distruttivi dentro un promemoria che viaggia su un canale a lunga distanza sono vietati.</w:t>
      </w:r>
    </w:p>
    <w:p>
      <w:pPr>
        <w:pStyle w:val="Heading4"/>
      </w:pPr>
      <w:r>
        <w:t>14. Statistiche</w:t>
      </w:r>
    </w:p>
    <w:p>
      <w:r>
        <w:t>Una STATISTICA è un numero o una quantità confrontata con un numero o una quantità precedente della stessa cosa. Le statistiche misurano il lavoro fatto o il suo valore in denaro. Sono l'unica misura solida di qualsiasi produzione, di qualsiasi ruolo o attività: raccontano cosa è stato prodotto, misurano ciò che è stato fatto. Per questo si può gestire un'azienda guardando le statistiche. Ma quando lo si fa, vanno studiate e valutate insieme alle altre statistiche collegate, mai isolate.</w:t>
      </w:r>
    </w:p>
    <w:p>
      <w:pPr>
        <w:pStyle w:val="Heading4"/>
      </w:pPr>
      <w:r>
        <w:t>15. Grafici</w:t>
      </w:r>
    </w:p>
    <w:p>
      <w:r>
        <w:t>Un GRAFICO è una linea o un diagramma che mostra come una quantità dipende da un'altra, si confronta con un'altra o cambia rispetto a un'altra. È qualunque rappresentazione visiva usata per mostrare relazioni numeriche.</w:t>
      </w:r>
    </w:p>
    <w:p>
      <w:pPr>
        <w:pStyle w:val="Heading4"/>
      </w:pPr>
      <w:r>
        <w:t>16. Situazioni operative</w:t>
      </w:r>
    </w:p>
    <w:p>
      <w:r>
        <w:t>Una situazione (o "stato") è una condizione in cui si trova un'attività in un dato momento: si va da momenti di forte crisi fino a momenti di grande espansione, passando per una fase di normale amministrazione. Ogni fascia richiede una risposta diversa, ed è qui che sta il punto pratico: se non riconosci correttamente in che fascia ti trovi e non applichi la mossa giusta per quella fascia, oppure se applichi la mossa sbagliata pensando di essere in una fascia diversa, il risultato è quasi sempre lo stesso: la situazione peggiora e scivoli in una fascia ancora più critica di quella in cui eri davvero. Per migliorare bisogna fare, nell'ordine giusto, i passi previsti per la fascia in cui ci si trova realmente, non quelli che si vorrebbe fossero.</w:t>
      </w:r>
    </w:p>
    <w:p>
      <w:pPr>
        <w:pStyle w:val="Heading4"/>
      </w:pPr>
      <w:r>
        <w:t>17. Cartelle personale</w:t>
      </w:r>
    </w:p>
    <w:p>
      <w:r>
        <w:t>Per ogni persona assunta va tenuta in ufficio una CARTELLA PERSONALE, che contiene tutti i dati rilevanti: nome, età, nazionalità, data di assunzione, indirizzo (se diverso da quello aziendale), un contatto di riferimento, codice fiscale, punteggi di eventuali test, formazione pregressa, competenze, esperienze lavorative precedenti, livello di formazione interna, nome del ruolo attuale, ruoli precedenti ricoperti e relative date, il rendimento sui ruoli ricoperti, data di cessazione del rapporto, copie di tutti i test svolti e qualunque altro dato rilevante.</w:t>
      </w:r>
    </w:p>
    <w:p>
      <w:r>
        <w:t>Le copie di contratti, accordi o documenti legali che riguardano la persona vanno archiviate nella cartella personale. Gli originali di questi documenti restano invece nell'archivio ufficiale dei documenti aziendali.</w:t>
      </w:r>
    </w:p>
    <w:p>
      <w:r>
        <w:t>La cartella personale serve per le decisioni di promozione e per qualsiasi riorganizzazione necessaria, quindi deve contenere tutto ciò che fa luce sull'efficienza, l'inefficienza o il carattere della persona.</w:t>
      </w:r>
    </w:p>
    <w:p>
      <w:r>
        <w:t>Le cartelle personale sono archiviate per reparto e ufficio, con i fascicoli dei singoli ordinati alfabeticamente all'interno del reparto. Ci devono essere due sezioni distinte: (1) personale attuale e (2) personale che ha lasciato l'azienda.</w:t>
      </w:r>
    </w:p>
    <w:p>
      <w:pPr>
        <w:pStyle w:val="Heading4"/>
      </w:pPr>
      <w:r>
        <w:t>18. Cartelle comportamento</w:t>
      </w:r>
    </w:p>
    <w:p>
      <w:r>
        <w:t>Per ogni collaboratore va tenuta anche una CARTELLA COMPORTAMENTO, che raccoglie lo storico completo su serietà e correttezza sul lavoro: annotazioni disciplinari, segnalazioni ricevute, encomi, e copie di eventuali provvedimenti presi nei suoi confronti con il relativo esito.</w:t>
      </w:r>
    </w:p>
    <w:p>
      <w:r>
        <w:t>Il vero segreto di questo lavoro è l'archiviazione. I fascicoli fanno il 90% del lavoro da soli. Le segnalazioni archiviate con pazienza, una cartella per ciascun collaboratore, col tempo fanno ingrossare qualche fascicolo più di altri. Quando un fascicolo si ingrossa, è il momento di convocare la persona per un confronto formale: da lì in poi, quell'area torna a girare liscia.</w:t>
      </w:r>
    </w:p>
    <w:p>
      <w:pPr>
        <w:pStyle w:val="Heading4"/>
      </w:pPr>
      <w:r>
        <w:t>19. Archivi</w:t>
      </w:r>
    </w:p>
    <w:p>
      <w:r>
        <w:t>Per definizione un ARCHIVIO è un deposito di dati ordinato e completo, disponibile per l'uso immediato. Dato che gli archivi sono la linea operativa vitale dell'azienda, è della MASSIMA IMPORTANZA che TUTTA L'ARCHIVIAZIONE SIA PRECISA. Una pratica archiviata male può andare persa per sempre. Un documento mancante può far saltare un'intera valutazione o una vendita. Tenere gli archivi in ordine è un interesse vitale, sia per la facilità del lavoro sia per il portafoglio.</w:t>
      </w:r>
    </w:p>
    <w:p>
      <w:pPr>
        <w:pStyle w:val="Heading4"/>
      </w:pPr>
      <w:r>
        <w:t>20. Il metodo per trovare le cause</w:t>
      </w:r>
    </w:p>
    <w:p>
      <w:r>
        <w:t>È lo strumento per scoprire le cause reali dei problemi. La logica di fondo: si scova ciò che non torna (l'anomalia, il dato fuori posto) per far emergere per differenza ciò che è corretto, e si usa questo per individuare il punto più fuori posto di tutti, quello che, una volta corretto, risolve davvero la situazione.</w:t>
      </w:r>
    </w:p>
    <w:p>
      <w:r>
        <w:t>Ci sono molti più dettagli su ciascuno di questi strumenti nei materiali di riferimento aziendali. Niente di complicato o difficile da capire.</w:t>
      </w:r>
    </w:p>
    <w:p>
      <w:r>
        <w:t>Lo scopo di questo articolo è semplicemente avvisare chi dirige che questi sono i suoi strumenti: i più fondamentali e basilari strumenti di gestione che ha. E che sono fatti per essere USATI, ed è VITALE che li usi.</w:t>
      </w:r>
    </w:p>
    <w:p>
      <w:r>
        <w:t>Perché? Perché usare questi strumenti semplici e basilari fa la differenza tra un'azienda che fallisce e una che prospera.</w:t>
      </w:r>
    </w:p>
    <w:p>
      <w:r>
        <w:t>E noi vogliamo che le aziende prosperino.</w:t>
      </w:r>
    </w:p>
    <w:p>
      <w:pPr>
        <w:pStyle w:val="Heading4"/>
      </w:pPr>
      <w:r>
        <w:t>Il colpo d'occhio sugli strumenti di gestione</w:t>
      </w:r>
    </w:p>
    <w:p>
      <w:pPr>
        <w:pStyle w:val="Heading2"/>
      </w:pPr>
      <w:r>
        <w:t>Tre tipi di persone</w:t>
      </w:r>
    </w:p>
    <w:p>
      <w:r>
        <w:t>Le persone in generale rientrano in tre categorie:</w:t>
      </w:r>
    </w:p>
    <w:p>
      <w:pPr>
        <w:pStyle w:val="ListNumber"/>
      </w:pPr>
      <w:r>
        <w:t>Quelle che gestiscono la vita andando avanti da sole,</w:t>
      </w:r>
    </w:p>
    <w:p>
      <w:pPr>
        <w:pStyle w:val="ListNumber"/>
      </w:pPr>
      <w:r>
        <w:t>Quelle che ogni tanto finiscono in guai seri e vanno tirate fuori,</w:t>
      </w:r>
    </w:p>
    <w:p>
      <w:pPr>
        <w:pStyle w:val="ListNumber"/>
      </w:pPr>
      <w:r>
        <w:t>Quelle che, in modo quasi ostinato, fanno in modo che nulla arrivi mai a compimento.</w:t>
      </w:r>
    </w:p>
    <w:p>
      <w:r>
        <w:t>È una generalizzazione forte, ma ha una sua utilità pratica.</w:t>
      </w:r>
    </w:p>
    <w:p>
      <w:r>
        <w:t>Quelle della categoria 1 non hanno bisogno di correzioni: si correggono da sole.</w:t>
      </w:r>
    </w:p>
    <w:p>
      <w:r>
        <w:t>Quelle della categoria 2 possono essere corrette e poi funzionano bene.</w:t>
      </w:r>
    </w:p>
    <w:p>
      <w:r>
        <w:t>Quelle della categoria 3 sono, semplicemente, persone che si sono incastrate in un ruolo di "perdenti dedicati" e continueranno a esserlo finché non affrontano un lavoro serio e prolungato su di sé, per disinnescare quello scetticismo di fondo e quella tendenza a lasciarsi destabilizzare che le porta a remare contro tutto e tutti.</w:t>
      </w:r>
    </w:p>
    <w:p>
      <w:r>
        <w:t>Di solito dipende dallo storico della persona, ma soprattutto dal fatto che sia stata, come stile di vita, effettivamente produttiva oppure controproducente.</w:t>
      </w:r>
    </w:p>
    <w:p>
      <w:r>
        <w:t>Questo dato è particolarmente utile per chi dirige e per chi si occupa di gestione del personale.</w:t>
      </w:r>
    </w:p>
    <w:p>
      <w:r>
        <w:t>Anche chi valuta contestazioni o ricorsi interni dovrebbe conoscere questo dato, perché a volte le persone della categoria intermedia vengono allontanate o rimosse ingiustamente, quando sarebbe bastato semplicemente correggerle. E a volte le persone della prima o seconda categoria vengono eliminate proprio da persone della terza categoria. Quindi va tenuto d'occhio anche questo.</w:t>
      </w:r>
    </w:p>
    <w:p>
      <w:r>
        <w:t>Quando indaghi in questa direzione, il tuo obiettivo è semplicemente capire se c'è giustizia o ingiustizia nella situazione.</w:t>
      </w:r>
    </w:p>
    <w:p>
      <w:pPr>
        <w:pStyle w:val="Heading4"/>
      </w:pPr>
      <w:r>
        <w:t>Formare le persone e il contesto in cui lo fai</w:t>
      </w:r>
    </w:p>
    <w:p>
      <w:pPr>
        <w:pStyle w:val="Heading2"/>
      </w:pPr>
      <w:r>
        <w:t>Formare le persone e il contesto in cui lo fai</w:t>
      </w:r>
    </w:p>
    <w:p>
      <w:r>
        <w:t>C'è una differenza precisa che ho notato tra i contesti in cui ho formato persone in passato e il contesto attuale. Il mare, la guerra, le spedizioni in territori selvaggi sono tutti posti molto pericolosi, e in quei contesti una persona o impara il suo ruolo o rischia grosso, non perché qualcuno di più alto in grado lo punisca, ma perché è l'ambiente stesso a non perdonare: non solo può eliminarti, ma nel frattempo ti mette a dura prova.</w:t>
      </w:r>
    </w:p>
    <w:p>
      <w:r>
        <w:t>Ora, immagina di avere un collaboratore che continua a portarti problemi. Non li gestisce mai da solo, non propone mai una soluzione, non prova a prevenirli. Anzi, in certi casi se li inventa pure. Cosa penseresti di un collaboratore così? Con generosità potresti dire che è ancora acerbo, non formato, distratto, o che ha capito male molte cose. In alcuni casi può essere davvero così. Ma c'è anche un altro fattore in gioco: il contesto in cui lavora.</w:t>
      </w:r>
    </w:p>
    <w:p>
      <w:r>
        <w:t>Ho preso interi gruppi di persone poco istruite, gente dura da gestire, e li ho formati sul loro ruolo molto rapidamente fino a diventare una squadra eccellente. Non erano solo poco istruite: erano perfino intimidite da chi sapeva leggere, perché loro non sapevano farlo. Eppure si potevano formare, e in fretta. La differenza tra quel caso e la formazione del personale nelle nostre aziende è che quelle persone dovevano operare in un ambiente che non avrebbe avuto pietà se avessero sbagliato. Erano costrette dal contesto a conoscere bene il loro ruolo e a portarlo avanti sul serio, se volevano cavarsela.</w:t>
      </w:r>
    </w:p>
    <w:p>
      <w:r>
        <w:t>Un responsabile in azienda può mettere pressione ai suoi collaboratori per far avanzare il lavoro. Ma questa pressione, o anche solo la minaccia di conseguenze, arriva solo dal responsabile, non dal contesto. Un collaboratore può sentire di non avere nulla da perdere se non impara bene il suo ruolo: non gli succederà nulla di grave, avrà solo un capo un po' scontento, il che è tutto sommato una conseguenza leggera.</w:t>
      </w:r>
    </w:p>
    <w:p>
      <w:r>
        <w:t>In altre parole, rischiamo di formare le persone in uno spazio totalmente al sicuro, senza nessuna vera posta in gioco, che imparino o no il loro ruolo. Dopotutto, qualcun altro raccoglierà i pezzi e pagherà il conto, oppure la persona può semplicemente andarsene e tornare alla sua vita di prima.</w:t>
      </w:r>
    </w:p>
    <w:p>
      <w:r>
        <w:t>Nei fatti, però, la posta in gioco è reale: un collaboratore che non fa bene il proprio lavoro adesso rischia, per l'azienda e per il progetto in cui è coinvolto, molto più di quanto sembri da dentro un ufficio tranquillo. Il rischio concreto è che un progetto che conta davvero, per le persone che serve, non riesca a reggersi in piedi, e che il lavoro fatto vada sprecato.</w:t>
      </w:r>
    </w:p>
    <w:p>
      <w:r>
        <w:t>Detto in modo diretto: chi si tira indietro dal formarsi bene sul proprio ruolo e dal produrre risultati reali, spesso non ha capito fino in fondo cosa l'azienda sta cercando di costruire, né quanto quel risultato conti per le persone che dipendono da quel lavoro.</w:t>
      </w:r>
    </w:p>
    <w:p>
      <w:r>
        <w:t>Quindi, per quanto il contesto in cui lavoriamo possa sembrare tranquillo, in realtà stiamo remando contro qualcosa di serio: l'inerzia, la superficialità, l'abitudine a fare le cose a metà. Ma abbiamo i metodi per vincere questa battaglia.</w:t>
      </w:r>
    </w:p>
    <w:p>
      <w:pPr>
        <w:pStyle w:val="Heading4"/>
      </w:pPr>
      <w:r>
        <w:t>Intervenire di persona quando una funzione va in crisi</w:t>
      </w:r>
    </w:p>
    <w:p>
      <w:pPr>
        <w:pStyle w:val="Heading2"/>
      </w:pPr>
      <w:r>
        <w:t>Intervenire di persona quando una funzione va in crisi</w:t>
      </w:r>
    </w:p>
    <w:p>
      <w:r>
        <w:t>È stato di recente notato che non tutto il metodo per gestire una funzione in crisi grave era conosciuto e applicato in modo diffuso. Questo articolo serve ad approfondire e mettere ordine nella teoria di come si affronta una crisi grave e nelle relative procedure.</w:t>
      </w:r>
    </w:p>
    <w:p>
      <w:pPr>
        <w:pStyle w:val="Heading4"/>
      </w:pPr>
      <w:r>
        <w:t>Le procedure</w:t>
      </w:r>
    </w:p>
    <w:p>
      <w:r>
        <w:t>Ci sono tre protocolli per la crisi grave, descritti in materiali precedenti:</w:t>
      </w:r>
    </w:p>
    <w:p>
      <w:r>
        <w:rPr>
          <w:b/>
        </w:rPr>
        <w:t>1. Protocollo del responsabile</w:t>
      </w:r>
    </w:p>
    <w:p>
      <w:r>
        <w:t>È il protocollo che il responsabile stesso applica quando assegna a un ruolo o a un'area sotto di lui uno stato di crisi grave. È chiamato anche "protocollo originario". I suoi passi sono: intervenire di persona scavalcando temporaneamente chi normalmente gestisce quell'attività; risolvere la situazione e ogni pericolo concreto che comporta; dichiarare formalmente che quell'area è in crisi grave; far sì che ogni persona coinvolta applichi il protocollo personale di rimessa in riga (vedi sotto) e verificare che lo faccia fino in fondo; se non lo fa, avviare un'indagine seria e prendere tutti i provvedimenti necessari; riorganizzare l'attività perché la situazione non si ripeta; proporre una politica solida che, da lì in avanti, individui e prevenga il ripetersi del problema.</w:t>
      </w:r>
    </w:p>
    <w:p>
      <w:r>
        <w:rPr>
          <w:b/>
        </w:rPr>
        <w:t>2. Protocollo personale di rimessa in riga (per chi è nell'area in crisi)</w:t>
      </w:r>
    </w:p>
    <w:p>
      <w:r>
        <w:t>È il protocollo che applica un collaboratore di un'area dichiarata in crisi grave. Consiste nel mettere per iscritto in modo onesto i propri errori e le proprie omissioni, e poi applicare il protocollo personale di riordino (punto 3). È chiamato anche "protocollo del collaboratore".</w:t>
      </w:r>
    </w:p>
    <w:p>
      <w:r>
        <w:rPr>
          <w:b/>
        </w:rPr>
        <w:t>3. Protocollo personale di riordino</w:t>
      </w:r>
    </w:p>
    <w:p>
      <w:r>
        <w:t>Questo protocollo è stato messo a punto per permettere a una persona di rimettere ordine da sola nel proprio comportamento. Anche se viene usato di solito come parte del protocollo del collaboratore, è di per sé applicabile a chiunque, in qualunque momento. I suoi passi sono: interrompere le abitudini o le routine normali; risolvere la situazione e ogni pericolo concreto che comporta; riconoscere apertamente di trovarsi in una fase di crisi personale; fare pulizia onesta nel proprio comportamento, individuando cosa si sta facendo di scorretto e usando autodisciplina per correggerlo, tornando a essere onesti e lineari; riorganizzare la propria vita perché quella situazione pericolosa non continui a ripetersi; adottare una regola personale solida che da lì in avanti individui e prevenga il ripetersi della stessa situazione.</w:t>
      </w:r>
    </w:p>
    <w:p>
      <w:pPr>
        <w:pStyle w:val="Heading4"/>
      </w:pPr>
      <w:r>
        <w:t>Serve applicarli entrambi</w:t>
      </w:r>
    </w:p>
    <w:p>
      <w:r>
        <w:t>Se in un'area c'è una crisi grave e il protocollo del responsabile non viene applicato, la situazione continuerà a peggiorare. Se invece chi sta nell'area in crisi applica solo il protocollo personale di riordino o quello di rimessa in riga, senza che il responsabile faccia la sua parte, non si arriva comunque a una vera soluzione. Il protocollo del responsabile va sempre applicato anche da chi ha dichiarato lo stato di crisi.</w:t>
      </w:r>
    </w:p>
    <w:p>
      <w:r>
        <w:t>Questo può spiegare perché certe aree o attività restano bloccate per lungo tempo poco sotto la soglia di normalità. È tutto scritto nella logica dei protocolli: siccome esiste un protocollo personale di riordino, qualcuno può aver pensato che bastasse quello, e ha smesso di applicare il protocollo originario del responsabile. E questo ha tenuto quell'area in una fase di semi-crisi continua.</w:t>
      </w:r>
    </w:p>
    <w:p>
      <w:r>
        <w:t>Il protocollo del responsabile significa esattamente quello che dice. Se, come dirigente, scavalchi temporaneamente un'area, per qualunque motivo, DEVI dichiararla formalmente in crisi, il che comprende sia la tua piena applicazione del protocollo del responsabile, sia il fatto che tutte le persone coinvolte applichino il protocollo personale di rimessa in riga (se un'area è nei guai, tutto il suo personale è a rischio, quindi è davvero in una fase di crisi). Se questo non viene fatto, continuerai a ereditarti tutto il peso di quell'area, che non tornerà mai autonoma.</w:t>
      </w:r>
    </w:p>
    <w:p>
      <w:pPr>
        <w:pStyle w:val="Heading4"/>
      </w:pPr>
      <w:r>
        <w:t>Un confronto individuale mirato</w:t>
      </w:r>
    </w:p>
    <w:p>
      <w:r>
        <w:t>Quando un dirigente individua un collaboratore poco serio nel comportamento, a volte sceglie di fare con lui un confronto individuale mirato (ma non sempre). Quando lo fa, è un intervento molto efficace e spesso rimette le cose a posto. Ma se il collaboratore non cambia rotta, il responsabile deve intervenire in modo più deciso, seguendo la procedura di gestione della crisi grave e il programma descritto qui sotto.</w:t>
      </w:r>
    </w:p>
    <w:p>
      <w:pPr>
        <w:pStyle w:val="Heading4"/>
      </w:pPr>
      <w:r>
        <w:t>Il programma</w:t>
      </w:r>
    </w:p>
    <w:p>
      <w:r>
        <w:t>I passi seguenti danno un programma completo applicabile a un collaboratore a cui è stata dichiarata una crisi grave.</w:t>
      </w:r>
    </w:p>
    <w:p>
      <w:r>
        <w:t>A. Mettere per iscritto errori e omissioni</w:t>
      </w:r>
    </w:p>
    <w:p>
      <w:pPr>
        <w:pStyle w:val="Heading4"/>
      </w:pPr>
      <w:r>
        <w:t>Come gestire una situazione di emergenza in un reparto</w:t>
      </w:r>
    </w:p>
    <w:p>
      <w:r>
        <w:t>Il primo passo, per chi lavora in un'area dove qualcosa è andato storto in modo serio, è mettere per iscritto gli errori commessi, le cose tenute nascoste e ogni situazione di comportamento scorretto conosciuta, e consegnare questo scritto entro un tempo stabilito: chi lo fa in tempo ha una penalità ridotta, chi viene scoperto dopo la scadenza la vede raddoppiata.</w:t>
      </w:r>
    </w:p>
    <w:p>
      <w:pPr>
        <w:pStyle w:val="Heading4"/>
      </w:pPr>
      <w:r>
        <w:t>B. Verifica finale</w:t>
      </w:r>
    </w:p>
    <w:p>
      <w:r>
        <w:t>Una volta completato lo scritto, alla persona viene fatto un colloquio di verifica finale da qualcuno capace di ascoltare con attenzione e di far emergere davvero ciò che è rimasto nascosto. Questo serve sia ad assicurarsi che la persona abbia detto tutto, sia a intercettare eventuali cose rimosse durante lo scritto che erano rimaste sotto la soglia della sua consapevolezza. Il colloquio chiude in modo completo il ciclo di quello scritto.</w:t>
      </w:r>
    </w:p>
    <w:p>
      <w:pPr>
        <w:pStyle w:val="Heading4"/>
      </w:pPr>
      <w:r>
        <w:t>C. Valutazione</w:t>
      </w:r>
    </w:p>
    <w:p>
      <w:r>
        <w:t>Il primo passo della procedura per una situazione di emergenza personale è mettere ordine nel proprio comportamento: scoprire cosa si sta facendo di scorretto e usare autodisciplina per correggerlo e tornare onesti e diretti.</w:t>
      </w:r>
    </w:p>
    <w:p>
      <w:r>
        <w:t>Può essere piuttosto difficile, a volte, per una persona individuare da sola qual è davvero la sua situazione scorretta. La verità è che se si fa la valutazione giusta con la persona, con le domande pensate apposta per questo, emerge da solo quello che deve emergere. Quindi valutare con un questionario mirato all'area problematica è il passo successivo nella gestione.</w:t>
      </w:r>
    </w:p>
    <w:p>
      <w:r>
        <w:t>Questa valutazione può essere fatta da chiunque sia preparato a condurla.</w:t>
      </w:r>
    </w:p>
    <w:p>
      <w:r>
        <w:t>Su alcune persone la valutazione mostrerà un comportamento scorretto, su altre no. Queste piccole valutazioni lo faranno emergere. Si possono fare anche entrambi i tipi di valutazione sulla stessa persona, se serve. E in base a quello che emerge, più al passo successivo (trovare la causa vera della persona), si decide se applicare o no la procedura completa.</w:t>
      </w:r>
    </w:p>
    <w:p>
      <w:pPr>
        <w:pStyle w:val="Heading4"/>
      </w:pPr>
      <w:r>
        <w:t>D. Trovare la causa vera</w:t>
      </w:r>
    </w:p>
    <w:p>
      <w:r>
        <w:t>Il passo successivo è individuare la causa vera, personale, del comportamento scorretto. Le valutazioni appena fatte indicano l'area in cui cercare. Ora tocca al responsabile organizzativo o al responsabile della serietà mettersi in comunicazione con la persona e farle individuare qual è davvero la causa. Questo lo fa solo chi ha studiato a fondo come si conduce questo tipo di colloquio e come si gestisce un cambiamento di comportamento.</w:t>
      </w:r>
    </w:p>
    <w:p>
      <w:r>
        <w:t>La valutazione fatta al passo C orienta l'attenzione della persona in modo che non salti fuori una causa banale tipo "ero stanco quando ho studiato quel materiale, quindi ora il mio metodo di studio non funziona più". La valutazione indirizza l'attenzione nell'area giusta, ma la causa vera va comunque formulata con parole proprie, precise.</w:t>
      </w:r>
    </w:p>
    <w:p>
      <w:r>
        <w:t>Come esempio di una causa vera trovata correttamente, ricordo il caso di un dirigente che era finito in un guaio che semplicemente non si risolveva. Alla fine gli era stata assegnata una gestione da situazione di emergenza. Si scoprì che stava seduto su un segreto pesante, e questo lo teneva bloccato, immobile. Mettendo ordine sulla sua scrivania, si trovò che tutti gli ordini che gli erano stati dati, insieme a messaggi e cose da approvare che gli arrivavano, li aveva semplicemente fermati tutti. Funzionava come un blocco totale. Il suo segreto lo rendeva impaurito a comunicare, quindi non riusciva a comunicare. E quella era la sua causa vera.</w:t>
      </w:r>
    </w:p>
    <w:p>
      <w:r>
        <w:t>Un'altra volta un intero reparto era finito in una situazione di emergenza dalla quale non riusciva a uscire. Stavano applicando la procedura sbagliata, in pratica usavano lo strumento sbagliato per il problema che avevano, quindi ovviamente non potevano uscirne. E quella era la loro causa vera. Non puoi fare le frittelle tagliando a pezzi una bistecca.</w:t>
      </w:r>
    </w:p>
    <w:p>
      <w:r>
        <w:t>Quando la causa vera viene trovata, la persona va mandata a un controllo finale.</w:t>
      </w:r>
    </w:p>
    <w:p>
      <w:r>
        <w:t>Anche se trovare la causa vera non richiede strumenti particolari, è ESSENZIALE tenere appunti molto completi e consegnarli subito a chi supervisiona il caso, insieme al modulo del controllo finale.</w:t>
      </w:r>
    </w:p>
    <w:p>
      <w:r>
        <w:t>Se durante questo passo, o nei giorni successivi, la persona si ammala, si turba o mostra altri segnali negativi, bisogna SEMPRE sospettare che sia stata individuata la causa sbagliata. È assolutamente indispensabile controllare e correggere subito, con priorità assoluta entro 24 ore.</w:t>
      </w:r>
    </w:p>
    <w:p>
      <w:r>
        <w:t>La possibilità di trovare una causa vera sbagliata è il rischio principale di questo passo. Tuttavia, il beneficio potenziale di trovare e gestire correttamente la causa vera di una persona supera di gran lunga il rischio. Chi supervisiona la serietà, il responsabile organizzativo e chi segue il caso devono semplicemente assicurarsi che nessuna causa vera sbagliata resti senza essere individuata e corretta.</w:t>
      </w:r>
    </w:p>
    <w:p>
      <w:pPr>
        <w:pStyle w:val="Heading4"/>
      </w:pPr>
      <w:r>
        <w:t>E. La procedura in sei passi</w:t>
      </w:r>
    </w:p>
    <w:p>
      <w:r>
        <w:t>Dopo aver trovato la causa vera, la persona segue questa procedura in sei passi.</w:t>
      </w:r>
    </w:p>
    <w:p>
      <w:r>
        <w:t>Il primo passo è: (1) interrompere le abitudini e le routine normali. Si interrompono le abitudini o le routine che potrebbero star mantenendo in vita quella causa vera. In altre parole: "smetti di fare tutte queste cose che hai continuato a fare!".</w:t>
      </w:r>
    </w:p>
    <w:p>
      <w:r>
        <w:t>Facciamo un esempio: un tizio prendeva soldi da suo zio, dicendo che li usava per comprare casa, mentre in realtà li spendeva per una ragazza. Ora vive in una condizione di pericolo continuo. Suo zio potrebbe scoprirlo da un momento all'altro, e lui conta di ereditare la sua fortuna un giorno, quindi vive in una specie di ansia sospesa: anche se non ci pensa attivamente, il problema resta lì, latente.</w:t>
      </w:r>
    </w:p>
    <w:p>
      <w:r>
        <w:t>Il passo successivo è: (2) gestire la situazione e ogni rischio in essa contenuto. Ebbene, la situazione con lo zio potrebbe essere formulata, come causa vera, così: "ha dei segreti, è collegato in qualche modo a una situazione strana ed è a rischio di essere scoperto". Bene, a quel punto dovrebbe smettere di fare quella cosa: interrompere l'abitudine, cioè smettere di accettare quei soldi. Ma dovrebbe anche gestire la situazione e il rischio che comporta.</w:t>
      </w:r>
    </w:p>
    <w:p>
      <w:r>
        <w:t>Ora, sarebbe molto rischioso scrivere: "Caro zio Giorgio, per l'ultimo anno e mezzo ho speso tutti i soldi che mi hai mandato per comprare casa per uscire con una ragazza di nome Fiordaliso". Dovrebbe capire come gestire la cosa in modo che non ci sia rischio. E potrebbe volerci parecchio ragionamento.</w:t>
      </w:r>
    </w:p>
    <w:p>
      <w:r>
        <w:t>Se saltasse su e dicesse a suo zio, "Ti ho mentito, zio Giorgio, ho sperperato tutti i tuoi soldi", è possibile che sarebbe un tale shock per lo zio da fargli disereditare il nipote o peggio: sarebbe davvero in una situazione di pericolo. Quindi dovrebbe capire come gestirla. Potrebbe essere semplice come: "Caro zio Giorgio, ultimamente sto lavorando su me stesso e sto diventando una persona più onesta. Ci sono molte cose disoneste che ho fatto nella mia vita e una di queste è questa. Probabilmente mi ammazzerai per averlo fatto, ma in realtà sto usando parte di quei soldi per vivere, e non è giusto nei tuoi confronti".</w:t>
      </w:r>
    </w:p>
    <w:p>
      <w:r>
        <w:t>Il passo successivo, (3) assegnarsi da soli la situazione di emergenza, esiste solo perché le persone si dimenticano di farlo. E poi (4) si mette ordine nel proprio comportamento: si scopre cosa si sta facendo di scorretto e si usa autodisciplina per correggerlo e tornare onesti e diretti.</w:t>
      </w:r>
    </w:p>
    <w:p>
      <w:r>
        <w:t>E potrebbero esserci altri "zii Giorgio". Anche se bisogna gestire lo zio Giorgio e la ragazza di nome Fiordaliso, potrebbero esserci altre situazioni non ancora menzionate, e questo va tenuto d'occhio da chi supervisiona la serietà del reparto. Se una situazione del genere viene persa, può bloccare efficacemente tutta la gestione.</w:t>
      </w:r>
    </w:p>
    <w:p>
      <w:r>
        <w:t>Con questi passi fatti, a volte si ottiene una specie di "rinascita". Sono cambiamenti piuttosto radicali. Ci sono tante espressioni per descriverlo: hanno "sentito la svolta", "hanno visto la luce" e cose simili. In realtà, di solito procedono semplicemente iniziando a comportarsi come persone perbene.</w:t>
      </w:r>
    </w:p>
    <w:p>
      <w:r>
        <w:t>"Ero uno sbandato", di solito iniziano così. "Ero un disastro". Iniziano con l'autocritica. Ma molto spesso queste cose sono piuttosto spettacolari. Un tizio che stava praticamente morendo, era un ladro e un fallito, nessuno gli parlava più, era malato e beveva, e all'improvviso "ha visto la luce" (l'espressione più comune per descrivere questo). Ma non è davvero quello che è successo. È tornato in vita. In altre parole, ora era di nuovo in grado di affrontare il mondo e tornare a comunicare. La procedura è interessante proprio da questo punto di vista.</w:t>
      </w:r>
    </w:p>
    <w:p>
      <w:r>
        <w:t>Il passo successivo è: (5) riorganizzare la propria vita in modo che quella situazione rischiosa non continui a ripetersi. Ebbene, in questo caso ipotetico dello zio Giorgio è facile: basta chiudere la storia con Fiordaliso. Basta smettere di fare la cosa che ha originato il problema. Invece di stare sveglio tutta la notte ogni notte, il tizio inizia a dormire, fa il suo lavoro e diventa qualcuno. Questa è la riorganizzazione.</w:t>
      </w:r>
    </w:p>
    <w:p>
      <w:r>
        <w:t>E poi, (6) formulare e adottare una regola precisa che d'ora in poi individui e prevenga il ripetersi della stessa situazione. In altre parole, "non racconterò più bugie per ottenere soldi", o qualcosa del genere, è tutto ciò che il tizio dovrebbe decidere. In pratica si chiede alla persona, a questo punto, di cambiare. È come un buon proposito di inizio anno. (Le persone che non mantengono questi propositi non lo fanno perché non hanno fatto davvero i primi cinque passi!)</w:t>
      </w:r>
    </w:p>
    <w:p>
      <w:pPr>
        <w:pStyle w:val="Heading4"/>
      </w:pPr>
      <w:r>
        <w:t>F. Verifica dei disaccordi</w:t>
      </w:r>
    </w:p>
    <w:p>
      <w:r>
        <w:t>Mentre la persona sta seguendo la procedura in sei passi (o dopo averla completata), con l'approvazione di chi segue il caso, alla persona può essere fatta anche una verifica dei disaccordi. Le situazioni di emergenza nascono quasi sempre da disaccordi di fondo lungo una linea di comando, quindi questo è un passaggio importante del programma.</w:t>
      </w:r>
    </w:p>
    <w:p>
      <w:pPr>
        <w:pStyle w:val="Heading4"/>
      </w:pPr>
      <w:r>
        <w:t>Azioni aggiuntive</w:t>
      </w:r>
    </w:p>
    <w:p>
      <w:r>
        <w:t>I sei passi visti sopra risolvono a fondo quasi ogni situazione di emergenza. Tuttavia, se una persona a cui è stata assegnata questa gestione continua a essere scavalcata anche dopo aver completato questi passi, ci sono altre azioni tecniche che chi segue il caso può ordinare per risolvere del tutto la situazione e migliorarla. Se il problema è semplicemente che la persona rifiuta di seguire la procedura in sei passi, allora interviene una vera e propria indagine e si agisce in base a quello che emerge.</w:t>
      </w:r>
    </w:p>
    <w:p>
      <w:pPr>
        <w:pStyle w:val="Heading4"/>
      </w:pPr>
      <w:r>
        <w:t>Colloqui di verifica approfonditi</w:t>
      </w:r>
    </w:p>
    <w:p>
      <w:r>
        <w:t>I colloqui di verifica approfonditi sono uno strumento preziosissimo per far ripulire una persona. (Di fatto è politica aziendale che chi supervisiona la serietà debba essere formato per condurli, pena la rimozione dal ruolo!) Può essere necessario che la persona faccia uno di questi colloqui per ripulire del tutto la situazione scorretta.</w:t>
      </w:r>
    </w:p>
    <w:p>
      <w:pPr>
        <w:pStyle w:val="Heading4"/>
      </w:pPr>
      <w:r>
        <w:t>Rimedi per gli equivoci</w:t>
      </w:r>
    </w:p>
    <w:p>
      <w:r>
        <w:t>Alcuni rimedi standard per chiarire malintesi su parole o concetti, presenti o passati, sono azioni molto efficaci per proteggere una persona da future situazioni di emergenza.</w:t>
      </w:r>
    </w:p>
    <w:p>
      <w:pPr>
        <w:pStyle w:val="Heading4"/>
      </w:pPr>
      <w:r>
        <w:t>Chi scavalca in modo compulsivo</w:t>
      </w:r>
    </w:p>
    <w:p>
      <w:r>
        <w:t>Nel gestire una situazione di emergenza in un'area, si può occasionalmente incontrare una persona che scavalca gli altri in modo compulsivo. Dato che scavalca di continuo, questa persona finisce per mantenere viva la situazione di emergenza finché non viene gestita. Le azioni per una persona così sono:</w:t>
      </w:r>
    </w:p>
    <w:p>
      <w:pPr>
        <w:pStyle w:val="ListNumber"/>
      </w:pPr>
      <w:r>
        <w:t>Verifica dei disaccordi.</w:t>
      </w:r>
    </w:p>
    <w:p>
      <w:pPr>
        <w:pStyle w:val="ListNumber"/>
      </w:pPr>
      <w:r>
        <w:t>Rimedi standard per gli equivoci.</w:t>
      </w:r>
    </w:p>
    <w:p>
      <w:pPr>
        <w:pStyle w:val="ListNumber"/>
      </w:pPr>
      <w:r>
        <w:t>Chiarimento delle parole non comprese.</w:t>
      </w:r>
    </w:p>
    <w:p>
      <w:pPr>
        <w:pStyle w:val="ListNumber"/>
      </w:pPr>
      <w:r>
        <w:t>Domande mirate per far emergere collegamenti col passato rispetto alla persona che viene scavalcata.</w:t>
      </w:r>
    </w:p>
    <w:p>
      <w:pPr>
        <w:pStyle w:val="ListNumber"/>
      </w:pPr>
      <w:r>
        <w:t>Un lavoro guidato sulla domanda "chi non dovrebbe essere ignorato?", portato fino a una vera intuizione e a un sollievo evidente.</w:t>
      </w:r>
    </w:p>
    <w:p>
      <w:pPr>
        <w:pStyle w:val="Heading4"/>
      </w:pPr>
      <w:r>
        <w:t>Risultato</w:t>
      </w:r>
    </w:p>
    <w:p>
      <w:r>
        <w:t>Con la gestione completa fatta, ci si può aspettare che quella persona in azienda sarà molto più stabile e produttiva nel suo ruolo, e che risalirà la china con le proprie forze, continuando a fare bene.</w:t>
      </w:r>
    </w:p>
    <w:p>
      <w:r>
        <w:t>Si può sbagliare nella direzione di chiudere la gestione troppo presto, per esempio fermandosi al passo E perché la persona sembrava già stare meglio, senza mai arrivare ai disaccordi di fondo (e poi ritrovarsi la stessa persona di nuovo in emergenza la settimana dopo!).</w:t>
      </w:r>
    </w:p>
    <w:p>
      <w:r>
        <w:t>Si può anche sbagliare nella direzione opposta, continuando con questi passi oltre il punto in cui la situazione era già del tutto risolta. Non si continua con le azioni sulla serietà oltre il punto in cui il risultato è stato raggiunto. La serietà non è un fine in sé: è un MEZZO per far funzionare bene l'azienda.</w:t>
      </w:r>
    </w:p>
    <w:p>
      <w:pPr>
        <w:pStyle w:val="Heading4"/>
      </w:pPr>
      <w:r>
        <w:t>Studio completo</w:t>
      </w:r>
    </w:p>
    <w:p>
      <w:r>
        <w:t>Studiare questo articolo non sostituisce lo studio completo dei tanti materiali sull'argomento. Esiste anzi un percorso dedicato, aggiornato, che tratta proprio l'individuazione e la gestione delle situazioni di emergenza in profondità.</w:t>
      </w:r>
    </w:p>
    <w:p>
      <w:pPr>
        <w:pStyle w:val="Heading4"/>
      </w:pPr>
      <w:r>
        <w:t>Sintesi</w:t>
      </w:r>
    </w:p>
    <w:p>
      <w:r>
        <w:t>L'essere umano vive in una condizione continua di rischio: catastrofi, elementi naturali, incidenti d'auto e così via. Il corpo, in un modo o nell'altro, ha una durata limitata, e questa non è una condizione comoda. Se applicata fino in fondo, questa gestione delle emergenze può davvero far fare un salto di qualità a una persona, aiutandola a uscire da una condizione di vulnerabilità cronica.</w:t>
      </w:r>
    </w:p>
    <w:p>
      <w:r>
        <w:t>Ma questa disciplina va applicata nella vita concreta, e va applicata per avere successo a livello organizzativo: è per questo che questo articolo è stato scritto, per aiutarti a mettere in moto le cose e far decollare la produzione!</w:t>
      </w:r>
    </w:p>
    <w:p>
      <w:r>
        <w:t>L. Ron Hubbard</w:t>
      </w:r>
    </w:p>
    <w:p>
      <w:r>
        <w:t>Fondatore</w:t>
      </w:r>
    </w:p>
    <w:p>
      <w:pPr>
        <w:pStyle w:val="Heading4"/>
      </w:pPr>
      <w:r>
        <w:t>Il dirigente</w:t>
      </w:r>
    </w:p>
    <w:p>
      <w:r>
        <w:t>*(</w:t>
      </w:r>
    </w:p>
    <w:p>
      <w:pPr>
        <w:pStyle w:val="Heading2"/>
      </w:pPr>
      <w:r>
        <w:t>Errori tipici nel far partire una funzione di riorganizzazione</w:t>
      </w:r>
    </w:p>
    <w:p>
      <w:r>
        <w:t>Per diversi mesi ho studiato sul campo il sistema del responsabile organizzativo (il ruolo di chi entra a rimettere a posto un'azienda) e ho finalmente isolato i punti esatti dove fallisce, così da poterli trasformare in SUCCESSI.</w:t>
      </w:r>
    </w:p>
    <w:p>
      <w:pPr>
        <w:pStyle w:val="Heading4"/>
      </w:pPr>
      <w:r>
        <w:t>Come si fa partire il sistema</w:t>
      </w:r>
    </w:p>
    <w:p>
      <w:r>
        <w:t>Un responsabile organizzativo che torna in un'azienda può mandarla in crisi.</w:t>
      </w:r>
    </w:p>
    <w:p>
      <w:r>
        <w:t>Le ragioni esatte sono queste:</w:t>
      </w:r>
    </w:p>
    <w:p>
      <w:r>
        <w:rPr>
          <w:b/>
        </w:rPr>
        <w:t>A.</w:t>
      </w:r>
      <w:r>
        <w:t xml:space="preserve"> I dirigenti che fino a quel momento si occupavano di organizzazione dicono: "Ah, finalmente è arrivato il responsabile organizzativo", e mollano di colpo le loro attività di organizzazione e gestione del personale.</w:t>
      </w:r>
    </w:p>
    <w:p>
      <w:r>
        <w:t>Ma il responsabile organizzativo è arrivato da solo, senza responsabili di reparto che lo affianchino, senza nessuno formato per sostenerlo.</w:t>
      </w:r>
    </w:p>
    <w:p>
      <w:r>
        <w:t>La risposta giusta è: quando un responsabile organizzativo entra in un'azienda dove non ci sono ancora altri responsabili di reparto, o ce n'è solo uno generico, deve riunire i dirigenti e dirgli chiaramente che ci vorranno settimane per selezionare e formare altri responsabili, e che LORO DEVONO CONTINUARE QUALUNQUE AZIONE DI ORGANIZZAZIONE STIANO GIÀ FACENDO, perché l'azienda è ancora in fase di consolidamento.</w:t>
      </w:r>
    </w:p>
    <w:p>
      <w:r>
        <w:t>Altrimenti mollano le loro linee di lavoro.</w:t>
      </w:r>
    </w:p>
    <w:p>
      <w:r>
        <w:rPr>
          <w:b/>
        </w:rPr>
        <w:t>B.</w:t>
      </w:r>
      <w:r>
        <w:t xml:space="preserve"> Il nuovo responsabile organizzativo toglie alle divisioni le persone migliori, quelle che producono di più, per farne dei responsabili di reparto, e i reparti d'origine vanno in crisi.</w:t>
      </w:r>
    </w:p>
    <w:p>
      <w:r>
        <w:t>La risposta è: bisogna invece RECLUTARE i nuovi responsabili dall'esterno o da personale non ancora impiegato al massimo.</w:t>
      </w:r>
    </w:p>
    <w:p>
      <w:r>
        <w:t>È più facile di quanto sembri se si recluta tra le persone qualificate ma non ancora impiegate a tempo pieno nella propria zona.</w:t>
      </w:r>
    </w:p>
    <w:p>
      <w:r>
        <w:t>Ti procuri un elenco di questo tipo di persone, le contatti, fai lo stesso lavoro su di loro, e avrai responsabili già mezzi formati in partenza.</w:t>
      </w:r>
    </w:p>
    <w:p>
      <w:r>
        <w:t>Se questo non basta, o in aggiunta, semplicemente recluta di più dall'esterno.</w:t>
      </w:r>
    </w:p>
    <w:p>
      <w:r>
        <w:rPr>
          <w:b/>
        </w:rPr>
        <w:t>C.</w:t>
      </w:r>
      <w:r>
        <w:t xml:space="preserve"> Il primo reparto su cui un nuovo responsabile organizzativo deve mettere le mani è il Reparto 1, quello che si occupa di personale e organizzazione di base.</w:t>
      </w:r>
    </w:p>
    <w:p>
      <w:r>
        <w:t>Non deve limitarsi a "fare il ruolo di supervisore" o "solo eseguire dei programmi". Si rimbocca le maniche e LAVORA come responsabile diretto del Reparto 1.</w:t>
      </w:r>
    </w:p>
    <w:p>
      <w:r>
        <w:t>Recluta, struttura il Reparto 1. Forma a fondo tutte le persone del Reparto 1.</w:t>
      </w:r>
    </w:p>
    <w:p>
      <w:r>
        <w:t>Costruisce un Reparto 1 che fa entrare davvero personale nuovo, mette a posto organigrammi e ruoli.</w:t>
      </w:r>
    </w:p>
    <w:p>
      <w:r>
        <w:t>QUANDO ha un Reparto 1 che FUNZIONA può iniziare a reclutare altri responsabili organizzativi e il resto del personale.</w:t>
      </w:r>
    </w:p>
    <w:p>
      <w:r>
        <w:t>Se non riesce a far girare bene un Reparto 1, non ha alcun titolo per fare il responsabile organizzativo, no?</w:t>
      </w:r>
    </w:p>
    <w:p>
      <w:r>
        <w:t>Non deve mettere mano al Reparto 2 né sostituirsi al Reparto 3. Lascia che sia il responsabile generale dell'azienda a occuparsene.</w:t>
      </w:r>
    </w:p>
    <w:p>
      <w:r>
        <w:t>Con un Reparto 1 solido e funzionante, il sistema del responsabile organizzativo può allora partire davvero.</w:t>
      </w:r>
    </w:p>
    <w:p>
      <w:r>
        <w:rPr>
          <w:b/>
        </w:rPr>
        <w:t>D.</w:t>
      </w:r>
      <w:r>
        <w:t xml:space="preserve"> Il gioco delle sedie musicali (spostare continuamente le persone di ruolo) è la causa più comune per cui un'azienda crolla.</w:t>
      </w:r>
    </w:p>
    <w:p>
      <w:r>
        <w:t>La sindrome della "scopa nuova che spazza tutto via" manda a pezzi qualunque organizzazione.</w:t>
      </w:r>
    </w:p>
    <w:p>
      <w:r>
        <w:t>Un responsabile organizzativo che arriva e prende in mano il Reparto 1 CONGELA TUTTI I TRASFERIMENTI DI PERSONALE. Non ne permette nemmeno uno.</w:t>
      </w:r>
    </w:p>
    <w:p>
      <w:r>
        <w:t>L'unica eccezione è quando è appena successo un episodio di sedie musicali fuori controllo. Se dopo questo i numeri sono crollati, allora si riporta l'azienda alla struttura del periodo in cui i numeri salivano, e SOLO DOPO si congelano i trasferimenti.</w:t>
      </w:r>
    </w:p>
    <w:p>
      <w:r>
        <w:t>Ma prima di riportare indietro la struttura bisogna verificare con i numeri che quel periodo precedente fosse davvero quello buono.</w:t>
      </w:r>
    </w:p>
    <w:p>
      <w:r>
        <w:t>Congelando il personale, si protegge quello che si sta costruendo.</w:t>
      </w:r>
    </w:p>
    <w:p>
      <w:r>
        <w:t>Quasi tutti i casi di sedie musicali sono opera di qualcuno che destabilizza deliberatamente, salvo quando sono semplicemente opera di un incapace.</w:t>
      </w:r>
    </w:p>
    <w:p>
      <w:r>
        <w:rPr>
          <w:b/>
        </w:rPr>
        <w:t>E.</w:t>
      </w:r>
      <w:r>
        <w:t xml:space="preserve"> Chi cerca di tenere in piedi il Reparto 1 in un'azienda a corto di personale sta seduto su una sedia scomoda, come ti confermerà qualunque responsabile organizzativo o direttore del personale.</w:t>
      </w:r>
    </w:p>
    <w:p>
      <w:r>
        <w:t>Il flusso di persone che passa da questo reparto, in un'azienda di medie dimensioni, è incredibile.</w:t>
      </w:r>
    </w:p>
    <w:p>
      <w:r>
        <w:t>Sembra la stazione centrale nell'ora di punta.</w:t>
      </w:r>
    </w:p>
    <w:p>
      <w:r>
        <w:t>"Mi serve gente qui, mi serve gente là, il mio corso è fermo" eccetera eccetera: è la litania costante.</w:t>
      </w:r>
    </w:p>
    <w:p>
      <w:r>
        <w:t>Puoi passare l'intera giornata a incontrare dirigenti in affanno e non concludere nulla.</w:t>
      </w:r>
    </w:p>
    <w:p>
      <w:r>
        <w:t>C'è un modo giusto di gestire tutto questo, e un miliardo di modi sbagliati.</w:t>
      </w:r>
    </w:p>
    <w:p>
      <w:r>
        <w:t>Ovviamente la risposta a tutti questi problemi è trovare e formare gente nuova. Ma come si fa, in mezzo a tutto questo caos?</w:t>
      </w:r>
    </w:p>
    <w:p>
      <w:r>
        <w:t>Il novanta per cento di queste richieste arriva da persone che non stanno formando e utilizzando bene le persone che già hanno.</w:t>
      </w:r>
    </w:p>
    <w:p>
      <w:r>
        <w:t>Il modo giusto è questo: ogni volta che arriva una richiesta di nuovo personale, si fa fare al Reparto 3 (amministrazione/personale) un'ispezione e un rapporto sulle persone nell'area del dirigente che ha fatto la richiesta. Molto spesso si trova personale non formato, non messo al proprio posto, e sprecato, oltre a diverse situazioni fuori controllo.</w:t>
      </w:r>
    </w:p>
    <w:p>
      <w:r>
        <w:t>Tieni la linea sul personale dicendo: "Prima gestite queste persone sotto-utilizzate o queste mezze forze, e queste situazioni fuori controllo. Sei già in lista per la prossima persona che assumeremo o recluteremo, con questa priorità."</w:t>
      </w:r>
    </w:p>
    <w:p>
      <w:r>
        <w:t>E datti da fare a reclutare con tutte le azioni standard, perché è l'unico modo per risolvere davvero le cose.</w:t>
      </w:r>
    </w:p>
    <w:p>
      <w:r>
        <w:t>La maggior parte delle aziende funzionerebbe meglio con meno persone, perché il personale che hanno non è formato bene o messo al posto giusto. Un'azienda, due anni prima di scrivere questo, faceva quattro volte tanto il fatturato con la metà del personale che ha oggi.</w:t>
      </w:r>
    </w:p>
    <w:p>
      <w:r>
        <w:t>Senza formazione adeguata, il personale è lento e insicuro. Senza risultati, i capireparto pretendono poco.</w:t>
      </w:r>
    </w:p>
    <w:p>
      <w:r>
        <w:t>Ma sanno benissimo urlare per avere più personale!</w:t>
      </w:r>
    </w:p>
    <w:p>
      <w:r>
        <w:t>Nessuna azienda crede mai di avere troppo personale.</w:t>
      </w:r>
    </w:p>
    <w:p>
      <w:r>
        <w:rPr>
          <w:b/>
        </w:rPr>
        <w:t>F.</w:t>
      </w:r>
      <w:r>
        <w:t xml:space="preserve"> Alcuni reparti (tipicamente amministrazione o marketing) possono essere davvero sotto organico. I ruoli chiave che portano entrate sono spesso quelli vuoti.</w:t>
      </w:r>
    </w:p>
    <w:p>
      <w:r>
        <w:t>Quando si struttura il personale di un'azienda, si stabiliscono delle priorità su chi riceve prima le nuove risorse.</w:t>
      </w:r>
    </w:p>
    <w:p>
      <w:r>
        <w:t>Questo si fa facendo corrispondere il personale alla produzione. Si assume in proporzione a dove serve per produrre.</w:t>
      </w:r>
    </w:p>
    <w:p>
      <w:r>
        <w:t>I nuovi clienti entrano da un reparto, vengono chiusi/contrattualizzati da un altro, il servizio viene erogato da un altro ancora, e i soldi vengono incassati da un quarto. Questo ti dà l'ordine con cui strutturare il personale.</w:t>
      </w:r>
    </w:p>
    <w:p>
      <w:r>
        <w:t>Si mettono nuove assunzioni prima sui ruoli che portano entrate e su quelli che erogano il servizio.</w:t>
      </w:r>
    </w:p>
    <w:p>
      <w:r>
        <w:t>Il responsabile organizzativo che sta cercando di far partire il Reparto 1 dà ovviamente priorità anche a questo.</w:t>
      </w:r>
    </w:p>
    <w:p>
      <w:r>
        <w:t>Finché le entrate non girano davvero e il servizio non esce a ritmo pieno, ci si occupa pochissimo del resto.</w:t>
      </w:r>
    </w:p>
    <w:p>
      <w:r>
        <w:t>Una volta ottenuto VOLUME, si inizia a strutturare per la QUALITÀ. Questo significa un presidio dedicato al controllo qualità e alla revisione del lavoro. Significa più personale amministrativo.</w:t>
      </w:r>
    </w:p>
    <w:p>
      <w:r>
        <w:t>A quel punto si punta sulla quantità futura, formando più persone alla vendita/erogazione e più dirigenti.</w:t>
      </w:r>
    </w:p>
    <w:p>
      <w:r>
        <w:t>Quando l'azienda è così costruita, funzionante e solida, è il momento di strutturare a pieno organico l'intero sistema dei responsabili organizzativi.</w:t>
      </w:r>
    </w:p>
    <w:p>
      <w:r>
        <w:rPr>
          <w:b/>
        </w:rPr>
        <w:t>G.</w:t>
      </w:r>
      <w:r>
        <w:t xml:space="preserve"> In media, ogni quinta persona assunta dovrebbe essere messa nel Reparto 1 come personale extra, che fa le mansioni del Reparto 1 e si forma part time come futuro responsabile organizzativo.</w:t>
      </w:r>
    </w:p>
    <w:p>
      <w:r>
        <w:t>Questo dà al responsabile organizzativo personale in più nel Reparto 1.</w:t>
      </w:r>
    </w:p>
    <w:p>
      <w:r>
        <w:t>E fa partire bene la formazione di un nuovo responsabile.</w:t>
      </w:r>
    </w:p>
    <w:p>
      <w:r>
        <w:t>Le sue mansioni più importanti restano quelle del Reparto 1.</w:t>
      </w:r>
    </w:p>
    <w:p>
      <w:r>
        <w:t>Alla fine ti trovi con un Reparto 1 pieno di persone. Un Reparto 1 di base che funziona bene e continuerà a farlo. I responsabili in formazione che lavorano nel Reparto 1 come suo personale. E ovviamente delle nuove persone che fanno da tuttofare finché non acquisiscono abbastanza basi per una posizione vera e propria.</w:t>
      </w:r>
    </w:p>
    <w:p>
      <w:r>
        <w:t>Questo dà un Reparto 1 solido, e dimostra che sai far funzionare il sistema.</w:t>
      </w:r>
    </w:p>
    <w:p>
      <w:pPr>
        <w:pStyle w:val="Heading4"/>
      </w:pPr>
      <w:r>
        <w:t>Il successo</w:t>
      </w:r>
    </w:p>
    <w:p>
      <w:r>
        <w:t>Se un responsabile organizzativo introduce il sistema esattamente come descritto sopra, e in nessun altro modo, avrà successo.</w:t>
      </w:r>
    </w:p>
    <w:p>
      <w:r>
        <w:t>Come un professionista che varia i metodi o altera le procedure stabilite, un nuovo responsabile organizzativo che modifica quanto sopra porterà a un disastro.</w:t>
      </w:r>
    </w:p>
    <w:p>
      <w:r>
        <w:t>Ovunque i responsabili organizzativi siano entrati in azienda in modo diverso, o abbiano variato il sistema, i numeri sono crollati.</w:t>
      </w:r>
    </w:p>
    <w:p>
      <w:r>
        <w:t>Seguendo questo percorso, come descritto, può essere un successo enorme.</w:t>
      </w:r>
    </w:p>
    <w:p>
      <w:r>
        <w:t>Quanto ci vuole per far partire un sistema di questo tipo? Ci vogliono mesi di lavoro duro. Dipende davvero da quanto è bravo il responsabile organizzativo a reclutare, strutturare l'organigramma e formare le persone.</w:t>
      </w:r>
    </w:p>
    <w:p>
      <w:r>
        <w:t>Se è bravo in queste cose, i tempi non si allungano all'infinito.</w:t>
      </w:r>
    </w:p>
    <w:p>
      <w:r>
        <w:t>Per fare un paragone, ci sono volute sei mesi ciascuna per portare tre sedi ai loro massimi storici. Sono state tutte costruite partendo dal punto di vista del Reparto 1: reclutare, strutturare l'organigramma e formare con determinazione fino a ottenere risultati.</w:t>
      </w:r>
    </w:p>
    <w:p>
      <w:r>
        <w:t>Quindi questo è lo schema più vecchio che abbiamo: il Reparto 1 fa evolvere l'azienda.</w:t>
      </w:r>
    </w:p>
    <w:p>
      <w:r>
        <w:t>Quando l'azienda diventa troppo grande, il Reparto 1 da solo perde il contatto con tutto. A quel punto lo estendi in ogni divisione, e ottieni il sistema dei responsabili organizzativi. E hai i tuoi responsabili.</w:t>
      </w:r>
    </w:p>
    <w:p>
      <w:r>
        <w:t>L. Ron Hubbard</w:t>
      </w:r>
    </w:p>
    <w:p>
      <w:r>
        <w:t>Fondatore</w:t>
      </w:r>
    </w:p>
    <w:p>
      <w:pPr>
        <w:pStyle w:val="Heading4"/>
      </w:pPr>
      <w:r>
        <w:t>La necessità vitale di formare le persone sul proprio ruolo</w:t>
      </w:r>
    </w:p>
    <w:p>
      <w:pPr>
        <w:pStyle w:val="Heading2"/>
      </w:pPr>
      <w:r>
        <w:t>La necessità vitale di formare le persone sul proprio ruolo</w:t>
      </w:r>
    </w:p>
    <w:p>
      <w:r>
        <w:t>Da un'analisi grafica dei numeri storici, la mia campagna sulla formazione al ruolo (dove il "ruolo" era inteso come un programma di studio strutturato con relativo materiale) ha fatto partire un aumento costante del fatturato internazionale.</w:t>
      </w:r>
    </w:p>
    <w:p>
      <w:r>
        <w:t>Studiando la cosa più a fondo, ho scoperto un fatto nuovo e semplice, ma di base:</w:t>
      </w:r>
    </w:p>
    <w:p>
      <w:r>
        <w:rPr>
          <w:b/>
        </w:rPr>
        <w:t>FORMARE SUL RUOLO = CONTROLLO.</w:t>
      </w:r>
    </w:p>
    <w:p>
      <w:r>
        <w:t>Una persona formata sul proprio ruolo riesce a controllarlo.</w:t>
      </w:r>
    </w:p>
    <w:p>
      <w:r>
        <w:t>Se riesce a controllare il proprio ruolo, riesce a tenere la propria posizione, cioè il proprio spazio. E questo è potere.</w:t>
      </w:r>
    </w:p>
    <w:p>
      <w:r>
        <w:t>Quando una persona è incerta, non riesce a controllare il proprio ruolo, non riesce a controllare la propria posizione. Si sente debole. Rallenta.</w:t>
      </w:r>
    </w:p>
    <w:p>
      <w:r>
        <w:t>Se riesce a controllare il proprio ruolo e le proprie azioni, si sente sicura. Riesce a lavorare in modo efficace e veloce.</w:t>
      </w:r>
    </w:p>
    <w:p>
      <w:r>
        <w:t>La chiave è il CONTROLLO.</w:t>
      </w:r>
    </w:p>
    <w:p>
      <w:r>
        <w:t>Il controllo è la capacità di FAR PARTIRE, CAMBIARE e FERMARE le cose.</w:t>
      </w:r>
    </w:p>
    <w:p>
      <w:r>
        <w:t>Quando una persona è formata sul ruolo, conosce il modo di GESTIRE le cose. Quindi riesce a controllarle. È lei a determinare cosa succede nella propria area, non il contrario.</w:t>
      </w:r>
    </w:p>
    <w:p>
      <w:r>
        <w:t>Se hai un'azienda fatta solo di ruoli deboli e incerti, tendono a trascinarsi a vicenda verso il basso. Non c'è nessun punto fermo.</w:t>
      </w:r>
    </w:p>
    <w:p>
      <w:r>
        <w:t>Un'azienda dove tutti sono ben formati sul proprio ruolo può invece determinare quello che le succede attorno, può indirizzare il proprio destino e la propria sorte.</w:t>
      </w:r>
    </w:p>
    <w:p>
      <w:r>
        <w:t>QUINDI GLI OBIETTIVI PRINCIPALI DI UN RESPONSABILE ORGANIZZATIVO SONO:</w:t>
      </w:r>
    </w:p>
    <w:p>
      <w:r>
        <w:rPr>
          <w:b/>
        </w:rPr>
        <w:t>A.</w:t>
      </w:r>
      <w:r>
        <w:t xml:space="preserve"> Una struttura organizzativa solida e definita, e</w:t>
      </w:r>
    </w:p>
    <w:p>
      <w:r>
        <w:rPr>
          <w:b/>
        </w:rPr>
        <w:t>B.</w:t>
      </w:r>
      <w:r>
        <w:t xml:space="preserve"> Personale formato a fondo sul proprio ruolo.</w:t>
      </w:r>
    </w:p>
    <w:p>
      <w:pPr>
        <w:pStyle w:val="Heading4"/>
      </w:pPr>
      <w:r>
        <w:t>La sequenza base di formazione al ruolo</w:t>
      </w:r>
    </w:p>
    <w:p>
      <w:pPr>
        <w:pStyle w:val="ListNumber"/>
      </w:pPr>
      <w:r>
        <w:t>Reclutato o assunto. Firma il contratto.</w:t>
      </w:r>
    </w:p>
    <w:p>
      <w:pPr>
        <w:pStyle w:val="ListNumber"/>
      </w:pPr>
      <w:r>
        <w:t>Formazione immediata e minima per iniziare a fare da tuttofare/supporto generale.</w:t>
      </w:r>
    </w:p>
    <w:p>
      <w:pPr>
        <w:pStyle w:val="ListNumber"/>
      </w:pPr>
      <w:r>
        <w:t>Stato base 0 (nuovo assunto, livello di partenza).</w:t>
      </w:r>
    </w:p>
    <w:p>
      <w:pPr>
        <w:pStyle w:val="ListNumber"/>
      </w:pPr>
      <w:r>
        <w:t>Manuale base di studio (se la persona non ha già seguito un percorso su come studiare efficacemente).</w:t>
      </w:r>
    </w:p>
    <w:p>
      <w:pPr>
        <w:pStyle w:val="ListNumber"/>
      </w:pPr>
      <w:r>
        <w:t>Stato base I.</w:t>
      </w:r>
    </w:p>
    <w:p>
      <w:pPr>
        <w:pStyle w:val="ListNumber"/>
      </w:pPr>
      <w:r>
        <w:t>Stato base II.</w:t>
      </w:r>
    </w:p>
    <w:p>
      <w:pPr>
        <w:pStyle w:val="ListNumber"/>
      </w:pPr>
      <w:r>
        <w:t>Assegnazione a un ruolo vero e proprio, oltre al semplice supporto generale.</w:t>
      </w:r>
    </w:p>
    <w:p>
      <w:pPr>
        <w:pStyle w:val="ListNumber"/>
      </w:pPr>
      <w:r>
        <w:t>Formazione completa sul ruolo, con un programma strutturato e materiale completo, comprese le tecniche di chiarimento del linguaggio e della comprensione dei materiali di studio.</w:t>
      </w:r>
    </w:p>
    <w:p>
      <w:pPr>
        <w:pStyle w:val="ListNumber"/>
      </w:pPr>
      <w:r>
        <w:t>Idoneità a percorsi di crescita e sviluppo personale ulteriori (oppure a maggiore servizio e formazione interna).</w:t>
      </w:r>
    </w:p>
    <w:p>
      <w:pPr>
        <w:pStyle w:val="ListNumber"/>
      </w:pPr>
      <w:r>
        <w:t>Deve avere un numero di riferimento misurabile e aver dimostrato di produrre nel proprio ruolo.</w:t>
      </w:r>
    </w:p>
    <w:p>
      <w:pPr>
        <w:pStyle w:val="ListNumber"/>
      </w:pPr>
      <w:r>
        <w:t>Un programma interno di recupero psicofisico, se previsto dall'organizzazione.</w:t>
      </w:r>
    </w:p>
    <w:p>
      <w:pPr>
        <w:pStyle w:val="ListNumber"/>
      </w:pPr>
      <w:r>
        <w:t>Esercizi pratici di base su presenza, comunicazione e stabilità personale.</w:t>
      </w:r>
    </w:p>
    <w:p>
      <w:pPr>
        <w:pStyle w:val="ListNumber"/>
      </w:pPr>
      <w:r>
        <w:t>Un programma specifico di recupero, se necessario nel singolo caso.</w:t>
      </w:r>
    </w:p>
    <w:p>
      <w:pPr>
        <w:pStyle w:val="ListNumber"/>
      </w:pPr>
      <w:r>
        <w:t>Un metodo avanzato di chiarimento del linguaggio e delle competenze di studio.</w:t>
      </w:r>
    </w:p>
    <w:p>
      <w:pPr>
        <w:pStyle w:val="ListNumber"/>
      </w:pPr>
      <w:r>
        <w:t>Formazione amministrativa o tecnica avanzata.</w:t>
      </w:r>
    </w:p>
    <w:p>
      <w:r>
        <w:t>Le disposizioni specifiche di alcuni reparti operativi possono cambiare leggermente questa sequenza, ma la logica di fondo resta la stessa.</w:t>
      </w:r>
    </w:p>
    <w:p>
      <w:r>
        <w:t>Nessuno dovrebbe ricevere altra formazione, tanto meno a tempo pieno, prima di arrivare al punto 8 di questa lista.</w:t>
      </w:r>
    </w:p>
    <w:p>
      <w:r>
        <w:t>Dopo aver completato lo Stato base 0, un collaboratore può ricevere supporto per situazioni di destabilizzazione personale e studiare il relativo programma, oltre ad avere accesso ad aiuto nelle emergenze. Può inoltre essere seguito da personale in formazione, se i suoi numeri stanno salendo.</w:t>
      </w:r>
    </w:p>
    <w:p>
      <w:r>
        <w:t>Ci sono dei limiti di tempo su quanto ci si può mettere a completare gli stati base I e II. Chi non ce la fa viene indirizzato verso un percorso di valutazione, con consigli su come rendersi più impiegabile altrove.</w:t>
      </w:r>
    </w:p>
    <w:p>
      <w:pPr>
        <w:pStyle w:val="Heading4"/>
      </w:pPr>
      <w:r>
        <w:t>Testato nel tempo</w:t>
      </w:r>
    </w:p>
    <w:p>
      <w:r>
        <w:t>Il percorso sopra descritto è stato testato nel tempo e si è dimostrato valido.</w:t>
      </w:r>
    </w:p>
    <w:p>
      <w:r>
        <w:t>Altri approcci NON hanno funzionato.</w:t>
      </w:r>
    </w:p>
    <w:p>
      <w:r>
        <w:t>Dare formazione completa e a tempo pieno fin da subito è un errore. La persona può anche finire formata, ma non diventerà mai un vero membro del team. È il fallimento più comune tra i tecnici specializzati: non conoscono l'azienda. Formazione amministrativa senza esperienza reale in azienda a cui collegarla è tempo sprecato.</w:t>
      </w:r>
    </w:p>
    <w:p>
      <w:r>
        <w:t>È così che abbiamo costruito ogni grande realtà aziendale. E quando questo approccio è stato abbandonato, quella realtà è diventata molto meno forte.</w:t>
      </w:r>
    </w:p>
    <w:p>
      <w:r>
        <w:t>I veterani parlano ancora di quelle grandi realtà nei loro giorni migliori. E ti racconteranno tutto sull'organizzazione e la formazione che c'era dietro. Di come il responsabile della formazione e il responsabile dello sviluppo del personale lavorassero in squadra. E di quanto velocemente girassero le cose.</w:t>
      </w:r>
    </w:p>
    <w:p>
      <w:r>
        <w:t>I passi sopra hanno superato la prova del tempo e sono confermati dai numeri.</w:t>
      </w:r>
    </w:p>
    <w:p>
      <w:pPr>
        <w:pStyle w:val="Heading4"/>
      </w:pPr>
      <w:r>
        <w:t>Reclutamento e assunzione</w:t>
      </w:r>
    </w:p>
    <w:p>
      <w:r>
        <w:t>Non recluti mai promettendo corsi gratis o vantaggi personali gratuiti. Nemmeno per i ruoli più ambiti. Recluti o assumi qualcuno per farlo entrare nel team.</w:t>
      </w:r>
    </w:p>
    <w:p>
      <w:pPr>
        <w:pStyle w:val="Heading4"/>
      </w:pPr>
      <w:r>
        <w:t>Porta aperta</w:t>
      </w:r>
    </w:p>
    <w:p>
      <w:r>
        <w:t>Se si permette a chiunque di dare la propria opinione o di scegliere chi entra in azienda, ogni reclutamento e assunzione fallirà.</w:t>
      </w:r>
    </w:p>
    <w:p>
      <w:r>
        <w:t>I numeri lo dimostrano: quando lasci che qualcuno dica "No! Non lui! Non lei!", il flusso si blocca. E hai chiuso.</w:t>
      </w:r>
    </w:p>
    <w:p>
      <w:r>
        <w:t>Requisiti troppo rigidi e criteri di idoneità falliscono. La prova è che ovunque siano stati applicati con rigidità, l'azienda è finita con solo persone destabilizzate o che non migliorano mai.</w:t>
      </w:r>
    </w:p>
    <w:p>
      <w:r>
        <w:t>La risposta giusta è assumere a FLUSSO VELOCE. Quando ne hai tante, chi non ce la fa scivola verso il basso nell'organigramma o esce da solo. Non stai cercando di tenere ruoli con persone non qualificate solo perché "non se ne può fare a meno".</w:t>
      </w:r>
    </w:p>
    <w:p>
      <w:r>
        <w:t>In un'azienda a corto di personale, dove "si cercano solo i migliori", quello che nessuno vuole finisce messo in un reparto vuoto considerato "poco importante". E magari diventa un ottimo responsabile!</w:t>
      </w:r>
    </w:p>
    <w:p>
      <w:r>
        <w:t>Succede solo perché non ne avevi a dozzine.</w:t>
      </w:r>
    </w:p>
    <w:p>
      <w:r>
        <w:t>La risposta non è chiudere le porte o alzare i requisiti. La risposta è FORMARE. Un'azienda che non forma le persone diventa debole e scorretta.</w:t>
      </w:r>
    </w:p>
    <w:p>
      <w:r>
        <w:t>Non essere selettivo nell'assumere o reclutare. Apri le porte e FORMA!</w:t>
      </w:r>
    </w:p>
    <w:p>
      <w:r>
        <w:t>Segui i passi indicati sopra e ci arrivi.</w:t>
      </w:r>
    </w:p>
    <w:p>
      <w:r>
        <w:t>Non spendere risorse come formazione avanzata o benefit (o viaggi) su persone che non hanno ancora dimostrato il proprio valore. Niente bonus o stipendi alti per nessuno finché non ha...</w:t>
      </w:r>
    </w:p>
    <w:p>
      <w:r>
        <w:t>Il solo problema che ho sempre avuto con questo sistema era far USARE alla testa di reparto il personale che riceveva. IL PRIMO COMPITO DI UN CAPO È TROVARE COSE DA FAR FARE ALLE SUE PERSONE. E TENERLE OCCUPATE IN COSE PRODUTTIVE.</w:t>
      </w:r>
    </w:p>
    <w:p>
      <w:r>
        <w:t>Così mi tocca­va passare regolarmente in mezzo all'azienda che faceva assunzioni a flusso rapido e spingere i capi a usare davvero le persone nuove. E a spostare via chi non riusciva a lavorare.</w:t>
      </w:r>
    </w:p>
    <w:p>
      <w:r>
        <w:t>Questo era TUTTO il problema che avevo col sistema.</w:t>
      </w:r>
    </w:p>
    <w:p>
      <w:r>
        <w:t>E finché non ho imposto le assunzioni a flusso rapido, c'era sempre qualcuno che cercava di chiudere il cancello.</w:t>
      </w:r>
    </w:p>
    <w:p>
      <w:r>
        <w:t>Tutti i migliori capi che ho visto crescere sono venuti fuori da aziende così.</w:t>
      </w:r>
    </w:p>
    <w:p>
      <w:r>
        <w:t>Con un flusso continuo di persone, le migliori salgono. Le peggiori, se ci sono, cadono da sole.</w:t>
      </w:r>
    </w:p>
    <w:p>
      <w:r>
        <w:t>Solo le aziende con assunzioni ristrette o reclutamento bloccato danno problemi. IN UN'AZIENDA CHE ASSUME A FLUSSO RAPIDO, CHI SI OCCUPA DI PERSONALE E CHI FA FORMAZIONE DEVE ESSERE SUL PEZZO. IL SISTEMA SI ROMPE QUANDO QUESTE FUNZIONI NON FANNO IL LORO LAVORO E NON RESTANO SOPRA LA SITUAZIONE DEL PERSONALE.</w:t>
      </w:r>
    </w:p>
    <w:p>
      <w:r>
        <w:t>Le assunzioni a flusso rapido si rompono e vengono contestate solo dove chi gestisce il personale e chi forma le persone non sta facendo un lavoro di prim'ordine. Devono davvero gestire il personale, metterlo al posto giusto, formarlo sul ruolo, mantenere la forma dell'organizzazione.</w:t>
      </w:r>
    </w:p>
    <w:p>
      <w:r>
        <w:t>Un'azienda pienamente strutturata in una zona molto popolata avrebbe bisogno di centinaia di persone. E farebbe centinaia di migliaia di euro.</w:t>
      </w:r>
    </w:p>
    <w:p>
      <w:r>
        <w:t>Ma solo se fa assunzioni a flusso rapido, forma le persone sul ruolo, mantiene la forma dell'organizzazione: solo così può produrre.</w:t>
      </w:r>
    </w:p>
    <w:p>
      <w:r>
        <w:t>L. RON HUBBARD</w:t>
      </w:r>
    </w:p>
    <w:p>
      <w:r>
        <w:t>Fondatore</w:t>
      </w:r>
    </w:p>
    <w:p>
      <w:pPr>
        <w:pStyle w:val="Heading4"/>
      </w:pPr>
      <w:r>
        <w:t>Mantenere la forma dell'organizzazione</w:t>
      </w:r>
    </w:p>
    <w:p>
      <w:pPr>
        <w:pStyle w:val="Heading2"/>
      </w:pPr>
      <w:r>
        <w:t>Mantenere la forma dell'organizzazione</w:t>
      </w:r>
    </w:p>
    <w:p>
      <w:r>
        <w:t>Se una persona che non sa suonare il pianoforte si sedesse e colpisse tasti a caso, non otterrebbe armonia. Otterrebbe solo rumore.</w:t>
      </w:r>
    </w:p>
    <w:p>
      <w:r>
        <w:t>Se il capo di un reparto desse ordini al suo staff senza alcun riguardo per i ruoli e le responsabilità assegnate, il risultato sarebbe confusione e rumore.</w:t>
      </w:r>
    </w:p>
    <w:p>
      <w:r>
        <w:t>Per questo diciamo che un capo reparto "non sa suonare il pianoforte" quando conosce così poco la forma della sua organizzazione che la viola di continuo, assegnando ai vari collaboratori compiti che non corrispondono al loro ruolo.</w:t>
      </w:r>
    </w:p>
    <w:p>
      <w:r>
        <w:t>Ma anche chi sa suonare il pianoforte, per farlo ha bisogno di un pianoforte.</w:t>
      </w:r>
    </w:p>
    <w:p>
      <w:pPr>
        <w:pStyle w:val="Heading4"/>
      </w:pPr>
      <w:r>
        <w:t>Gli specialisti</w:t>
      </w:r>
    </w:p>
    <w:p>
      <w:r>
        <w:t>Ogni persona in azienda è specialista in una o più funzioni simili tra loro. Quelle sono le sue specialità.</w:t>
      </w:r>
    </w:p>
    <w:p>
      <w:r>
        <w:t>Se è pienamente formata a farle, diciamo che è stata formata sul ruolo.</w:t>
      </w:r>
    </w:p>
    <w:p>
      <w:r>
        <w:t>Le specialità combinate, messe al posto giusto e svolte correttamente, sommate insieme danno la piena produzione di un'azienda.</w:t>
      </w:r>
    </w:p>
    <w:p>
      <w:r>
        <w:t>La forma dell'organizzazione è quindi l'insieme di canali, azioni, spazi e flussi messi a punto e controllati da specialisti in ogni singola funzione.</w:t>
      </w:r>
    </w:p>
    <w:p>
      <w:r>
        <w:t>Questi specialisti sono raggruppati in reparti che condividono azioni in comune.</w:t>
      </w:r>
    </w:p>
    <w:p>
      <w:r>
        <w:t>Prendiamo un teatro come esempio. Ci sono le persone che lo pubblicizzano: sono gli addetti alle pubbliche relazioni, formati per fare pubblicità e far venire voglia alla gente di andare a vedere lo spettacolo; chiamiamolo il Reparto Comunicazione. Ci sono i produttori e i registi, formati per mettere in scena lo spettacolo e farlo accadere; chiamiamolo il Reparto Produzione. Ci sono gli attori e i musicisti; chiamiamolo il Reparto Artisti. Ci sono gli addetti al guardaroba, formati a procurare costumi e oggetti di scena; chiamiamolo il Reparto Materiali. Ci sono i macchinisti, gli elettricisti, chi si occupa di sipario e scenografie; chiamiamolo il Reparto Palco. Ci sono i biglietterai, chi maneggia i soldi, chi fa le buste paga e paga le fatture, formati sui soldi e sulla vendita; chiamiamolo il Reparto Finanza. Ci sono le persone che puliscono il teatro, accompagnano il pubblico ai posti e gestiscono la folla; chiamiamolo il Reparto Sala. E ci sono i manager, gli autori, i compositori e i finanziatori; chiamiamoli in modo largo il Reparto Direzione.</w:t>
      </w:r>
    </w:p>
    <w:p>
      <w:r>
        <w:t>Finché tutti conoscono l'organigramma, hanno i loro flussi tracciati, sono formati sul proprio ruolo e lo fanno bene, anche uno spettacolo mediocre può reggersi in piedi.</w:t>
      </w:r>
    </w:p>
    <w:p>
      <w:r>
        <w:t>Ma buttate via l'organigramma, saltate i flussi, non formate le persone sul ruolo, e anche un copione brillante e una musica meravigliosa faranno spettacolo davanti a una sala vuota e manderanno tutto in fallimento.</w:t>
      </w:r>
    </w:p>
    <w:p>
      <w:r>
        <w:t>Perché? Perché la forma dell'organizzazione non viene mantenuta. Magari un produttore senza formazione e senza esperienza prova a far vendere i biglietti ai macchinisti, a far scrivere la musica agli attori, a far accompagnare il pubblico ai posti dai finanziatori. Se non sapeva chi erano le persone né quale fosse il loro ruolo, potrebbe fare esattamente questo.</w:t>
      </w:r>
    </w:p>
    <w:p>
      <w:r>
        <w:t>E ci sarebbe rumore e confusione anche senza che nessuno protesti apertamente. Le persone si intralcerebbero a vicenda. E la messa in scena generale apparirebbe così sgangherata al pubblico che la gente starebbe alla larga in massa.</w:t>
      </w:r>
    </w:p>
    <w:p>
      <w:pPr>
        <w:pStyle w:val="Heading4"/>
      </w:pPr>
      <w:r>
        <w:t>L'azione del responsabile organizzativo</w:t>
      </w:r>
    </w:p>
    <w:p>
      <w:r>
        <w:t>Cosa dovrebbe fare un responsabile organizzativo (o un amministratore delegato) di fronte, mettiamo, a una compagnia teatrale amatoriale e dilettantesca che sta per affondare.</w:t>
      </w:r>
    </w:p>
    <w:p>
      <w:r>
        <w:t>Probabilmente metà delle persone se ne è già andata. E anche quelle rimaste, probabilmente, ne servirebbero altre.</w:t>
      </w:r>
    </w:p>
    <w:p>
      <w:r>
        <w:t>La primissima mossa sarebbe mettere i vertici a fare cassa velocemente.</w:t>
      </w:r>
    </w:p>
    <w:p>
      <w:r>
        <w:t>La prima azione organizzativa sarebbe spalancare la porta delle assunzioni. Si comincerebbe facendo uscire comunicazione per attirare candidati e mettendo qualcuno a iscrivere chi si presenta per essere assunto (non a fare test, provini o controllare referenze: solo a iscriverlo).</w:t>
      </w:r>
    </w:p>
    <w:p>
      <w:r>
        <w:t>L'azione successiva sarebbe fare un piano dei flussi di pubblico e di soldi. Così si vede fin dove arriva la forma dell'organizzazione. Poi un calendario.</w:t>
      </w:r>
    </w:p>
    <w:p>
      <w:r>
        <w:t>L'azione dopo ancora sarebbe fare un organigramma. Non un lavoro da tre settimane (a me ci vogliono un paio d'ore per schizzarne uno con un pennarello, pronto da affiggere). E METTERLO BEN VISIBILE.</w:t>
      </w:r>
    </w:p>
    <w:p>
      <w:r>
        <w:t>A quel punto si prende il capo di ciascuno di questi reparti, lo si forma su cosa deve fare il suo reparto e gli si dice di farlo. SUBITO.</w:t>
      </w:r>
    </w:p>
    <w:p>
      <w:r>
        <w:t>Si stampano e si affiggono il piano dei flussi, l'organigramma e la mappa di dove si trova ciascuna funzione, in un posto dove tutta la compagnia possa vederli.</w:t>
      </w:r>
    </w:p>
    <w:p>
      <w:r>
        <w:t>Si fa vedere passo per passo il piano dei flussi, per mostrare a tutti cosa stanno facendo e cosa resta da fare.</w:t>
      </w:r>
    </w:p>
    <w:p>
      <w:r>
        <w:t>Si fa vedere passo per passo l'organigramma, presentando ogni persona che vi compare, facendolo capire bene: cosa fa e chi è.</w:t>
      </w:r>
    </w:p>
    <w:p>
      <w:r>
        <w:t>Si mostra fisicamente dove si trova ciascuna di queste persone (e funzione).</w:t>
      </w:r>
    </w:p>
    <w:p>
      <w:r>
        <w:t>Si trova un accordo sugli orari.</w:t>
      </w:r>
    </w:p>
    <w:p>
      <w:r>
        <w:t>A quel punto si ha un gruppo che sa chi è specialista in cosa e cosa ci si aspetta da ciascuno.</w:t>
      </w:r>
    </w:p>
    <w:p>
      <w:r>
        <w:t>Si porta il capo di tutta la compagnia a lavorare insieme e a formare i capi dei suoi reparti.</w:t>
      </w:r>
    </w:p>
    <w:p>
      <w:r>
        <w:t>Poi si portano i capi reparto a formare il loro staff, aiutandoli nel frattempo.</w:t>
      </w:r>
    </w:p>
    <w:p>
      <w:r>
        <w:t>E li si tiene occupati.</w:t>
      </w:r>
    </w:p>
    <w:p>
      <w:r>
        <w:t>Poi si mettono a punto i dettagli del proprio reparto personale (comunicazione per le assunzioni, selezione del personale, collocamento delle persone, organigrammi, manuali di ruolo, biblioteca di formazione, formazione, formazione, formazione).</w:t>
      </w:r>
    </w:p>
    <w:p>
      <w:r>
        <w:t>E formando le persone e insistendo perché ognuno faccia il proprio lavoro specializzato, e facendo sì che i responsabili MANTENGANO LA FORMA DELL'ORGANIZZAZIONE dando gli ordini giusti agli specialisti giusti e puntando la loro produzione: MAGIA! Questa compagnia teatrale amatoriale diventa solida e abbastanza brava da finire a Broadway. È diventata professionista!</w:t>
      </w:r>
    </w:p>
    <w:p>
      <w:r>
        <w:t>Direte: sì, ma la qualità artistica? E la tecnica di scrivere musica e recitare...</w:t>
      </w:r>
    </w:p>
    <w:p>
      <w:r>
        <w:t>Ehi, ti sei perso la prima mossa. Hai spalancato la porta delle assunzioni, hai formato e addestrato le persone. E hai lasciato andare chi non riusciva a portare risultati.</w:t>
      </w:r>
    </w:p>
    <w:p>
      <w:r>
        <w:t>Alla fine incontrerai reazioni umane ed emotività, e a quel punto metterai in piedi anche una funzione personale completa e una funzione qualità completa, in particolare per il recupero e la correzione degli errori. Ma lo faresti comunque solo per essere sicuro che tutto continui a girare.</w:t>
      </w:r>
    </w:p>
    <w:p>
      <w:r>
        <w:t>Sissignore, non può che diventare un gruppo professionale SE tu, il responsabile organizzativo, hai messo in piedi e fatto MANTENERE LA FORMA DELL'ORGANIZZAZIONE e produrre, mentre si dà il via allo spettacolo.</w:t>
      </w:r>
    </w:p>
    <w:p>
      <w:r>
        <w:t>Ma non c'è spettacolo finché non è messa in piedi e la FORMA DELL'ORGANIZZAZIONE non viene mantenuta.</w:t>
      </w:r>
    </w:p>
    <w:p>
      <w:r>
        <w:t>Tu sei più fortunato del responsabile organizzativo della compagnia teatrale amatoriale. Tu hai le procedure per ogni ruolo, un manuale per ogni reparto e tutto il resto del know-how.</w:t>
      </w:r>
    </w:p>
    <w:p>
      <w:r>
        <w:t>Quindi non c'è alcuna ragione valida al mondo per cui tu non possa mettere in piedi e poi mantenere la forma della tua organizzazione.</w:t>
      </w:r>
    </w:p>
    <w:p>
      <w:r>
        <w:t>L. RON HUBBARD</w:t>
      </w:r>
    </w:p>
    <w:p>
      <w:r>
        <w:t>Fondatore</w:t>
      </w:r>
    </w:p>
    <w:p>
      <w:pPr>
        <w:pStyle w:val="Heading4"/>
      </w:pPr>
      <w:r>
        <w:t>La spinta cieca sui numeri</w:t>
      </w:r>
    </w:p>
    <w:p>
      <w:r>
        <w:br w:type="page"/>
      </w:r>
    </w:p>
    <w:p>
      <w:pPr>
        <w:pStyle w:val="Heading1"/>
      </w:pPr>
      <w:r>
        <w:t>Serie Executive</w:t>
      </w:r>
    </w:p>
    <w:p>
      <w:pPr>
        <w:pStyle w:val="Heading2"/>
      </w:pPr>
      <w:r>
        <w:t>Il colpo d'occhio sugli strumenti di gestione</w:t>
      </w:r>
    </w:p>
    <w:p>
      <w:r>
        <w:t>LA PRIMA COSA CHE UN DIRIGENTE O UN RESPONSABILE, A QUALSIASI LIVELLO, DEVE SAPERE È CHE HA DEGLI STRUMENTI CON CUI GESTIRE.</w:t>
      </w:r>
    </w:p>
    <w:p>
      <w:r>
        <w:t>Questo vale per l'alta direzione, per i quadri intermedi e per ogni reparto, dal titolare fino a ogni capo ufficio.</w:t>
      </w:r>
    </w:p>
    <w:p>
      <w:pPr>
        <w:pStyle w:val="Heading4"/>
      </w:pPr>
      <w:r>
        <w:t>Il colpo d'occhio</w:t>
      </w:r>
    </w:p>
    <w:p>
      <w:r>
        <w:t>Questo dato nasce da un'intuizione recente, di quelle che aprono gli occhi.</w:t>
      </w:r>
    </w:p>
    <w:p>
      <w:r>
        <w:t>Non si è trattato di scoprire, sviluppare o migliorare gli strumenti di gestione in sé. Organigrammi, scala di priorità amministrativa, politica sugli obiettivi, pianificazione e programmazione, statistiche, grafici e situazioni operative (solo per citarne alcuni) fanno parte del nostro modo di lavorare da anni: sono ben definiti, disponibili e già usati.</w:t>
      </w:r>
    </w:p>
    <w:p>
      <w:r>
        <w:t>IL COLPO D'OCCHIO È STATO SCOPRIRE CHE MOLTI DIRIGENTI NON LI GUARDAVANO COME STRUMENTI.</w:t>
      </w:r>
    </w:p>
    <w:p>
      <w:r>
        <w:t>Ma finché uno non li riconosce davvero come strumenti, finché non li mette nella stessa categoria di un rastrello, una vanga o una carriola, tende a pensarli come opinioni, teorie o cose vaghe del genere. Non si rende conto di avere in mano strumenti veri e propri per gestire. E non rendendosene conto, non li usa.</w:t>
      </w:r>
    </w:p>
    <w:p>
      <w:r>
        <w:t>È come qualcuno che sta costruendo una casa senza nemmeno sapere che sta costruendo una casa: se glielo fai notare, guarderà martello e sega come oggetti totalmente estranei. E la casa non la finirà mai.</w:t>
      </w:r>
    </w:p>
    <w:p>
      <w:r>
        <w:t>Ogni attività ha i suoi strumenti. Se vuoi fare bene un mestiere, devi sapere quali sono i suoi strumenti e che sono fatti per essere usati.</w:t>
      </w:r>
    </w:p>
    <w:p>
      <w:pPr>
        <w:pStyle w:val="Heading4"/>
      </w:pPr>
      <w:r>
        <w:t>Gli strumenti di base</w:t>
      </w:r>
    </w:p>
    <w:p>
      <w:r>
        <w:t>Siamo ricchi di strumenti di gestione, ma i più fondamentali, quelli richiesti a ogni livello di responsabilità, dal più alto al più basso, sono questi:</w:t>
      </w:r>
    </w:p>
    <w:p>
      <w:pPr>
        <w:pStyle w:val="ListBullet"/>
      </w:pPr>
      <w:r>
        <w:t>SCALA DI PRIORITÀ AMMINISTRATIVA</w:t>
      </w:r>
    </w:p>
    <w:p>
      <w:pPr>
        <w:pStyle w:val="ListBullet"/>
      </w:pPr>
      <w:r>
        <w:t>POLITICA SUGLI OBIETTIVI</w:t>
      </w:r>
    </w:p>
    <w:p>
      <w:pPr>
        <w:pStyle w:val="ListBullet"/>
      </w:pPr>
      <w:r>
        <w:t>PIANI STRATEGICI</w:t>
      </w:r>
    </w:p>
    <w:p>
      <w:pPr>
        <w:pStyle w:val="ListBullet"/>
      </w:pPr>
      <w:r>
        <w:t>PROGRAMMI</w:t>
      </w:r>
    </w:p>
    <w:p>
      <w:pPr>
        <w:pStyle w:val="ListBullet"/>
      </w:pPr>
      <w:r>
        <w:t>PROGETTI</w:t>
      </w:r>
    </w:p>
    <w:p>
      <w:pPr>
        <w:pStyle w:val="ListBullet"/>
      </w:pPr>
      <w:r>
        <w:t>ORDINI</w:t>
      </w:r>
    </w:p>
    <w:p>
      <w:pPr>
        <w:pStyle w:val="ListBullet"/>
      </w:pPr>
      <w:r>
        <w:t>REPORT DI ESECUZIONE</w:t>
      </w:r>
    </w:p>
    <w:p>
      <w:pPr>
        <w:pStyle w:val="ListBullet"/>
      </w:pPr>
      <w:r>
        <w:t>CANALI E RESPONSABILI CHE LI GESTISCONO</w:t>
      </w:r>
    </w:p>
    <w:p>
      <w:pPr>
        <w:pStyle w:val="ListBullet"/>
      </w:pPr>
      <w:r>
        <w:t>LINEE DEDICATE PER OGNI FLUSSO</w:t>
      </w:r>
    </w:p>
    <w:p>
      <w:pPr>
        <w:pStyle w:val="ListBullet"/>
      </w:pPr>
      <w:r>
        <w:t>ORGANIGRAMMI</w:t>
      </w:r>
    </w:p>
    <w:p>
      <w:pPr>
        <w:pStyle w:val="ListBullet"/>
      </w:pPr>
      <w:r>
        <w:t>RUOLI E FORMAZIONE SUL RUOLO</w:t>
      </w:r>
    </w:p>
    <w:p>
      <w:pPr>
        <w:pStyle w:val="ListBullet"/>
      </w:pPr>
      <w:r>
        <w:t>MESSAGGI URGENTI</w:t>
      </w:r>
    </w:p>
    <w:p>
      <w:pPr>
        <w:pStyle w:val="ListBullet"/>
      </w:pPr>
      <w:r>
        <w:t>PROMEMORIA INTERNI</w:t>
      </w:r>
    </w:p>
    <w:p>
      <w:pPr>
        <w:pStyle w:val="ListBullet"/>
      </w:pPr>
      <w:r>
        <w:t>STATISTICHE E GRAFICI</w:t>
      </w:r>
    </w:p>
    <w:p>
      <w:pPr>
        <w:pStyle w:val="ListBullet"/>
      </w:pPr>
      <w:r>
        <w:t>SITUAZIONI OPERATIVE</w:t>
      </w:r>
    </w:p>
    <w:p>
      <w:pPr>
        <w:pStyle w:val="ListBullet"/>
      </w:pPr>
      <w:r>
        <w:t>CARTELLE PERSONALE</w:t>
      </w:r>
    </w:p>
    <w:p>
      <w:pPr>
        <w:pStyle w:val="ListBullet"/>
      </w:pPr>
      <w:r>
        <w:t>CARTELLE COMPORTAMENTO</w:t>
      </w:r>
    </w:p>
    <w:p>
      <w:pPr>
        <w:pStyle w:val="ListBullet"/>
      </w:pPr>
      <w:r>
        <w:t>ARCHIVI</w:t>
      </w:r>
    </w:p>
    <w:p>
      <w:pPr>
        <w:pStyle w:val="ListBullet"/>
      </w:pPr>
      <w:r>
        <w:t>IL METODO PER TROVARE LE CAUSE</w:t>
      </w:r>
    </w:p>
    <w:p>
      <w:r>
        <w:t>Ognuno di questi strumenti fondamentali è definito e spiegato brevemente nei materiali di riferimento aziendali.</w:t>
      </w:r>
    </w:p>
    <w:p>
      <w:r>
        <w:t>Ma serve prima di tutto saper concepire uno scopo (che, nella politica sugli obiettivi, diventa un obiettivo concreto). E serve saper scrivere target che realizzino davvero quello scopo. Per portare a termine i target servono canali e persone responsabili che li presidiano. E per avere canali e responsabili, ovviamente, serve un organigramma.</w:t>
      </w:r>
    </w:p>
    <w:p>
      <w:r>
        <w:t>SEMPLICE. Ma VITALMENTE IMPORTANTE.</w:t>
      </w:r>
    </w:p>
    <w:p>
      <w:r>
        <w:t>Nel definire questi strumenti stiamo definendo le fondamenta stesse dell'organizzazione: è esattamente questo che sono. Questi strumenti sono ciò che ti dà un'organizzazione vera. Senza di essi non hai un'organizzazione, hai un gruppo disordinato di persone. E se uno non riesce a mettere a fuoco lo scopo o gli obiettivi, non sa scrivere target e comunicazioni, non riesce a far formare le persone sul ruolo e a farglielo indossare sul serio, resterà un gruppo disordinato. Ma usare bene anche solo questa lista base di strumenti di gestione può trasformare un gruppo disordinato in un'organizzazione che produce davvero.</w:t>
      </w:r>
    </w:p>
    <w:p>
      <w:pPr>
        <w:pStyle w:val="Heading4"/>
      </w:pPr>
      <w:r>
        <w:t>Un percorso veloce di formazione</w:t>
      </w:r>
    </w:p>
    <w:p>
      <w:r>
        <w:t>Per formare rapidamente dirigenti e responsabili a tutti i livelli su questi strumenti esiste un percorso rapido, tipo "presa di servizio accelerata".</w:t>
      </w:r>
    </w:p>
    <w:p>
      <w:r>
        <w:t>Non sostituisce una formazione manageriale completa. Ma è vitale che chi dirige inizi a usare questi strumenti subito, da ieri, se si considera davvero un dirigente o si trova a gestire un'organizzazione di qualsiasi tipo o dimensione. Perché se non li usa, farà un buco nell'acqua.</w:t>
      </w:r>
    </w:p>
    <w:p>
      <w:pPr>
        <w:pStyle w:val="Heading4"/>
      </w:pPr>
      <w:r>
        <w:t>Serietà nell'uso</w:t>
      </w:r>
    </w:p>
    <w:p>
      <w:r>
        <w:t>Una volta che chi dirige ha completato questa prima formazione rapida, non usare correttamente questi strumenti diventa una mancanza vera e propria. Alla prima o seconda mancanza si interviene con un ripasso mirato, ma dopo quello serve un confronto formale e, nel caso di una persona già formata su questi strumenti che continua a usarli male o a non usarli affatto, la questione va gestita con un provvedimento più serio.</w:t>
      </w:r>
    </w:p>
    <w:p>
      <w:pPr>
        <w:pStyle w:val="Heading4"/>
      </w:pPr>
      <w:r>
        <w:t>In sintesi</w:t>
      </w:r>
    </w:p>
    <w:p>
      <w:pPr>
        <w:pStyle w:val="ListNumber"/>
      </w:pPr>
      <w:r>
        <w:t>Prima di tutto, un dirigente o un responsabile deve sapere che ESISTONO STRUMENTI VERI E PROPRI da usare per gestire.</w:t>
      </w:r>
    </w:p>
    <w:p>
      <w:pPr>
        <w:pStyle w:val="ListNumber"/>
      </w:pPr>
      <w:r>
        <w:t>In secondo luogo, deve sapere QUALI sono i suoi strumenti.</w:t>
      </w:r>
    </w:p>
    <w:p>
      <w:pPr>
        <w:pStyle w:val="ListNumber"/>
      </w:pPr>
      <w:r>
        <w:t>Terzo, deve capire che questi strumenti sono SEMPLICI ma VITALMENTE IMPORTANTI, che sono fatti per essere USATI, e che deve USARLI.</w:t>
      </w:r>
    </w:p>
    <w:p>
      <w:pPr>
        <w:pStyle w:val="Heading4"/>
      </w:pPr>
      <w:r>
        <w:t>Tre tipi di persone</w:t>
      </w:r>
    </w:p>
    <w:p>
      <w:pPr>
        <w:pStyle w:val="Heading2"/>
      </w:pPr>
      <w:r>
        <w:t>Il dirigente</w:t>
      </w:r>
    </w:p>
    <w:p>
      <w:r>
        <w:t>Nota: in un'organizzazione, i ruoli considerati dirigenziali sono: i membri del consiglio, il direttore generale o capo dell'organizzazione, i responsabili esecutivi dei vari settori, i capi divisione e i capi reparto. Nelle organizzazioni molto grandi il titolo si estende anche ai capi delle sezioni più grandi. Questo materiale sul ruolo del dirigente si applica in modo particolare a queste figure.)*</w:t>
      </w:r>
    </w:p>
    <w:p>
      <w:r>
        <w:t>Prima di poter svolgere adeguatamente i compiti di un dirigente in un'organizzazione, bisogna sapere cos'è davvero un dirigente.</w:t>
      </w:r>
    </w:p>
    <w:p>
      <w:r>
        <w:t>DIRIGENTE: chi ricopre una posizione di responsabilità amministrativa o gestionale in un'organizzazione.</w:t>
      </w:r>
    </w:p>
    <w:p>
      <w:r>
        <w:t>Per dare un'idea della forza legata a questa parola, nel 1826 il lessicografo Noah Webster la definiva come "il funzionario, sia esso re, presidente o altro magistrato supremo, che sovrintende all'esecuzione delle leggi; la persona che amministra il governo; il potere o l'autorità esecutiva nel governo".</w:t>
      </w:r>
    </w:p>
    <w:p>
      <w:r>
        <w:t>Il termine "esecutivo" si usa in contrapposizione a "legislativo" e "giudiziario". Il corpo che discute ed emana le leggi è legislativo; il corpo che giudica o applica le leggi ai casi specifici è giudiziario; il corpo o la persona che mette in pratica le leggi o sovrintende alla loro applicazione è esecutivo, secondo il significato di governo che aveva questo termine nell'Ottocento.</w:t>
      </w:r>
    </w:p>
    <w:p>
      <w:r>
        <w:t>La parola viene dal latino "exsequi" (participio passato "exsecutus"), che significa "seguire fino alla fine": ex-, completamente, + sequi, seguire. In altre parole, il dirigente segue le cose fino in fondo e FA SUCCEDERE LE COSE.</w:t>
      </w:r>
    </w:p>
    <w:p>
      <w:r>
        <w:t>Prendendo la definizione pezzo per pezzo si arriva a capire a fondo la natura del ruolo di dirigente.</w:t>
      </w:r>
    </w:p>
    <w:p>
      <w:r>
        <w:rPr>
          <w:b/>
        </w:rPr>
        <w:t>"Chi ricopre una posizione..."</w:t>
      </w:r>
      <w:r>
        <w:t>. Una posizione è un luogo o una collocazione. È uno status sociale, un rango. È un incarico di lavoro. Il senso qui è che un dirigente è un PUNTO DI RIFERIMENTO STABILE per il suo staff e i suoi collaboratori. Non è continuamente altrove o irreperibile. Occupa davvero la sua posizione, il suo status, il suo rango, e svolge i suoi compiti da lì. È conosciuto, visibile e, in un modo o nell'altro, raggiungibile, oppure è lui stesso a raggiungere le aree che devono essere seguite.</w:t>
      </w:r>
    </w:p>
    <w:p>
      <w:r>
        <w:rPr>
          <w:b/>
        </w:rPr>
        <w:t>"...amministrativa..."</w:t>
      </w:r>
      <w:r>
        <w:t xml:space="preserve"> in questa definizione si riferisce alle sue azioni nell'amministrare la sua area. Amministrare significa "avere in carico, dirigere, gestire". Viene dal latino administrare, essere di aiuto a: ad-, verso + ministrare, servire. Da minister, servitore. Da qui si capisce che il dirigente ha in carico, dirige, gestisce e SERVE la sua area.</w:t>
      </w:r>
    </w:p>
    <w:p>
      <w:r>
        <w:rPr>
          <w:b/>
        </w:rPr>
        <w:t>"...o gestionale..."</w:t>
      </w:r>
      <w:r>
        <w:t xml:space="preserve"> si riferisce alla gestione, cioè l'atto, il modo o la pratica di gestire, guidare o controllare qualcosa. Capacità di gestione, abilità dirigenziale, il che significa che l'attività è GESTITA o CONTROLLATA dal dirigente.</w:t>
      </w:r>
    </w:p>
    <w:p>
      <w:r>
        <w:rPr>
          <w:b/>
        </w:rPr>
        <w:t>"...responsabilità..."</w:t>
      </w:r>
      <w:r>
        <w:t xml:space="preserve"> significa lo stato, la qualità o il fatto di essere responsabile, e responsabile vuol dire legalmente o eticamente tenuto a rispondere della cura o del benessere di qualcun altro. Implica accountability personale o la capacità di agire senza bisogno di guida o autorità superiore. Essere la fonte o la causa di qualcosa. Capace di prendere decisioni morali o razionali in autonomia e quindi rispondere del proprio comportamento. Affidabile, degno di fiducia. Basato su, o caratterizzato da, buon giudizio e ragionamento solido. In sostanza questo significa che un dirigente NON ASPETTA ORDINI PER AGIRE. È colui che, guidato dalle linee guida dell'azienda, agisce di propria iniziativa per gestire e supervisionare la propria area e gli altri, e non ha bisogno lui stesso di essere supervisionato.</w:t>
      </w:r>
    </w:p>
    <w:p>
      <w:r>
        <w:rPr>
          <w:b/>
        </w:rPr>
        <w:t>"...in un'organizzazione."</w:t>
      </w:r>
      <w:r>
        <w:t xml:space="preserve"> Un'organizzazione è l'atto di organizzare o il processo di essere organizzati. Lo stato o il modo di essere organizzati: "un alto grado di organizzazione". Qualcosa che è stato organizzato o reso un insieme ordinato. Un gruppo di persone con responsabilità specifiche, unite per uno scopo o un lavoro comune. Quindi un'organizzazione è un'attività o un'area che sta venendo organizzata, o è già stata organizzata e resa un "insieme ordinato".</w:t>
      </w:r>
    </w:p>
    <w:p>
      <w:r>
        <w:t>Quindi, partendo dalle parole stesse e dai loro significati, possiamo vedere cos'è davvero un dirigente, cosa fa, e cosa alla fine ottiene: un'organizzazione.</w:t>
      </w:r>
    </w:p>
    <w:p>
      <w:r>
        <w:t>È molto interessante notare che si può prendere questa definizione, e le sue componenti, e usarla per analizzare la competenza generale di un dirigente. Dove uno qualsiasi di questi elementi manca nel suo carattere, nel suo modo di lavorare o nella sua condotta generale, è molto probabile che ci sia un difetto nell'attività che ha sotto la sua autorità. Si potrebbero passare in rassegna questi punti uno per uno, per sé stessi o per qualcun altro, e si vedrebbe subito cosa va migliorato e cosa invece funziona già bene nel proprio modo di essere dirigente, o in quello di un altro.</w:t>
      </w:r>
    </w:p>
    <w:p>
      <w:r>
        <w:t>Per riuscire davvero a essere un buon dirigente, bisogna conoscere gli strumenti per organizzare, avere un'idea chiara di come dovrebbe essere idealmente un'organizzazione per poterla confrontare con la situazione reale, e conoscere a fondo gli strumenti specifici richiesti in quella particolare organizzazione, quelli con cui produce i prodotti necessari alla sua sopravvivenza.</w:t>
      </w:r>
    </w:p>
    <w:p>
      <w:r>
        <w:t>Dato che un'organizzazione ha valore solo nella misura in cui produce, un dirigente dovrebbe essere in grado di ottenere produzione ben prima che la sua organizzazione sia perfezionata, e allo stesso tempo essere capace di perfezionare l'organizzazione mentre continua a produrre. Altrimenti l'organizzazione non sarebbe abbastanza solida da sopravvivere, e il suo status di dirigente cesserebbe di esistere.</w:t>
      </w:r>
    </w:p>
    <w:p>
      <w:r>
        <w:t>I bravi dirigenti sono estremamente preziosi, e il loro valore sta proprio nella capacità di ottenere produzione e allo stesso tempo costruire l'organizzazione necessaria e adeguata per farlo. Non esistono grandi dirigenti che non rispettino, punto per punto, tutti gli elementi di questa definizione.</w:t>
      </w:r>
    </w:p>
    <w:p>
      <w:r>
        <w:t>L. Ron Hubbard</w:t>
      </w:r>
    </w:p>
    <w:p>
      <w:r>
        <w:t>Fondatore</w:t>
      </w:r>
    </w:p>
    <w:p>
      <w:pPr>
        <w:pStyle w:val="Heading4"/>
      </w:pPr>
      <w:r>
        <w:t>Serie Dirigenti 2 : LA LEADERSHIP</w:t>
      </w:r>
    </w:p>
    <w:p>
      <w:pPr>
        <w:pStyle w:val="Heading2"/>
      </w:pPr>
      <w:r>
        <w:t>La Leadership</w:t>
      </w:r>
    </w:p>
    <w:p>
      <w:r>
        <w:t>Per portare a casa il lavoro, un dirigente deve essere qualcuno da cui gli altri sono disposti a prendere ordini.</w:t>
      </w:r>
    </w:p>
    <w:p>
      <w:r>
        <w:t>Il primo test che chi segue un capo gli fa passare è la competenza. Il capo sa quello che sta facendo? Questo è già coperto dalle definizioni di cosa sia un dirigente: se un dirigente rispetta quelle definizioni, chi deve ricevere i suoi ordini è molto più propenso ad accoglierli con fiducia.</w:t>
      </w:r>
    </w:p>
    <w:p>
      <w:r>
        <w:t>C'è un gran mistero costruito attorno alla leadership, qualità o doti che sembrano mettere una persona su un altro piano, fuori dalla comprensione di chi guarda da fuori. Gran parte di questo mistero è aria fritta. Però è vero che chi guida deve saper attirare l'attenzione e saper entusiasmare e interessare gli altri. Anche solo sapere più cose sull'argomento degli altri, o conoscere meglio come funziona un'organizzazione, può bastare a far guardare un dirigente con rispetto, a volte perfino con soggezione.</w:t>
      </w:r>
    </w:p>
    <w:p>
      <w:r>
        <w:t>Un tratto comune a tutti i buoni dirigenti è la capacità di comunicare, di avere un legame sincero con la propria area e la propria gente, e di riuscire a vedere la realtà delle cose per come stanno davvero. Tutto questo insieme fa capire, comprendere sul serio. Un dirigente a cui mancano queste qualità difficilmente avrà molto successo.</w:t>
      </w:r>
    </w:p>
    <w:p>
      <w:r>
        <w:t>Capire davvero, sommato alla competenza, è probabilmente il ritratto più vicino al dirigente ideale.</w:t>
      </w:r>
    </w:p>
    <w:p>
      <w:r>
        <w:t>La capacità di guidare può anche nascere da grinta e da un carattere esigente, e spesso si vedono queste due qualità reggersi da sole nella leadership, senza che ci sia dietro vera competenza. Vengono accettate dai sottoposti fino al punto in cui obbediscono, ma non garantiscono nel lungo periodo la tenuta di un dirigente. Fanno spesso parte della personalità di un dirigente di successo, ma non sostituiscono le altre qualità e da sole non lo portano lontano. Deve davvero capire cosa sta facendo e dimostrare competenza nel lungo periodo, per guadagnarsi distinzione e rispetto.</w:t>
      </w:r>
    </w:p>
    <w:p>
      <w:r>
        <w:t>In tutti i grandi capi c'è uno scopo e un'intensità che si riconoscono subito. E ci vuole anche una certa dose di coraggio.</w:t>
      </w:r>
    </w:p>
    <w:p>
      <w:r>
        <w:t>Un uomo che vuole solo essere simpatico non sarà mai un capo. Le persone seguono chi ha il coraggio di far succedere le cose, anche se poi dicono di seguire chi gli sta simpatico. Basta guardare la storia con un minimo di ampiezza per vedere chiaramente che gli uomini seguono chi rispettano. E il rispetto è il riconoscimento di ispirazione, scopo e competenza.</w:t>
      </w:r>
    </w:p>
    <w:p>
      <w:r>
        <w:t>Le qualità della leadership non sono difficili da acquisire, a patto di capirle davvero.</w:t>
      </w:r>
    </w:p>
    <w:p>
      <w:r>
        <w:t>L. RON HUBBARD</w:t>
      </w:r>
    </w:p>
    <w:p>
      <w:r>
        <w:t>Fondatore</w:t>
      </w:r>
    </w:p>
    <w:p>
      <w:pPr>
        <w:pStyle w:val="Heading4"/>
      </w:pPr>
      <w:r>
        <w:t>Serie Dirigenti 3 : IL DENARO</w:t>
      </w:r>
    </w:p>
    <w:p>
      <w:pPr>
        <w:pStyle w:val="Heading2"/>
      </w:pPr>
      <w:r>
        <w:t>Il Denaro</w:t>
      </w:r>
    </w:p>
    <w:p>
      <w:r>
        <w:t>Pensi che l'incasso lordo dovrebbe essere più alto.</w:t>
      </w:r>
    </w:p>
    <w:p>
      <w:r>
        <w:t>Ti chiedi perché il personale non è pagato meglio.</w:t>
      </w:r>
    </w:p>
    <w:p>
      <w:r>
        <w:t>Per risolvere davvero questi enigmi bisogna capire qualcosa sul DENARO.</w:t>
      </w:r>
    </w:p>
    <w:p>
      <w:r>
        <w:t>In fondo il denaro è "un'idea sostenuta dalla fiducia".</w:t>
      </w:r>
    </w:p>
    <w:p>
      <w:r>
        <w:t>L'idea di partenza è che scambiare beni o servizi merce contro merce è troppo scomodo. Portarti dietro la tua dozzina di uova in giro per la città finché non trovi qualcuno che ha del pane e te lo scambia con le uova, così puoi avere il pane, è troppo scomodo. Si chiama "baratto" ed è il sistema delle tribù primitive. Per risolvere il problema, agli uomini viene l'idea di far rappresentare le uova e il pane da pezzi di metallo o di carta. Così non devi più girare tutta la città. Chiunque voglia le uova te le compra e ti dà denaro, e chiunque abbia del pane accetterà denaro in cambio. Tipo: un'unità di denaro vale cinque pagnotte, o una dozzina di uova, o due ore di lavoro manuale, o un libretto, o un metro quadro di terra, e via così.</w:t>
      </w:r>
    </w:p>
    <w:p>
      <w:r>
        <w:t>La fiducia entra in gioco nel fatto che quel pezzo di metallo o di carta (o qualunque altro simbolo) verrà ACCETTATO ANCHE dopo che tu l'hai accettato per le tue uova. Questo si estende alla fiducia nel paese che ha emesso quella moneta o quella banconota.</w:t>
      </w:r>
    </w:p>
    <w:p>
      <w:r>
        <w:t>Siccome il metallo ha anche altri usi (oro, argento, rame, bronzo) è più probabile che ci si fidi di lui, perché anche se il paese fallisse, il metallo resterebbe comunque tuo. Con la carta invece devi fidarti di più del paese.</w:t>
      </w:r>
    </w:p>
    <w:p>
      <w:r>
        <w:t>Quindi il DENARO è solo qualcosa che puoi scambiare con fiducia contro beni o servizi. È un simbolo che rappresenta un valore in termini di beni o servizi.</w:t>
      </w:r>
    </w:p>
    <w:p>
      <w:r>
        <w:t>Quando il denaro viene distribuito senza comprare nulla di reale (come nei sussidi assistenziali, nel materiale bellico, in azioni che non valgono niente, o in una semplice promessa senza copertura), il denaro stesso finisce nei guai. Comincia a comprare di meno, perché non rappresenta più produzione, servizi o valore reale.</w:t>
      </w:r>
    </w:p>
    <w:p>
      <w:r>
        <w:t>Quando uno inizia a incassare e spendere denaro, entra in un campo che si chiama ECONOMIA.</w:t>
      </w:r>
    </w:p>
    <w:p>
      <w:r>
        <w:t>Per capire il denaro devi capire l'economia. O ti prenderanno in giro.</w:t>
      </w:r>
    </w:p>
    <w:p>
      <w:pPr>
        <w:pStyle w:val="Heading4"/>
      </w:pPr>
      <w:r>
        <w:t>ECONOMIA</w:t>
      </w:r>
    </w:p>
    <w:p>
      <w:r>
        <w:t>ECONOMIA in linguaggio moderno significa "la scienza sociale che studia la produzione, la distribuzione e il consumo delle merci".</w:t>
      </w:r>
    </w:p>
    <w:p>
      <w:r>
        <w:t>Se ti piace il denaro, o vuoi il denaro, o usi il denaro, non puoi restare ignorante di economia.</w:t>
      </w:r>
    </w:p>
    <w:p>
      <w:r>
        <w:t>Il motivo per cui Marx e i socialisti in generale riescono a prendere in giro tutti è che pochissime persone conoscono davvero l'economia, e l'economia stessa non è una scienza vera e propria ma un'arte primitiva. E proprio come tu puoi inciampare in questa parola, "economia", allo stesso modo i super-totalitari socialisti possono far inciampare e cadere in mano loro intere società.</w:t>
      </w:r>
    </w:p>
    <w:p>
      <w:r>
        <w:t>La parola in origine significava "la scienza o arte di gestire una casa o una famiglia", ed è ancora questo il suo primo significato. Da lì è nato uno studio della comunità intera vista come un'unica attività collegata.</w:t>
      </w:r>
    </w:p>
    <w:p>
      <w:r>
        <w:t>Ricorda: il denaro rappresenta delle cose. È un sostituto di beni e servizi.</w:t>
      </w:r>
    </w:p>
    <w:p>
      <w:r>
        <w:t>Quello che governi, persone e perfino le nostre organizzazioni non riescono a far entrare in testa è che ZERO PRODUZIONE = zero denaro.</w:t>
      </w:r>
    </w:p>
    <w:p>
      <w:r>
        <w:t>Se qualcuno rende un servizio di valore e lo scambia con dei beni, lo fa attraverso lo strumento del denaro.</w:t>
      </w:r>
    </w:p>
    <w:p>
      <w:r>
        <w:t>Produrre può voler dire produrre un servizio, oppure un bene che si può scambiare con altri beni e servizi.</w:t>
      </w:r>
    </w:p>
    <w:p>
      <w:r>
        <w:t>Se un'attività non produce, non consegna e non scambia con altre attività, non è possibile alcun denaro.</w:t>
      </w:r>
    </w:p>
    <w:p>
      <w:r>
        <w:t>Esempio: la mancanza di un buon reparto vendite/marketing rivolto al pubblico rende impossibile lo scambio con la comunità intorno. Uguale zero denaro.</w:t>
      </w:r>
    </w:p>
    <w:p>
      <w:r>
        <w:t>Ecco cosa c'è dietro un incasso basso.</w:t>
      </w:r>
    </w:p>
    <w:p>
      <w:r>
        <w:t>I passi da fare sono: mettere l'organizzazione in condizione di produrre un servizio di valore in un certo volume, e poi scambiare quel servizio con la comunità, attraverso i contatti col pubblico, in cambio di denaro. Poi aumentare il volume e la qualità del servizio, e aumentare lo scambio con più contatti nel pubblico. Questo costruisce un incasso grande che continuerà a restare grande, senza sgonfiarsi.</w:t>
      </w:r>
    </w:p>
    <w:p>
      <w:r>
        <w:t>Nel momento in cui smetti di consegnare il servizio, lo scambio si rompe e l'incasso crolla. Non importa quanto ti sforzi di vendere: se non consegni, ti metti nei guai.</w:t>
      </w:r>
    </w:p>
    <w:p>
      <w:r>
        <w:t>Un membro del team, come parte dell'organizzazione, può pensare che la sua paga arrivi da chissà dove. Non è così. Arriva dal fatto che il pubblico è disposto a comprare quello che l'organizzazione può offrire. L'organizzazione poi rende il pubblico consapevole di questo tramite pubblicità e contatti. Il pubblico arriva e paga. Il resto dell'organizzazione si tiene in piedi e consegna il servizio.</w:t>
      </w:r>
    </w:p>
    <w:p>
      <w:r>
        <w:t>Tutto qui, davvero.</w:t>
      </w:r>
    </w:p>
    <w:p>
      <w:r>
        <w:t>Quando vedi un team non pagato o un'organizzazione poco solida finanziariamente, è perché quello che ho appena spiegato non è stato capito.</w:t>
      </w:r>
    </w:p>
    <w:p>
      <w:r>
        <w:t>Quando vedi un'organizzazione solida e il suo team ben pagato, allora la maggior parte lì dentro ha capito questo principio e lo sta applicando.</w:t>
      </w:r>
    </w:p>
    <w:p>
      <w:r>
        <w:t>Quando lo fanno abbastanza bene e in volume sufficiente, controllano sempre più buona reputazione e crescono.</w:t>
      </w:r>
    </w:p>
    <w:p>
      <w:r>
        <w:t>Oggi la gente è istruita molto male su questo tema. Pensano che tutto il denaro venga da papà. I governi lo sfornano a fiumi senza fine (e la moneta perde valore).</w:t>
      </w:r>
    </w:p>
    <w:p>
      <w:r>
        <w:t>Non c'è da stupirsi se la gente crede nella "fortuna" come unica cosa che può renderla ricca e potente. O in qualche idea folle mai messa alla prova e destinata a fallire.</w:t>
      </w:r>
    </w:p>
    <w:p>
      <w:r>
        <w:t>Le verità sulla ricchezza sono:</w:t>
      </w:r>
    </w:p>
    <w:p>
      <w:r>
        <w:t>L'incasso dalle vendite deve essere maggiore delle uscite per le bollette.</w:t>
      </w:r>
    </w:p>
    <w:p>
      <w:r>
        <w:t>Ogni bene o servizio prodotto deve essere venduto per più di quanto costa produrlo o acquistarlo.</w:t>
      </w:r>
    </w:p>
    <w:p>
      <w:r>
        <w:t>Il denaro è semplicemente ciò che rappresenta produzione consegnata.</w:t>
      </w:r>
    </w:p>
    <w:p>
      <w:r>
        <w:t>Anche il morale dipende dalla produzione realizzata e scambiata.</w:t>
      </w:r>
    </w:p>
    <w:p>
      <w:r>
        <w:t>Il denaro non equivale al morale. I ricchi oziosi sono un caso di studio affascinante sulla psicosi.</w:t>
      </w:r>
    </w:p>
    <w:p>
      <w:r>
        <w:t>E il denaro assistenziale si svaluta perché non viene scambiato contro produzione consegnata.</w:t>
      </w:r>
    </w:p>
    <w:p>
      <w:r>
        <w:t>Sono tutti fattori di economia.</w:t>
      </w:r>
    </w:p>
    <w:p>
      <w:r>
        <w:t>La via per una buona paga è capire l'argomento come sopra, e poi fare il lavoro necessario per renderlo vero.</w:t>
      </w:r>
    </w:p>
    <w:p>
      <w:r>
        <w:t>L. RON HUBBARD</w:t>
      </w:r>
    </w:p>
    <w:p>
      <w:r>
        <w:t>Fondatore</w:t>
      </w:r>
    </w:p>
    <w:p>
      <w:pPr>
        <w:pStyle w:val="Heading4"/>
      </w:pPr>
      <w:r>
        <w:t>Serie Dirigenti 4 : LO SCAMBIO</w:t>
      </w:r>
    </w:p>
    <w:p>
      <w:pPr>
        <w:pStyle w:val="Heading2"/>
      </w:pPr>
      <w:r>
        <w:t>Lo Scambio</w:t>
      </w:r>
    </w:p>
    <w:p>
      <w:r>
        <w:t>Sono così tanti i trucchi infilati nei sistemi economici, e sono così tante le fissazioni politiche in giro, che chi gestisce un'attività fa spesso fatica a portarla alla solidità finanziaria.</w:t>
      </w:r>
    </w:p>
    <w:p>
      <w:r>
        <w:t>Il denaro può essere manipolato in mille modi diversi.</w:t>
      </w:r>
    </w:p>
    <w:p>
      <w:r>
        <w:t>Ci sono gli "speculatori" che cercano di comprare qualcosa (per esempio terreni) a poco e rivenderlo caro. Oppure lo vendono caro, deprimono il mercato e lo ricomprano a poco. In entrambi i casi ci guadagnano.</w:t>
      </w:r>
    </w:p>
    <w:p>
      <w:r>
        <w:t>Meno noto è che gli "speculatori" operano anche sul denaro stesso. Manipolando il valore di una moneta rispetto a un'altra, cercano di ottenere un guadagno. Questo è il lavoro quotidiano del "banchiere internazionale". Compra cento miliardi di franchi francesi per X dollari. Poi provoca un panico sui dollari. Il franco diventa molto pregiato. Rivende i suoi cento miliardi di franchi per 2X dollari. Poi dice che i dollari sono fantastici. Si è "fatto" così un mucchio nuovo di dollari.</w:t>
      </w:r>
    </w:p>
    <w:p>
      <w:r>
        <w:t>Oppure trova un politico losco tipo Hitler, gli finanzia una macchina da guerra, e si fa ripagare col saccheggio dell'Europa prima che Hitler crolli.</w:t>
      </w:r>
    </w:p>
    <w:p>
      <w:r>
        <w:t>Il banchiere presta a Giorgio Direttore 100.000 per rimodernare il suo stabilimento. Giorgio ne voleva 200.000, ma accetta i 100.000. Il banchiere tiene l'intero stabilimento come garanzia. Giorgio non ce la fa, perché in realtà servivano 200.000. Va in fallimento. Il banchiere si prende lo stabilimento da 5.000.000, che include anche i 100.000 ormai spesi in macchinari nuovi. Il banchiere lo rivende a un suo amico per 2.500.000 e fa quella cifra sul suo "prestito".</w:t>
      </w:r>
    </w:p>
    <w:p>
      <w:r>
        <w:t>Agli azionisti della Biscottificio Bide-a-Wee viene detto che l'azienda è finita. Il titolo crolla. Un gruppo compra le azioni per due soldi, e alla fine risulta proprietario di un'azienda che in realtà non era affatto finita.</w:t>
      </w:r>
    </w:p>
    <w:p>
      <w:r>
        <w:t>Tutti questi, e altre mille strategie per fare soldi, se usati troppo spesso, rovinano la FIDUCIA e distruggono il denaro.</w:t>
      </w:r>
    </w:p>
    <w:p>
      <w:r>
        <w:t>Alla lunga può nascere addirittura una vera e propria religione, come il comunismo, dedicata unicamente a distruggere il capitalismo. Quello che è saltato via è l'idea dello SCAMBIO.</w:t>
      </w:r>
    </w:p>
    <w:p>
      <w:r>
        <w:t>Il denaro deve rappresentare qualcosa, perché non è nulla in sé: è un'idea sostenuta dalla fiducia.</w:t>
      </w:r>
    </w:p>
    <w:p>
      <w:r>
        <w:t>Può rappresentare oro, fagioli, ore di lavoro o quasi qualsiasi cosa, purché ciò che rappresenta sia reale.</w:t>
      </w:r>
    </w:p>
    <w:p>
      <w:r>
        <w:t>Qualunque cosa rappresenti, quella cosa deve essere scambiabile.</w:t>
      </w:r>
    </w:p>
    <w:p>
      <w:r>
        <w:t>Se il denaro rappresenta oro, allora l'oro deve essere scambiabile. Prova ne è che nel momento in cui l'oro non poteva più essere posseduto individualmente, il dollaro, basato su di esso, perse molto valore.</w:t>
      </w:r>
    </w:p>
    <w:p>
      <w:r>
        <w:t>Deve esserci abbastanza di quella cosa che il denaro rappresenta. Rendendo scarsa quella cosa, il denaro può essere manipolato e i prezzi mandati alle stelle.</w:t>
      </w:r>
    </w:p>
    <w:p>
      <w:r>
        <w:t>L'economia, per via delle varie manipolazioni possibili, può diventare la trappola più efficace del padrone di schiavi moderno.</w:t>
      </w:r>
    </w:p>
    <w:p>
      <w:r>
        <w:t>Periodicamente nella storia, non solo ai giorni nostri, le classi ricche, o chi si crede controlli il denaro, sono state fatte a pezzi, fucilate, lapidate, bruciate e distrutte. Gli antichi Faraoni d'Egitto persero periodicamente il loro paese per gli abusi fiscali.</w:t>
      </w:r>
    </w:p>
    <w:p>
      <w:r>
        <w:t>Il denaro, insomma, è un argomento carico di passioni.</w:t>
      </w:r>
    </w:p>
    <w:p>
      <w:r>
        <w:t>Ai giorni nostri il coperchio sta saltando dalla pentola economica, che bolle a temperatura altissima.</w:t>
      </w:r>
    </w:p>
    <w:p>
      <w:r>
        <w:t>Troppi speculatori, troppi uomini disonesti che generano troppo odio, troppi abusi fiscali, troppi propagandisti che gridano contro il denaro, troppi fessi: tutto insieme crea un'atmosfera economica esplosiva.</w:t>
      </w:r>
    </w:p>
    <w:p>
      <w:r>
        <w:t>Un gruppo deve essere molto scaltro per sopravvivere a un periodo simile. I suoi accordi e le sue politiche economiche devono essere incredibilmente sagge, ben stabilite e rispettate.</w:t>
      </w:r>
    </w:p>
    <w:p>
      <w:r>
        <w:t>Come stanno le cose oggi, l'unico vero crimine, in Occidente, è che un gruppo resti senza denaro. Quello lo finisce. Ma con abbastanza denaro può difendersi ed espandersi.</w:t>
      </w:r>
    </w:p>
    <w:p>
      <w:r>
        <w:t>Eppure, se prendi in prestito denaro, diventi proprietà dei banchieri. Se fai denaro, diventi bersaglio degli esattori.</w:t>
      </w:r>
    </w:p>
    <w:p>
      <w:r>
        <w:t>Ma se non ce l'hai, il gruppo muore sotto il martello del fallimento, e peggio.</w:t>
      </w:r>
    </w:p>
    <w:p>
      <w:r>
        <w:t>Per questo mettiamo sempre come prima condizione di un gruppo che si mantenga da solo, e sia prospero grazie ai propri sforzi.</w:t>
      </w:r>
    </w:p>
    <w:p>
      <w:r>
        <w:t>La chiave di questa prosperità è lo scambio.</w:t>
      </w:r>
    </w:p>
    <w:p>
      <w:r>
        <w:t>Si scambia qualcosa di valore con qualcosa di valore.</w:t>
      </w:r>
    </w:p>
    <w:p>
      <w:r>
        <w:t>Un percorso e una formazione fatti bene sono cose di valore. Fatti davvero bene, sono inestimabili.</w:t>
      </w:r>
    </w:p>
    <w:p>
      <w:r>
        <w:t>Uno scambio può avvenire in molti modi. Oggi si fa con il denaro.</w:t>
      </w:r>
    </w:p>
    <w:p>
      <w:r>
        <w:t>Nel nostro caso, il percorso e la formazione sono la sostanza che scambiamo per ottenere ciò che serve a sopravvivere.</w:t>
      </w:r>
    </w:p>
    <w:p>
      <w:r>
        <w:t>Per scambiare qualcosa bisogna prima trovare, o creare, una domanda.</w:t>
      </w:r>
    </w:p>
    <w:p>
      <w:r>
        <w:t>Poi bisogna soddisfare quella domanda IN CAMBIO delle cose di cui il gruppo ha bisogno.</w:t>
      </w:r>
    </w:p>
    <w:p>
      <w:r>
        <w:t>Se questo è chiaro, allora si vede subito che (a) un gruppo non può limitarsi a servire i propri stessi membri, (b) un gruppo non può regalare i suoi servizi gratis, (c) i servizi devono essere di valore reale per chi li riceve, (d) la domanda va accertata con indagini e costruita su ciò che emerge, e (e) va mantenuto un contatto continuo col pubblico.</w:t>
      </w:r>
    </w:p>
    <w:p>
      <w:r>
        <w:t>Così, riportando i problemi di tenuta finanziaria alle basi essenziali dello scambio, si può tagliare tutta la nebbia che circonda economia e denaro, ed essere pratici ed efficaci.</w:t>
      </w:r>
    </w:p>
    <w:p>
      <w:r>
        <w:t>Se si vive in un'economia monetaria, allora i debiti si risolvono avendo molto più che "abbastanza denaro" e non sperperandolo stupidamente. Si ottiene molto più che "abbastanza denaro" capendo i principi dello SCAMBIO e applicandoli.</w:t>
      </w:r>
    </w:p>
    <w:p>
      <w:r>
        <w:t>In un altro tipo di economia, come uno stato socialista, i principi funzionano comunque.</w:t>
      </w:r>
    </w:p>
    <w:p>
      <w:r>
        <w:t>I principi dello scambio funzionano in modo continuo. Non salgono in alto per poi crollare, come succede con la speculazione, o col pretendere denaro senza consegnare nulla, o col consegnare senza mai chiedere il denaro dovuto.</w:t>
      </w:r>
    </w:p>
    <w:p>
      <w:r>
        <w:t>Vediamo intorno a noi esempi che sembrano violare questi principi. Ma sono situazioni nervose e temporanee.</w:t>
      </w:r>
    </w:p>
    <w:p>
      <w:r>
        <w:t>Quello che le persone o i governi considerano un servizio di valore a volte è incredibile, e altrettanto incredibile è quello che trascurano come se non valesse nulla. Per questo servono le indagini: per scoprire cosa vuole la gente, tra le cose che tu puoi effettivamente consegnare. Finché questo non è accertato, ti ritrovi in un blocco dello scambio. Puoi tirare a indovinare, ma finché non lo scopri davvero, puoi fare ben poco al riguardo.</w:t>
      </w:r>
    </w:p>
    <w:p>
      <w:r>
        <w:t>Una volta scoperto cosa vuole la gente, tra le cose che puoi consegnare, puoi lavorare per aumentare la domanda, allargarla o renderla più preziosa, usando le tecniche standard di relazioni pubbliche, pubblicità e commercializzazione.</w:t>
      </w:r>
    </w:p>
    <w:p>
      <w:r>
        <w:t>Il punto fondamentale è capire che lo SCAMBIO è il problema di base.</w:t>
      </w:r>
    </w:p>
    <w:p>
      <w:r>
        <w:t>Solo allora, e non prima, si può iniziare davvero a risolverlo.</w:t>
      </w:r>
    </w:p>
    <w:p>
      <w:r>
        <w:t>L. RON HUBBARD</w:t>
      </w:r>
    </w:p>
    <w:p>
      <w:r>
        <w:t>Fondatore</w:t>
      </w:r>
    </w:p>
    <w:p>
      <w:pPr>
        <w:pStyle w:val="Heading4"/>
      </w:pPr>
      <w:r>
        <w:t>Serie Dirigenti 5 : NON FATTO, FATTO A METÀ E ARRETRATI</w:t>
      </w:r>
    </w:p>
    <w:p>
      <w:pPr>
        <w:pStyle w:val="Heading2"/>
      </w:pPr>
      <w:r>
        <w:t>Non Fatto, Fatto a Metà e Arretrati</w:t>
      </w:r>
    </w:p>
    <w:p>
      <w:r>
        <w:t>C'è un effetto molto preciso, spesso insospettato, nascosto dentro un arretrato accumulato. Ed è un effetto così violento che può far crollare le statistiche di un'area, anche mentre lì dentro tutti sembrano lavorare come pazzi.</w:t>
      </w:r>
    </w:p>
    <w:p>
      <w:r>
        <w:t>ARRETRATO (dizionario): sostantivo: un accumulo crescente di compiti non svolti o materiali non lavorati; verbo: accumularsi come arretrato.</w:t>
      </w:r>
    </w:p>
    <w:p>
      <w:pPr>
        <w:pStyle w:val="Heading4"/>
      </w:pPr>
      <w:r>
        <w:t>NON FATTO E FATTO A METÀ</w:t>
      </w:r>
    </w:p>
    <w:p>
      <w:r>
        <w:t>Gli arretrati nascono per vari motivi. Ma le due categorie principali sono (1) le cose NON FATTE e (2) le cose FATTE A METÀ.</w:t>
      </w:r>
    </w:p>
    <w:p>
      <w:r>
        <w:t>Non accorgersi che si sta formando un arretrato, mancanza di supervisione sul personale esistente, personale con la testa altrove, mancanza di persone per gestire i volumi normali o di picco, mancanza di know-how per gestirli, mancanza di risorse, e vero e proprio sabotaggio: sono alcuni dei motivi dietro le cose NON FATTE.</w:t>
      </w:r>
    </w:p>
    <w:p>
      <w:r>
        <w:t>Le cose FATTE A METÀ sono grave quanto le cose NON FATTE, perché fanno a pezzi un'area riducendola a un pantano. Immagina se la Fiat cominciasse a produrre mezze auto. Tutte le risorse verrebbero divorate, ma alla fine non uscirebbe niente di davvero utilizzabile, eppure tutti sembrerebbero indaffaratissimi; le preoccupazioni dei dirigenti salirebbero a livelli impensabili, finché il problema del "fatto a metà" non venisse affrontato.</w:t>
      </w:r>
    </w:p>
    <w:p>
      <w:r>
        <w:t>Ma le cose fatte a metà non sono sempre visibili come mezze auto. "Hai gestito la causa con l'azienda Bets and Company?" "Sì, certo." Ma la causa viene persa perché le pratiche erano solo mezze preparate e mezze archiviate.</w:t>
      </w:r>
    </w:p>
    <w:p>
      <w:r>
        <w:t>Per il FATTO A METÀ valgono gli stessi motivi elencati sopra per il NON FATTO.</w:t>
      </w:r>
    </w:p>
    <w:p>
      <w:r>
        <w:t>Dietro molti fallimenti, la causa vera si trova nel NON FATTO e nel FATTO A METÀ.</w:t>
      </w:r>
    </w:p>
    <w:p>
      <w:r>
        <w:t>L'effetto primario (non l'unico) del NON FATTO e del FATTO A METÀ è la formazione di arretrati.</w:t>
      </w:r>
    </w:p>
    <w:p>
      <w:r>
        <w:t>Ora, nessun arretrato se ne sta lì tranquillo. Finché qualcos'altro dipende dalle azioni non completate, ci sarà pressione, o minaccia di pressione, sull'area in arretrato.</w:t>
      </w:r>
    </w:p>
    <w:p>
      <w:r>
        <w:t>Quindi, quando un'attività si trova con un arretrato, GENERA NUOVO LAVORO CHE NON HA NULLA A CHE FARE CON LA RIDUZIONE DELL'ARRETRATO STESSO.</w:t>
      </w:r>
    </w:p>
    <w:p>
      <w:r>
        <w:t>Esempio: una compagnia assicurativa accumula un arretrato nei pagamenti dei sinistri. Arrivano torrenti di richieste che chiedono perché. L'ufficio sinistri passa il tempo a rispondere alle richieste, non a ridurre il numero di sinistri in coda. Il volume di lavoro raddoppia, triplica, ma nessun sinistro viene pagato.</w:t>
      </w:r>
    </w:p>
    <w:p>
      <w:r>
        <w:t>FORMARE UN ARRETRATO RADDOPPIA SUBITO IL LAVORO, PERCHÉ SI AGGIUNGE LA GESTIONE DELLE RICHIESTE.</w:t>
      </w:r>
    </w:p>
    <w:p>
      <w:r>
        <w:t>Esempio: un archivio centrale non riesce a restare aggiornato al momento presente. Le richieste di trovare documenti al suo interno fanno sì che altri consumino tutto il tempo dell'archivista a smontare l'archivio pezzo per pezzo per trovare quello che serve.</w:t>
      </w:r>
    </w:p>
    <w:p>
      <w:r>
        <w:t>UN ARRETRATO PUÒ AUMENTARE DA SOLO AGGIUNGENDO DISORDINE CHE DISFA COSE GIÀ FATTE.</w:t>
      </w:r>
    </w:p>
    <w:p>
      <w:r>
        <w:t>Così un arretrato distrugge il lavoro passato mentre accumula lavoro futuro.</w:t>
      </w:r>
    </w:p>
    <w:p>
      <w:r>
        <w:t>Esempio: l'ufficio del personale accumula un arretrato nei suoi archivi, che a sua volta produce un arretrato negli appuntamenti. Questo sovraccarica altre aree. Queste aree cominciano a piombare sull'ufficio del personale in massa, chiedendo che vengano forniti gli operatori mancanti. L'ufficio del personale a quel punto è così occupato a respingere le persone che non riesce più a fissare nulla. Eppure è tutto un correre frenetico.</w:t>
      </w:r>
    </w:p>
    <w:p>
      <w:r>
        <w:t>UN ARRETRATO IMPEDISCE A SE STESSO DI ESSERE GESTITO.</w:t>
      </w:r>
    </w:p>
    <w:p>
      <w:r>
        <w:t>Un'organizzazione con diversi arretrati diventa frenetica e poi cade nell'apatia.</w:t>
      </w:r>
    </w:p>
    <w:p>
      <w:r>
        <w:t>La cura è:</w:t>
      </w:r>
    </w:p>
    <w:p>
      <w:pPr>
        <w:pStyle w:val="ListNumber"/>
      </w:pPr>
      <w:r>
        <w:t>Riunire le persone e fare un'azione a squadra completa per portare a termine gli arretrati più importanti.</w:t>
      </w:r>
    </w:p>
    <w:p>
      <w:pPr>
        <w:pStyle w:val="ListNumber"/>
      </w:pPr>
      <w:r>
        <w:t>Trovare la vera causa dell'arretrato e gestirla, così da mantenere poi uno stato aggiornato al presente (serve un programma, seguito e portato a termine).</w:t>
      </w:r>
    </w:p>
    <w:p>
      <w:pPr>
        <w:pStyle w:val="ListNumber"/>
      </w:pPr>
      <w:r>
        <w:t>Far ripassare al personale i principi di base su come si affronta il lavoro.</w:t>
      </w:r>
    </w:p>
    <w:p>
      <w:pPr>
        <w:pStyle w:val="ListNumber"/>
      </w:pPr>
      <w:r>
        <w:t>Far esercitare il personale sulle proprie aree di lavoro finché non le padroneggia davvero.</w:t>
      </w:r>
    </w:p>
    <w:p>
      <w:pPr>
        <w:pStyle w:val="ListNumber"/>
      </w:pPr>
      <w:r>
        <w:t>Far sì che il personale prenda pieno possesso, e responsabilità, dei propri strumenti di lavoro e delle proprie aree.</w:t>
      </w:r>
    </w:p>
    <w:p>
      <w:pPr>
        <w:pStyle w:val="ListNumber"/>
      </w:pPr>
      <w:r>
        <w:t>Fare un'indagine sugli atteggiamenti, che riveli lamentele o ragioni dietro le cose non fatte.</w:t>
      </w:r>
    </w:p>
    <w:p>
      <w:r>
        <w:t>Quando vedi un'area o un'organizzazione in apatia, sappi che ha percorso la strada del non fatto, del fatto a metà e degli arretrati: gestiscila.</w:t>
      </w:r>
    </w:p>
    <w:p>
      <w:r>
        <w:t>Quando vedi un'area diventare frenetica, sappi che stai guardando non fatto, fatto a metà e arretrati: gestiscila in fretta, prima che scivoli nella condizione molto peggiore dell'apatia.</w:t>
      </w:r>
    </w:p>
    <w:p>
      <w:r>
        <w:t>La produzione è la base del morale.</w:t>
      </w:r>
    </w:p>
    <w:p>
      <w:r>
        <w:t>Il non fatto e il fatto a metà producono arretrati.</w:t>
      </w:r>
    </w:p>
    <w:p>
      <w:r>
        <w:t>Gli arretrati distruggono la possibilità di produzione futura.</w:t>
      </w:r>
    </w:p>
    <w:p>
      <w:r>
        <w:t>Quindi sai già che la situazione di non fatto e fatto a metà porterà ad arretrati.</w:t>
      </w:r>
    </w:p>
    <w:p>
      <w:r>
        <w:t>Gli arretrati impediranno di gestire ulteriormente le cose.</w:t>
      </w:r>
    </w:p>
    <w:p>
      <w:r>
        <w:t>Questo è l'argomento che manda in crisi i dirigenti.</w:t>
      </w:r>
    </w:p>
    <w:p>
      <w:r>
        <w:t>Dietro ogni momento di crisi ci sono NON FATTO, FATTO A METÀ e ARRETRATI.</w:t>
      </w:r>
    </w:p>
    <w:p>
      <w:r>
        <w:t>Quindi stai molto attento.</w:t>
      </w:r>
    </w:p>
    <w:p>
      <w:r>
        <w:t>La dinamite è caramella al confronto di questo argomento, che è davvero esplosivo.</w:t>
      </w:r>
    </w:p>
    <w:p>
      <w:r>
        <w:t>Non dire che non te l'avevo detto.</w:t>
      </w:r>
    </w:p>
    <w:p>
      <w:r>
        <w:t>L. RON HUBBARD</w:t>
      </w:r>
    </w:p>
    <w:p>
      <w:r>
        <w:t>Fondatore</w:t>
      </w:r>
    </w:p>
    <w:p>
      <w:pPr>
        <w:pStyle w:val="Heading4"/>
      </w:pPr>
      <w:r>
        <w:t>Serie Dirigenti 6 : L'INTENZIONE DEL DIRIGENTE</w:t>
      </w:r>
    </w:p>
    <w:p>
      <w:pPr>
        <w:pStyle w:val="Heading2"/>
      </w:pPr>
      <w:r>
        <w:t>L'Intenzione del Dirigente</w:t>
      </w:r>
    </w:p>
    <w:p>
      <w:r>
        <w:t>L'intenzione del dirigente gioca un ruolo enorme nella riuscita della produzione di un'organizzazione o di un'attività.</w:t>
      </w:r>
    </w:p>
    <w:p>
      <w:r>
        <w:t>Un dirigente che è in disaccordo con le regole aziendali, o con la direzione, scoprirà che la sua area non produce bene, o non produce affatto. Gli ordini interni contrastanti diventano dilaganti, nessuno rintraccia o applica le regole giuste, e da lì l'attività comincia a peggiorare.</w:t>
      </w:r>
    </w:p>
    <w:p>
      <w:r>
        <w:t>Il dirigente in conflitto con la direzione, o con le regole aziendali, scoprirà che anche il suo team è in conflitto. E il team sarà in conflitto anche con lui!</w:t>
      </w:r>
    </w:p>
    <w:p>
      <w:r>
        <w:t>Tutto questo si accumula fino a portare a zero vera produzione.</w:t>
      </w:r>
    </w:p>
    <w:p>
      <w:pPr>
        <w:pStyle w:val="Heading4"/>
      </w:pPr>
      <w:r>
        <w:t>Il ciclo degli ordini fuori procedura</w:t>
      </w:r>
    </w:p>
    <w:p>
      <w:r>
        <w:t>Ecco come va, di solito.</w:t>
      </w:r>
    </w:p>
    <w:p>
      <w:r>
        <w:t>Un dirigente in conflitto con la direzione superiore dà ordini contrari alle procedure generali dell'azienda. I collaboratori provano a eseguirli, ma si bloccano: l'ordine va contro le regole e quindi contro la struttura stessa dell'organizzazione. Risultato: i collaboratori sbagliano, la squadra finisce in confusione, la produzione si ferma, cominciano i problemi di comportamento.</w:t>
      </w:r>
    </w:p>
    <w:p>
      <w:r>
        <w:t>Alla fine si arriva al punto che quel dirigente non riesce più a far eseguire nessun ordine, perché i collaboratori hanno perso fiducia nel suo giudizio. Ed è lì che il dirigente è finito.</w:t>
      </w:r>
    </w:p>
    <w:p>
      <w:pPr>
        <w:pStyle w:val="Heading4"/>
      </w:pPr>
      <w:r>
        <w:t>La soluzione</w:t>
      </w:r>
    </w:p>
    <w:p>
      <w:r>
        <w:t>L'unico modo per uscirne è che il dirigente dia lui per primo il buon esempio: che rinforzi lui stesso gli ordini, le procedure e le intenzioni della direzione.</w:t>
      </w:r>
    </w:p>
    <w:p>
      <w:r>
        <w:t>SOLO COSÌ SI OTTIENE PRODUZIONE VERA.</w:t>
      </w:r>
    </w:p>
    <w:p>
      <w:r>
        <w:t>Più un dirigente conosce bene le procedure autorizzate, e più le condivide e le rinforza, meglio funziona l'organizzazione.</w:t>
      </w:r>
    </w:p>
    <w:p>
      <w:r>
        <w:t>Non seguire le procedure alla lettera espone il collaboratore a un periodo difficile.</w:t>
      </w:r>
    </w:p>
    <w:p>
      <w:r>
        <w:t>Accettando ordini fuori procedura, un collaboratore junior sa di rischiare il collasso della propria posizione o area, e alla lunga il declino dell'azienda.</w:t>
      </w:r>
    </w:p>
    <w:p>
      <w:pPr>
        <w:pStyle w:val="Heading4"/>
      </w:pPr>
      <w:r>
        <w:t>La regola</w:t>
      </w:r>
    </w:p>
    <w:p>
      <w:r>
        <w:t>Per questo vale la regola seguente:</w:t>
      </w:r>
    </w:p>
    <w:p>
      <w:r>
        <w:t>UN COLLABORATORE CHE RICEVE UN ORDINE FUORI PROCEDURA O CONTRARIO ALLE REGOLE, E LO SEGUE INVECE DI SEGUIRE LE PROCEDURE E LE COMUNICAZIONI UFFICIALI, SENZA RIFIUTARE L'ORDINE SBAGLIATO E SENZA SEGNALARLO, NE RISPONDE DISCIPLINARMENTE PER AVER ACCETTATO UN ORDINE FUORI PROCEDURA.</w:t>
      </w:r>
    </w:p>
    <w:p>
      <w:r>
        <w:t>GLI ORDINI LEGITTIMI SONO QUELLI CONOSCIUTI E AUTORIZZATI PER ISCRITTO DALLA DIREZIONE, O CONTENUTI NELLE PROCEDURE E NELLE DIRETTIVE ESECUTIVE UFFICIALI.</w:t>
      </w:r>
    </w:p>
    <w:p>
      <w:r>
        <w:t>SE NON È SCRITTO E VERIFICABILE PER ISCRITTO, NON È VALIDO. I PASSAPAROLA VERBALI DI ORDINI DELLA DIREZIONE NON SONO ACCETTABILI.</w:t>
      </w:r>
    </w:p>
    <w:p>
      <w:r>
        <w:t>TRASMETTERE, DARE O ESEGUIRE UN ORDINE LEGITTIMO IN MODO DA RENDERLO INESEGUIBILE È A SUA VOLTA UNA MANCANZA DISCIPLINARE.</w:t>
      </w:r>
    </w:p>
    <w:p>
      <w:r>
        <w:t>I collaboratori dovrebbero far notare questa regola a un dirigente che ha dato un ordine fuori procedura, mostrando anche il documento ufficiale che dimostra perché quell'ordine non è valido. In questo modo un collaboratore può far correggere l'ordine sbagliato ed evitare altri danni. Se il dirigente si rifiuta di ritirare un ordine dimostrabilmente fuori procedura, la cosa va segnalata con ogni mezzo disponibile al responsabile della comunicazione interna o alla direzione, allegando le prove.</w:t>
      </w:r>
    </w:p>
    <w:p>
      <w:r>
        <w:t>Il responsabile della comunicazione interna va consultato se il conflitto persiste.</w:t>
      </w:r>
    </w:p>
    <w:p>
      <w:r>
        <w:t>Inoltre, il responsabile della comunicazione interna deve annullare ogni ordine fuori procedura riscontrato, verbale o scritto, e rimandare la questione alla procedura o alla direttiva ufficiale corretta.</w:t>
      </w:r>
    </w:p>
    <w:p>
      <w:r>
        <w:t>È STATO DIMOSTRATO IN MODO CONCLUSIVO CHE LE AZIENDE NON DEL TUTTO ALLINEATE ALLA DIREZIONE CENTRALE HANNO NUMERI CATTIVI, E I CLIENTI SE NE STANNO ALLA LARGA A FROTTE.</w:t>
      </w:r>
    </w:p>
    <w:p>
      <w:r>
        <w:t>LE AZIENDE ALLINEATE, COLLABORATIVE ED ENTUSIASTE VERSO LA DIREZIONE VANNO AVANTI CON BUONI NUMERI E BUONA POPOLARITÀ PRESSO IL PUBBLICO.</w:t>
      </w:r>
    </w:p>
    <w:p>
      <w:r>
        <w:t>UNA COINCIDENZA NATURALE, CHE SI VERIFICA DA SOLA.</w:t>
      </w:r>
    </w:p>
    <w:p>
      <w:r>
        <w:t>L. Ron Hubbard</w:t>
      </w:r>
    </w:p>
    <w:p>
      <w:pPr>
        <w:pStyle w:val="Heading4"/>
      </w:pPr>
      <w:r>
        <w:t>Obiettivi e quote per i numeri di reparto</w:t>
      </w:r>
    </w:p>
    <w:p>
      <w:pPr>
        <w:pStyle w:val="Heading2"/>
      </w:pPr>
      <w:r>
        <w:t>Obiettivi e quote per i numeri di reparto</w:t>
      </w:r>
    </w:p>
    <w:p>
      <w:r>
        <w:t>Una statistica (o numero di riferimento) è un valore confrontato con un valore precedente della stessa cosa, e indica la quantità di lavoro svolto o il suo valore in denaro.</w:t>
      </w:r>
    </w:p>
    <w:p>
      <w:r>
        <w:t>In un'organizzazione ben strutturata ogni reparto, ogni funzione e ogni ruolo ha un numero di riferimento assegnato, che rappresenta il suo lavoro o la sua produzione. E c'è sempre qualcuno indicato come responsabile del lavoro o della produzione di ogni reparto, ogni funzione e ogni ruolo.</w:t>
      </w:r>
    </w:p>
    <w:p>
      <w:r>
        <w:t>Ogni collaboratore deve riportare settimanalmente il numero di riferimento di ogni ruolo di cui è responsabile. Per farlo, deve tenere una registrazione giornaliera di questi numeri: così è possibile confrontare il dato di un giorno con quello del giorno prima, prevedere per calcolo il dato proiettato per la settimana rispetto a quello già riportato la settimana precedente, e far accadere le azioni che portano ad aumentare il numero giornaliero e, di conseguenza, quello settimanale.</w:t>
      </w:r>
    </w:p>
    <w:p>
      <w:r>
        <w:t>Che la persona sia direttamente responsabile della capacità di influenzare e far crescere questi numeri è facile da dimostrare: se una responsabile delle lettere passa la maggior parte del tempo a pulire caffè rovesciato sulle schede clienti invece di scrivere lettere vere che comunicano e generano risposte, il suo numero scenderà di sicuro.</w:t>
      </w:r>
    </w:p>
    <w:p>
      <w:r>
        <w:t>Con la consapevolezza che il "perché" di un numero basso è quasi sempre nel comportamento della persona sul ruolo, non resta a nessuno una giustificazione valida per cui i numeri non possano salire. Quindi, se arrivano poche persone indirizzate all'appuntamento con la responsabile iscrizioni, significa esattamente e soltanto che la responsabile delle lettere non sta producendo.</w:t>
      </w:r>
    </w:p>
    <w:p>
      <w:r>
        <w:t>Definito cos'è un numero di riferimento, e stabilito con chiarezza che la persona ne è direttamente responsabile e quindi può farlo crescere, si può ora affrontare il tema di come obiettivi e quote si collegano ai numeri.</w:t>
      </w:r>
    </w:p>
    <w:p>
      <w:r>
        <w:t>La quota è un obiettivo di produzione: il numero assegnato a qualsiasi cosa venga prodotta. Ad esempio, al responsabile della formazione viene data la quota di 45 lettere da produrre al giorno, cioè 225 alla settimana, come parte delle sue normali attività promozionali.</w:t>
      </w:r>
    </w:p>
    <w:p>
      <w:r>
        <w:t>Definire l'obiettivo significa stabilire quali azioni intraprendere per raggiungere il risultato desiderato. Nel caso del responsabile della formazione, sarebbe semplice come prendere dall'archivio clienti le 45 schede necessarie, scrivere il numero di lettere richiesto, restituire le schede all'archivio e decidere di restare sul proprio ruolo ogni giorno finché il lavoro non è fatto, qualunque cosa succeda (questo si chiama "tenersi in ordine da soli").</w:t>
      </w:r>
    </w:p>
    <w:p>
      <w:r>
        <w:t>Qualunque quota può avere un obiettivo di crescita, giornaliero e settimanale. Per esempio, il responsabile della formazione può fissarsi l'obiettivo di 5 lettere in più al giorno rispetto al giorno prima. Questo vorrebbe dire scrivere 45 lettere un giorno, 50 il giorno dopo, 55 quello successivo, e così via.</w:t>
      </w:r>
    </w:p>
    <w:p>
      <w:r>
        <w:t>Nelle aziende di grande successo, fissare quote e obiettivi è una pratica in uso da tempo.</w:t>
      </w:r>
    </w:p>
    <w:p>
      <w:r>
        <w:t>Chi guida l'organizzazione (o, in sua assenza, il direttore esecutivo) stabilisce insieme ai responsabili di reparto quali saranno esattamente le quote settimanali per far crescere i numeri rispetto alla settimana precedente, e COME farlo. I responsabili di reparto fanno lo stesso con i loro direttori di funzione, i direttori con i loro capisezione, e i capisezione con le persone sotto di loro.</w:t>
      </w:r>
    </w:p>
    <w:p>
      <w:r>
        <w:t>Le quote fissate sono reali e sempre più alte di quelle della settimana prima, con l'idea di far crescere in modo continuo il grafico dei numeri. Se questo viene fatto, i numeri salgono, l'azienda cresce, e si assume, forma e mette sul ruolo altro personale, in modo che si possa produrre di più e i numeri continuino a salire.</w:t>
      </w:r>
    </w:p>
    <w:p>
      <w:r>
        <w:t>Definire le azioni necessarie per raggiungere le quote deve essere concreto, coerente con le procedure e realizzabile. Non lasciare che sul ciclo degli obiettivi si scivoli in generalità vaghe: così non si ottiene nulla e nessuna quota viene raggiunta.</w:t>
      </w:r>
    </w:p>
    <w:p>
      <w:r>
        <w:t>Ogni collaboratore deve tenere un grafico giornaliero del proprio numero e un grafico cumulativo della settimana, entrambi sullo stesso foglio. Un grafico cumulativo significa semplicemente sommare il numero di un giorno a quello dei giorni precedenti. Nell'esempio del responsabile della formazione: 45 lettere lunedì, 95 martedì (le 45 di lunedì più le 50 di martedì, e così via). Ogni giorno i responsabili controllano questi grafici insieme ai loro collaboratori. Da questi grafici è facile vedere se i numeri stanno salendo, se le quote vengono raggiunte e se il numero settimanale sarà più alto di quello della settimana precedente.</w:t>
      </w:r>
    </w:p>
    <w:p>
      <w:r>
        <w:t>Con questo sistema si possono sbloccare obiettivi fermi, fissarne di nuovi e proiettare nuove quote; oppure si può intervenire con più formazione sul ruolo, o mettere ordine dove una persona sembra incapace di tenersi in riga da sola (come nell'esempio della responsabile delle lettere che passa più tempo al bar a prendere un caffè che sul suo ruolo).</w:t>
      </w:r>
    </w:p>
    <w:p>
      <w:r>
        <w:t>Si può stabilire un orario fisso ogni giorno in cui ogni collaboratore deve avere il proprio grafico esposto per l'ispezione, probabilmente le 14:00 è l'orario migliore, perché è il momento in cui inizia e finisce la settimana lavorativa (da un giovedì al giovedì successivo). Così i responsabili possono fare l'ispezione senza restare bloccati mentre qualcuno calcola e appende il proprio grafico.</w:t>
      </w:r>
    </w:p>
    <w:p>
      <w:r>
        <w:t>Fissando quote e obiettivi sulla propria produzione, si fanno salire i numeri.</w:t>
      </w:r>
    </w:p>
    <w:p>
      <w:r>
        <w:t>L. Ron Hubbard</w:t>
      </w:r>
    </w:p>
    <w:p>
      <w:pPr>
        <w:pStyle w:val="Heading4"/>
      </w:pPr>
      <w:r>
        <w:t>Il triangolo che sta sopra a tutti gli altri</w:t>
      </w:r>
    </w:p>
    <w:p>
      <w:pPr>
        <w:pStyle w:val="Heading2"/>
      </w:pPr>
      <w:r>
        <w:t>Il triangolo che sta sopra a tutti gli altri</w:t>
      </w:r>
    </w:p>
    <w:p>
      <w:r>
        <w:t>Vale la pena conoscere bene un principio semplice: la conoscenza, la responsabilità e il controllo funzionano come i tre vertici di uno stesso triangolo, e crescono insieme.</w:t>
      </w:r>
    </w:p>
    <w:p>
      <w:r>
        <w:t>È il triangolo C-R-C: Conoscenza, Responsabilità, Controllo.</w:t>
      </w:r>
    </w:p>
    <w:p>
      <w:r>
        <w:t>È difficile essere responsabili di qualcosa, o controllarla, senza averne CONOSCENZA.</w:t>
      </w:r>
    </w:p>
    <w:p>
      <w:r>
        <w:t>È inutile provare a controllare qualcosa, o anche solo a conoscerla, senza prendersene RESPONSABILITÀ.</w:t>
      </w:r>
    </w:p>
    <w:p>
      <w:r>
        <w:t>Ed è difficile conoscere davvero qualcosa, o esserne responsabili, se non se ne ha alcun CONTROLLO: altrimenti il rischio è sentirsi sopraffatti.</w:t>
      </w:r>
    </w:p>
    <w:p>
      <w:r>
        <w:t>La via per uscire da una situazione di stallo, apatia o inazione è CONOSCERE qualcosa di quella situazione, prendersi un po' di RESPONSABILITÀ per lo stato in cui ci si trova, e ottenere un minimo di CONTROLLO sulla scena, così da iniziare a farla andare nel verso giusto. Poi capire perché le cose erano andate storte, prendersene la RESPONSABILITÀ, e aumentare il CONTROLLO fino a portare la situazione più vicina a come dovrebbe essere.</w:t>
      </w:r>
    </w:p>
    <w:p>
      <w:r>
        <w:t>Poco alla volta, si può far andare bene qualsiasi cosa</w:t>
      </w:r>
    </w:p>
    <w:p>
      <w:r>
        <w:t>AUMENTANDO LA CONOSCENZA su tutti i fronti,</w:t>
      </w:r>
    </w:p>
    <w:p>
      <w:r>
        <w:t>AUMENTANDO LA RESPONSABILITÀ su tutti i fronti,</w:t>
      </w:r>
    </w:p>
    <w:p>
      <w:r>
        <w:t>AUMENTANDO IL CONTROLLO su tutti i fronti.</w:t>
      </w:r>
    </w:p>
    <w:p>
      <w:r>
        <w:t>Chi affronta così qualunque situazione in cui si trova, di solito ce la fa.</w:t>
      </w:r>
    </w:p>
    <w:p>
      <w:r>
        <w:t>Si racconta che il feldmaresciallo Montgomery avesse detto che la leadership è fatta di "conoscenza, forza di volontà, iniziativa e coraggio". Sono qualità date per scontate in un uomo. Un buon consiglio, ma che non offriva una via d'uscita concreta né un modo per farle crescere.</w:t>
      </w:r>
    </w:p>
    <w:p>
      <w:r>
        <w:t>Il triangolo Conoscenza-Responsabilità-Controllo funziona come tutti i triangoli in cui i vertici sono legati tra loro: quando un vertice cresce, anche gli altri due salgono. Succede lo stesso, ad esempio, con affinità, sincerità e comunicazione nei rapporti tra le persone: quando questi tre elementi crescono insieme, ne nasce comprensione reale.</w:t>
      </w:r>
    </w:p>
    <w:p>
      <w:r>
        <w:t>Molte persone hanno un'opinione decisamente troppo bassa delle proprie capacità, rispetto a quanto siano davvero capaci. Quasi nessuno si crede capace di ciò che in realtà potrebbe realizzare.</w:t>
      </w:r>
    </w:p>
    <w:p>
      <w:r>
        <w:t>Facendo salire, un pezzo alla volta, ciascun vertice del triangolo Conoscenza-Responsabilità-Controllo, lasciando perdere le sconfitte e consolidando le vittorie, con il tempo una persona scopre il proprio potere e la propria capacità di guidare la propria vita e il proprio lavoro.</w:t>
      </w:r>
    </w:p>
    <w:p>
      <w:r>
        <w:t>L. Ron Hubbard</w:t>
      </w:r>
    </w:p>
    <w:p>
      <w:pPr>
        <w:pStyle w:val="Heading4"/>
      </w:pPr>
      <w:r>
        <w:t>Il compito della regia interna: instradare</w:t>
      </w:r>
    </w:p>
    <w:p>
      <w:pPr>
        <w:pStyle w:val="Heading2"/>
      </w:pPr>
      <w:r>
        <w:t>Il compito della regia interna: instradare</w:t>
      </w:r>
    </w:p>
    <w:p>
      <w:r>
        <w:t>Uno dei compiti più importanti, e più sottovalutati, di un dirigente è la REGIA DEI FLUSSI INTERNI: indicare i canali su cui devono scorrere persone, materiali, prodotti, documenti e comunicazioni. O costruire i canali su cui queste cose possono scorrere, e mettere in ogni punto la persona o l'ufficio giusto per gestirle o smistarle.</w:t>
      </w:r>
    </w:p>
    <w:p>
      <w:r>
        <w:t>Un dirigente che non fa questo lavoro, e non presidia costantemente i propri canali, affoga in fretta. Perde il controllo del proprio ruolo e delle proprie attività, si sente sopraffatto e sfinito. E inoltre l'intero team sotto di lui, e quelli intorno a lui, vanno in pezzi.</w:t>
      </w:r>
    </w:p>
    <w:p>
      <w:r>
        <w:t>La differenza tra ordine e caos è semplicemente questa: flussi pianificati con criterio e pratiche gestite bene. Ed è il dirigente a controllare tutto questo: sta nelle sue mani se c'è caos (nessun controllo su canali e pratiche) oppure ordine (buon controllo su canali e pratiche).</w:t>
      </w:r>
    </w:p>
    <w:p>
      <w:r>
        <w:t>È molto più semplice di quanto sembri, e proprio per questo così facile da trascurare, che molte persone su ruoli di responsabilità cercano ovunque "la soluzione" ai loro problemi, quando in realtà ce l'hanno sotto il naso.</w:t>
      </w:r>
    </w:p>
    <w:p>
      <w:r>
        <w:t>Si parte dalla propria scrivania e dal proprio ufficio. È semplice. C'è un vassoio per la posta in entrata? C'è uno per quella in uscita? Vengono davvero usati? C'è un modo perché le cose entrino nel primo ed escano dal secondo?</w:t>
      </w:r>
    </w:p>
    <w:p>
      <w:r>
        <w:t>Ci si dedica ogni giorno del tempo a smaltire TUTTO il traffico in una volta sola?</w:t>
      </w:r>
    </w:p>
    <w:p>
      <w:r>
        <w:t>Il traffico è diviso per area e per tipo?</w:t>
      </w:r>
    </w:p>
    <w:p>
      <w:r>
        <w:t>Si potrebbe pensare: "Troppo semplice, quasi ridicolo. Io sono un grande dirigente e mi si parla di questi fogli di carta...".</w:t>
      </w:r>
    </w:p>
    <w:p>
      <w:r>
        <w:t>Ma quei fogli di carta sono ciò che ti tiene informato ed estende la tua portata! E possono trasformarsi in una tempesta capace di spazzarti via dal tuo ruolo.</w:t>
      </w:r>
    </w:p>
    <w:p>
      <w:r>
        <w:t>C'è potere, in quei canali.</w:t>
      </w:r>
    </w:p>
    <w:p>
      <w:r>
        <w:t>Ed è proprio per questo che devono restare in ordine: altrimenti quel potere si ritorce contro.</w:t>
      </w:r>
    </w:p>
    <w:p>
      <w:r>
        <w:t>Ciò che manda fuori ruolo una persona (e la sua azienda) sono le pratiche gestite male. Non è il volume il problema: si possono gestire tonnellate di lavoro. Sono i pezzi gestiti male a far sembrare quelle tonnellate senza speranza.</w:t>
      </w:r>
    </w:p>
    <w:p>
      <w:r>
        <w:t>Spesso si genera confusione senza nemmeno accorgersene. E se non si presidiano i propri canali, si rischia di seppellire l'intera azienda sotto il lavoro inutile.</w:t>
      </w:r>
    </w:p>
    <w:p>
      <w:r>
        <w:t>Un dirigente in gamba riconosce il "lavoro inutile generato" (il traffico che non serviva) a chilometri di distanza. Il termine gergale per questo fenomeno è molto utile.</w:t>
      </w:r>
    </w:p>
    <w:p>
      <w:r>
        <w:t>Ci sono due basi per il lavoro inutile:</w:t>
      </w:r>
    </w:p>
    <w:p>
      <w:pPr>
        <w:pStyle w:val="ListBullet"/>
      </w:pPr>
      <w:r>
        <w:t>pezzi che non appartengono al proprio ruolo, e vanno rimandati a chi li ha originati;</w:t>
      </w:r>
    </w:p>
    <w:p>
      <w:pPr>
        <w:pStyle w:val="ListBullet"/>
      </w:pPr>
      <w:r>
        <w:t>cose fatte partire da un ruolo che non erano affar suo.</w:t>
      </w:r>
    </w:p>
    <w:p>
      <w:r>
        <w:t>Sono le due basi del lavoro inutile: "fuori canale" e "fuori competenza".</w:t>
      </w:r>
    </w:p>
    <w:p>
      <w:r>
        <w:t>I collaboratori che non presentano una proposta risolutiva completa, ma scaricano addosso ai superiori problemi che avrebbero dovuto risolvere loro, sono responsabili della parte peggiore del traffico di un dirigente.</w:t>
      </w:r>
    </w:p>
    <w:p>
      <w:r>
        <w:t>Quindi, se si conoscesse solo questo, vassoi in entrata e in uscita, canali chiari per far entrare e uscire il traffico, cosa deve arrivare a te e cosa devono mandare certi ruoli, e lo si presidiasse davvero, si potrebbero ridurre i propri grattacapi di tre quarti.</w:t>
      </w:r>
    </w:p>
    <w:p>
      <w:r>
        <w:t>UN'AZIENDA DOVE NESSUNO È STATO FORMATO SUL PROPRIO RUOLO è un manicomio in cui lavorare, perché nessuno sa cosa deve gestire lui e cosa devono fare gli altri. Le persone non restano ferme: generano vere e proprie tempeste di sabbia di lavoro inutile.</w:t>
      </w:r>
    </w:p>
    <w:p>
      <w:r>
        <w:t>Un'azienda del genere è anche pigra, e rimanda tutto a qualcun altro.</w:t>
      </w:r>
    </w:p>
    <w:p>
      <w:r>
        <w:t>Le persone non si muovono nei canali giusti, i materiali corretti non arrivano, i soldi non entrano né escono, la produzione danneggia invece di aiutare, e l'azienda scivola sgradevolmente verso l'insolvenza.</w:t>
      </w:r>
    </w:p>
    <w:p>
      <w:r>
        <w:t>Per portare una situazione così verso l'ideale, si può almeno iniziare a mettere ordine sulla propria scrivania e sui propri canali. Poi si può mettere ordine sui canali del proprio staff più vicino.</w:t>
      </w:r>
    </w:p>
    <w:p>
      <w:r>
        <w:t>Si può formare le persone intorno a sé: "Questo è ciò di cui ti devi occupare. Questo è quello che DEVI fare".</w:t>
      </w:r>
    </w:p>
    <w:p>
      <w:r>
        <w:t>Si può formare anche a distanza, sui propri canali di comunicazione: "Questo documento è di competenza dell'ufficio Acquisti. Mandalo lì, non a me".</w:t>
      </w:r>
    </w:p>
    <w:p>
      <w:r>
        <w:t>"Portami una proposta completa" significa: "Studia come andrebbe gestito questo problema e portami una raccomandazione. Non scaricare sulla mia scrivania i problemi del tuo ruolo". Questo è il vero significato di chiedere una proposta risolutiva completa.</w:t>
      </w:r>
    </w:p>
    <w:p>
      <w:r>
        <w:t>Organizza un corso di recupero amministrativo, e manda a fare un ripasso chiunque generi lavoro inutile.</w:t>
      </w:r>
    </w:p>
    <w:p>
      <w:r>
        <w:t>Ma soprattutto, prima di ogni altra cosa: fai in modo che le persone siano formate sul proprio ruolo, così sanno cosa devono gestire.</w:t>
      </w:r>
    </w:p>
    <w:p>
      <w:r>
        <w:t>E prima di tutto, sempre e comunque: fai una vera opera di presidio sui tuoi canali.</w:t>
      </w:r>
    </w:p>
    <w:p>
      <w:r>
        <w:t>Uno dei primi compiti di un dirigente è proprio questo: la regia dei flussi interni.</w:t>
      </w:r>
    </w:p>
    <w:p>
      <w:r>
        <w:t>Ora si capisce da dove arriva quel senso di "sovraccarico"?</w:t>
      </w:r>
    </w:p>
    <w:p>
      <w:r>
        <w:t>Ma la cosa importante è: FALLO. Fallo prima di affogare.</w:t>
      </w:r>
    </w:p>
    <w:p>
      <w:r>
        <w:t>L. Ron Hubbard</w:t>
      </w:r>
    </w:p>
    <w:p>
      <w:pPr>
        <w:pStyle w:val="Heading4"/>
      </w:pPr>
      <w:r>
        <w:t>Comunicazione corretta</w:t>
      </w:r>
    </w:p>
    <w:p>
      <w:pPr>
        <w:pStyle w:val="Heading2"/>
      </w:pPr>
      <w:r>
        <w:t>Comunicazione corretta</w:t>
      </w:r>
    </w:p>
    <w:p>
      <w:r>
        <w:t>Il lavoro inutile (traffico generato o gestito male) distrugge la vera produzione di un'azienda, pur facendola sembrare frenetica.</w:t>
      </w:r>
    </w:p>
    <w:p>
      <w:r>
        <w:t>La causa del lavoro inutile è la MANCANZA DI FORMAZIONE SUL RUOLO.</w:t>
      </w:r>
    </w:p>
    <w:p>
      <w:r>
        <w:t>Le persone che non sanno cosa devono fare o produrre si prendono in carico traffico che non è di loro competenza, generano traffico che non è affar loro e lo mandano a persone o uffici sbagliati, che a loro volta non lo gestiscono.</w:t>
      </w:r>
    </w:p>
    <w:p>
      <w:r>
        <w:t>Non conoscendo il proprio ruolo, passano ad altri cose che dovrebbero gestire loro, e quegli altri non le gestiscono comunque. L'azienda si riempie di cose non fatte, fatte a metà, e arretrati.</w:t>
      </w:r>
    </w:p>
    <w:p>
      <w:r>
        <w:t>Le persone che dovrebbero segnalare quello che sanno non lo fanno affatto, e si siedono sopra emergenze urgenti lasciandole irrisolte. E se le inoltrano, non conoscendo l'organigramma, le mandano alle persone sbagliate. E se le mandano alla persona giusta, lo fanno in un modo che non permette di gestirle, per mancanza di competenza comunicativa.</w:t>
      </w:r>
    </w:p>
    <w:p>
      <w:r>
        <w:t>Questo vale per qualsiasi tipo di pratica: documenti, lettere, persone, denaro, clienti, materiali, forniture, qualunque cosa scorra nei canali dell'azienda.</w:t>
      </w:r>
    </w:p>
    <w:p>
      <w:r>
        <w:t>I problemi vengono portati ai superiori invece di una proposta risolutiva completa (problema più raccomandazione).</w:t>
      </w:r>
    </w:p>
    <w:p>
      <w:r>
        <w:t>Lavoro inutile significa uno staff non formato sul ruolo, non addestrato, fuori procedura. Significa un carico enorme di lavoro e poca produzione o guadagno.</w:t>
      </w:r>
    </w:p>
    <w:p>
      <w:r>
        <w:t>E LAVORO INUTILE PIÙ MANCANZA DI FORMAZIONE SUL RUOLO SIGNIFICANO CHE CHI STA AL VERTICE DI UN REPARTO, DI UNA DIVISIONE O DELL'AZIENDA FINISCE PER FARE TUTTO DA SOLO.</w:t>
      </w:r>
    </w:p>
    <w:p>
      <w:r>
        <w:t>Non è più un'azienda, è una folla disorganizzata.</w:t>
      </w:r>
    </w:p>
    <w:p>
      <w:pPr>
        <w:pStyle w:val="Heading4"/>
      </w:pPr>
      <w:r>
        <w:t>La disciplina della comunicazione</w:t>
      </w:r>
    </w:p>
    <w:p>
      <w:pPr>
        <w:pStyle w:val="ListNumber"/>
      </w:pPr>
      <w:r>
        <w:t>Il collaboratore fa partire solo cose che riguardano o sono di competenza del SUO ruolo. (Sul proprio ambito)</w:t>
      </w:r>
    </w:p>
    <w:p>
      <w:pPr>
        <w:pStyle w:val="ListNumber"/>
      </w:pPr>
      <w:r>
        <w:t>Ciò che parte viene inviato alla persona o all'ufficio giusto, che se ne occupa. (Sul canale giusto)</w:t>
      </w:r>
    </w:p>
    <w:p>
      <w:pPr>
        <w:pStyle w:val="ListNumber"/>
      </w:pPr>
      <w:r>
        <w:t>Se un ruolo deve far partire una comunicazione, la fa partire. (Comunica davvero)</w:t>
      </w:r>
    </w:p>
    <w:p>
      <w:pPr>
        <w:pStyle w:val="ListNumber"/>
      </w:pPr>
      <w:r>
        <w:t>Se si incontra un problema, lo si inoltra SOLO insieme a una raccomandazione completa per risolverlo. (Proposta risolutiva completa)</w:t>
      </w:r>
    </w:p>
    <w:p>
      <w:pPr>
        <w:pStyle w:val="ListNumber"/>
      </w:pPr>
      <w:r>
        <w:t>Non si accetta una comunicazione che non è di competenza di chi la manda. (Si fa rispettare la regola dell'ambito)</w:t>
      </w:r>
    </w:p>
    <w:p>
      <w:pPr>
        <w:pStyle w:val="ListNumber"/>
      </w:pPr>
      <w:r>
        <w:t>Non si accetta una comunicazione che non è di propria competenza. (Si fa rispettare la regola del canale giusto)</w:t>
      </w:r>
    </w:p>
    <w:p>
      <w:pPr>
        <w:pStyle w:val="ListNumber"/>
      </w:pPr>
      <w:r>
        <w:t>Si pretende che ogni ruolo faccia partire, svolga i propri compiti o fornisca il prodotto o il servizio che gli spetta. (Si fa rispettare l'azione corretta)</w:t>
      </w:r>
    </w:p>
    <w:p>
      <w:pPr>
        <w:pStyle w:val="ListNumber"/>
      </w:pPr>
      <w:r>
        <w:t>Non si accetta mai un problema se non accompagnato da una raccomandazione solida da parte di chi lo segnala. (Si impone la proposta risolutiva completa)</w:t>
      </w:r>
    </w:p>
    <w:p>
      <w:pPr>
        <w:pStyle w:val="ListNumber"/>
      </w:pPr>
      <w:r>
        <w:t>Si pretendono nomi e casi specifici, non generalità. (Comunicazione chiara)</w:t>
      </w:r>
    </w:p>
    <w:p>
      <w:pPr>
        <w:pStyle w:val="ListNumber"/>
      </w:pPr>
      <w:r>
        <w:t>Si pretendono tutti i dettagli, non mezze informazioni o vaghezze generiche. (Comunicazione chiara)</w:t>
      </w:r>
    </w:p>
    <w:p>
      <w:pPr>
        <w:pStyle w:val="ListNumber"/>
      </w:pPr>
      <w:r>
        <w:t>Si pretende che la comunicazione sia nella forma corretta. (Documento corretto e completo)</w:t>
      </w:r>
    </w:p>
    <w:p>
      <w:pPr>
        <w:pStyle w:val="ListNumber"/>
      </w:pPr>
      <w:r>
        <w:t>Si ha un posto dove ricevere la comunicazione. (Vassoio in entrata o postazione nell'azienda)</w:t>
      </w:r>
    </w:p>
    <w:p>
      <w:pPr>
        <w:pStyle w:val="ListNumber"/>
      </w:pPr>
      <w:r>
        <w:t>Si ha un posto dove mettere la comunicazione da consegnare. (Vassoio in uscita o centro comunicazioni)</w:t>
      </w:r>
    </w:p>
    <w:p>
      <w:pPr>
        <w:pStyle w:val="ListNumber"/>
      </w:pPr>
      <w:r>
        <w:t>Bisogna avere canali e percorsi standard su cui far scorrere le pratiche. (Sistema di comunicazione o linee)</w:t>
      </w:r>
    </w:p>
    <w:p>
      <w:pPr>
        <w:pStyle w:val="ListNumber"/>
      </w:pPr>
      <w:r>
        <w:t>Si pretende l'uso del sistema, un primo avviso, un corso di recupero amministrativo, un giro di ripasso come accompagnatore o in un altro reparto per rifare le basi, per chi sbaglia spesso.</w:t>
      </w:r>
    </w:p>
    <w:p>
      <w:pPr>
        <w:pStyle w:val="ListNumber"/>
      </w:pPr>
      <w:r>
        <w:t>Si pretende che le persone siano formate sul ruolo e svolgano davvero i compiti del proprio ruolo.</w:t>
      </w:r>
    </w:p>
    <w:p>
      <w:pPr>
        <w:pStyle w:val="ListNumber"/>
      </w:pPr>
      <w:r>
        <w:t>Si pretende un organigramma aggiornato e uno staff che lo conosce bene.</w:t>
      </w:r>
    </w:p>
    <w:p>
      <w:pPr>
        <w:pStyle w:val="ListNumber"/>
      </w:pPr>
      <w:r>
        <w:t>Non si lascia mai passare il tempo senza gestire le cose. Si gestisce quando è il momento di farlo.</w:t>
      </w:r>
    </w:p>
    <w:p>
      <w:pPr>
        <w:pStyle w:val="ListNumber"/>
      </w:pPr>
      <w:r>
        <w:t>Non ci si ammorbidisce, non si diventa troppo comprensivi, non si cercano scappatoie. NON C'È SOSTITUTO PER UNA COMUNICAZIONE CORRETTA E CANALI CORRETTI.</w:t>
      </w:r>
    </w:p>
    <w:p>
      <w:pPr>
        <w:pStyle w:val="Heading4"/>
      </w:pPr>
      <w:r>
        <w:t>Il manicomio</w:t>
      </w:r>
    </w:p>
    <w:p>
      <w:r>
        <w:t>Un'azienda senza disciplina nella comunicazione è un manicomio. Costerà cara. Produrrà pochissimo. Cercherà di consegnare prodotti sbagliati o solo apparenti.</w:t>
      </w:r>
    </w:p>
    <w:p>
      <w:r>
        <w:t>E manderà i suoi dirigenti fuori di testa.</w:t>
      </w:r>
    </w:p>
    <w:p>
      <w:r>
        <w:t>Il risultato immediato sarà una conclusione da parte dei dirigenti: "Questi qui ci stanno rovinando!", "Il posto è pieno di gente che rema contro." "Sono tutti buoni a nulla!" E "si spara a vista".</w:t>
      </w:r>
    </w:p>
    <w:p>
      <w:r>
        <w:t>Arrivano provvedimenti disciplinari pesanti e licenziamenti. Sono quasi sempre il risultato di un'intera azienda mandata fuori giri dal traffico inutile generato.</w:t>
      </w:r>
    </w:p>
    <w:p>
      <w:r>
        <w:t>Succedono incidenti. La gente si ammala.</w:t>
      </w:r>
    </w:p>
    <w:p>
      <w:r>
        <w:t>E il posto va a pezzi.</w:t>
      </w:r>
    </w:p>
    <w:p>
      <w:pPr>
        <w:pStyle w:val="Heading4"/>
      </w:pPr>
      <w:r>
        <w:t>LA CURA</w:t>
      </w:r>
    </w:p>
    <w:p>
      <w:r>
        <w:t>L'unica cura conosciuta è FORMARE le persone sul loro ruolo.</w:t>
      </w:r>
    </w:p>
    <w:p>
      <w:r>
        <w:t>Per anni abbiamo sottostimato quante persone servissero per formare uno staff sul proprio ruolo. Tutta la nostra civiltà ha questo problema perché non ha mai nemmeno saputo che formare qualcuno sul suo ruolo fosse un lavoro a sé, tanto meno che servisse qualcuno dedicato a farlo.</w:t>
      </w:r>
    </w:p>
    <w:p>
      <w:r>
        <w:t>Ogni cedimento della funzione comunicazione/organizzazione è stato causato dall'annegare nel traffico inutile, arrivando persino a generarne altro, perché non ha mai avuto abbastanza persone dedicate a formare lo staff sul proprio ruolo e a tenere in ordine le linee organizzative e i canali di comunicazione.</w:t>
      </w:r>
    </w:p>
    <w:p>
      <w:r>
        <w:t>Questa funzione può fare il suo lavoro solo se viene sollevata dall'intero carico della formazione sui ruoli.</w:t>
      </w:r>
    </w:p>
    <w:p>
      <w:r>
        <w:t>La soluzione è IL RESPONSABILE ORGANIZZATIVO.</w:t>
      </w:r>
    </w:p>
    <w:p>
      <w:r>
        <w:t>Questa persona opera in un reparto, ma non risponde al responsabile di reparto: risponde a un responsabile organizzativo più senior.</w:t>
      </w:r>
    </w:p>
    <w:p>
      <w:r>
        <w:t>Svolge, per quel reparto, i compiti che altrimenti spetterebbero alla funzione comunicazione/organizzazione centrale.</w:t>
      </w:r>
    </w:p>
    <w:p>
      <w:r>
        <w:t>In un'azienda piccola serve un responsabile organizzativo formato per un gruppo di reparti e un altro per il resto.</w:t>
      </w:r>
    </w:p>
    <w:p>
      <w:r>
        <w:t>In un'azienda più grande c'è una persona a capo di tutti i responsabili organizzativi, e un responsabile organizzativo in ogni reparto.</w:t>
      </w:r>
    </w:p>
    <w:p>
      <w:r>
        <w:t>Man mano che l'azienda cresce, i reparti più grandi ricevono responsabili organizzativi assistenti a supporto di quello di reparto.</w:t>
      </w:r>
    </w:p>
    <w:p>
      <w:r>
        <w:t>Non mettono a posto le cose e poi scappano via. Mettono a posto e MANTENGONO lo staff del reparto: le mansioni del personale, le posizioni, i canali, i materiali e le forniture.</w:t>
      </w:r>
    </w:p>
    <w:p>
      <w:r>
        <w:t>Il loro primo compito è far sì che lo staff lavori nella propria posizione producendo qualcosa. Il compito successivo è ELIMINARE DALLA CIRCOLAZIONE, IN QUELL'AZIENDA, IL LAVORO INUTILE GENERATO.</w:t>
      </w:r>
    </w:p>
    <w:p>
      <w:pPr>
        <w:pStyle w:val="Heading4"/>
      </w:pPr>
      <w:r>
        <w:t>RIASSUNTO</w:t>
      </w:r>
    </w:p>
    <w:p>
      <w:r>
        <w:t>La causa di fondo è la mancanza di formazione sul proprio ruolo.</w:t>
      </w:r>
    </w:p>
    <w:p>
      <w:r>
        <w:t>Quindi quando parliamo di traffico inutile generato stiamo parlando di un sintomo. Come ogni malattia, prima o poi si ripercuote sul corpo dell'azienda e sulla sua salute.</w:t>
      </w:r>
    </w:p>
    <w:p>
      <w:r>
        <w:t>Il traffico inutile generato è l'espressione di uno staff non formato, non preparato sul proprio ruolo. Dimostra che le persone non svolgono le funzioni della propria posizione, per quanto siano impegnate o esauste.</w:t>
      </w:r>
    </w:p>
    <w:p>
      <w:r>
        <w:t>E la cosa più importante che un dirigente deve sapere: quasi mai c'è cattiveria dietro. È solo confusione. Anche persone nuove, o dirigenti nuovi che arrivano in una zona del genere pieni di entusiasmo e voglia di fare, crollano di fronte ai movimenti assurdi e improduttivi di un'azienda così.</w:t>
      </w:r>
    </w:p>
    <w:p>
      <w:r>
        <w:t>Il morale sarà basso perché LA PRODUZIONE È LA BASE DEL MORALE, e chi può produrre in mezzo a tutto quel rumore?</w:t>
      </w:r>
    </w:p>
    <w:p>
      <w:r>
        <w:t>Il posto sprofonderà nell'apatia e nella stanchezza, colpito tutto il giorno da comunicazioni fuori linea, fuori dall'origine corretta.</w:t>
      </w:r>
    </w:p>
    <w:p>
      <w:r>
        <w:t>La soluzione del dirigente è: FORMARE, FORMARE, FORMARE sul ruolo; farsi aiutare a formare, formare, formare; tirare fuori l'organigramma e ESERCITARE, ESERCITARE, ESERCITARE. Pretendere, pretendere, pretendere i prodotti della posizione che una persona ricopre, e solo quelli. Presidiare i suoi canali e sistemare, sistemare, sistemare il traffico inutile nella propria area. Non generare mai, mai, mai lui stesso traffico inutile. E SEMPRE, SEMPRE, SEMPRE fare e pretendere una comunicazione corretta.</w:t>
      </w:r>
    </w:p>
    <w:p>
      <w:r>
        <w:t>La soluzione è fare tutto il possibile per formare le persone sul ruolo e ridurre il traffico inutile, e chiedere a gran voce un responsabile organizzativo per salvare l'azienda.</w:t>
      </w:r>
    </w:p>
    <w:p>
      <w:r>
        <w:t>LA COMUNICAZIONE CORRETTA È IL SINTOMO DI UN'AZIENDA SANA E PRODUTTIVA, E DI UN DIRIGENTE E UN COLLABORATORE DI VALORE.</w:t>
      </w:r>
    </w:p>
    <w:p>
      <w:pPr>
        <w:pStyle w:val="Heading4"/>
      </w:pPr>
      <w:r>
        <w:t>COME SI COSTRUISCE UN DIRIGENTE</w:t>
      </w:r>
    </w:p>
    <w:p>
      <w:pPr>
        <w:pStyle w:val="Heading4"/>
      </w:pPr>
      <w:r>
        <w:t>I FLUSSI DI COMUNICAZIONE</w:t>
      </w:r>
    </w:p>
    <w:p>
      <w:pPr>
        <w:pStyle w:val="Heading2"/>
      </w:pPr>
      <w:r>
        <w:t>Come Si Costruisce Un Dirigente</w:t>
      </w:r>
    </w:p>
    <w:p>
      <w:r>
        <w:t>Se un dirigente ha i suoi flussi di comunicazione impostati male, non diventerà mai un responsabile del prodotto: resterà solo un impiegato che smista comunicazioni.</w:t>
      </w:r>
    </w:p>
    <w:p>
      <w:r>
        <w:t>Per qualche motivo poco chiaro, i dirigenti si mettono da soli su tutti i canali di comunicazione della propria area. Probabilmente ognuno ha una sua ragione personale per farlo. Ma il fatto è che lo fanno!</w:t>
      </w:r>
    </w:p>
    <w:p>
      <w:r>
        <w:t>E smettono immediatamente di essere utili a chiunque. Pur "lavorando" come pazzi!</w:t>
      </w:r>
    </w:p>
    <w:p>
      <w:r>
        <w:t>In sostanza hanno confuso un canale di comunicazione con una linea di comando. Sono due cose diverse. Un canale di comunicazione è la linea su cui scorrono le pratiche: è orizzontale. Una linea di comando è la linea su cui scorre l'autorità: è verticale.</w:t>
      </w:r>
    </w:p>
    <w:p>
      <w:r>
        <w:t>Ecco l'esempio di una responsabile di reparto che non riesce a portare a casa nulla, mentre suda sangue sul suo "lavoro".</w:t>
      </w:r>
    </w:p>
    <w:p>
      <w:r>
        <w:rPr>
          <w:b/>
        </w:rPr>
        <w:t>Schema sbagliato</w:t>
      </w:r>
      <w:r>
        <w:t>: la responsabile fa da messaggera/smistatrice al centro, con TUTTO il traffico dell'azienda in entrata e in uscita che passa da lei.</w:t>
      </w:r>
    </w:p>
    <w:p>
      <w:r>
        <w:t>Chiaramente questa responsabile soffre di "paura di ciò che potrebbero fare i suoi collaboratori" o del bisogno di "sapere sempre tutto". Non succede letteralmente nulla, perché la persona è sommersa dalle pratiche. Nessuna azione reale viene presa. Solo smistamenti.</w:t>
      </w:r>
    </w:p>
    <w:p>
      <w:r>
        <w:t>Una responsabile di reparto arrivò persino a fare da punto di smistamento per tutto il traffico di persone in entrata e uscita. In pratica, faceva solo la receptionist del reparto.</w:t>
      </w:r>
    </w:p>
    <w:p>
      <w:r>
        <w:t>Nessun prodotto. Niente che accada, a fronte di una spesa enorme.</w:t>
      </w:r>
    </w:p>
    <w:p>
      <w:r>
        <w:t>Ecco l'altro esempio. Quello corretto.</w:t>
      </w:r>
    </w:p>
    <w:p>
      <w:r>
        <w:rPr>
          <w:b/>
        </w:rPr>
        <w:t>Schema giusto</w:t>
      </w:r>
      <w:r>
        <w:t>: la responsabile di reparto come responsabile del prodotto.</w:t>
      </w:r>
    </w:p>
    <w:p>
      <w:r>
        <w:t>Questo si chiama flusso orizzontale.</w:t>
      </w:r>
    </w:p>
    <w:p>
      <w:r>
        <w:t>È un sistema di flusso veloce.</w:t>
      </w:r>
    </w:p>
    <w:p>
      <w:r>
        <w:t>Le persone giuste in ogni funzione vengono contattate direttamente da chi sta fuori dalla funzione. E rispondono direttamente.</w:t>
      </w:r>
    </w:p>
    <w:p>
      <w:r>
        <w:t>Ora abbiamo una responsabile di reparto che è un RESPONSABILE DEL PRODOTTO, il cui compito è far sì che ogni funzione, sezione e unità produca ciò che deve produrre.</w:t>
      </w:r>
    </w:p>
    <w:p>
      <w:pPr>
        <w:pStyle w:val="Heading4"/>
      </w:pPr>
      <w:r>
        <w:t>L'ERRORE DI PERCORSO</w:t>
      </w:r>
    </w:p>
    <w:p>
      <w:r>
        <w:t>Finché si confonde una linea di comando con un canale di comunicazione, un'azienda non produrrà quasi nient'altro che carta.</w:t>
      </w:r>
    </w:p>
    <w:p>
      <w:pPr>
        <w:pStyle w:val="Heading4"/>
      </w:pPr>
      <w:r>
        <w:t>L'INFORMAZIONE</w:t>
      </w:r>
    </w:p>
    <w:p>
      <w:r>
        <w:t>È fondamentale che un dirigente si tenga informato.</w:t>
      </w:r>
    </w:p>
    <w:p>
      <w:r>
        <w:t>Il tranello è che la corrispondenza in transito NON lo tiene informato. Gli assorbe solo tempo ed energia.</w:t>
      </w:r>
    </w:p>
    <w:p>
      <w:r>
        <w:t>I dati non stanno in quella corrispondenza.</w:t>
      </w:r>
    </w:p>
    <w:p>
      <w:r>
        <w:t>I dati che servono a un dirigente stanno nelle STATISTICHE, nei REPORT e nei briefing.</w:t>
      </w:r>
    </w:p>
    <w:p>
      <w:r>
        <w:t>Le statistiche vengono pubblicate e tenute aggiornate perché chiunque possa consultarle, in particolare (ma non solo) il dirigente. Devono riflettere ACCURATAMENTE produzione, volume, qualità e sostenibilità.</w:t>
      </w:r>
    </w:p>
    <w:p>
      <w:r>
        <w:t>I report sono sintesi di aree, persone, situazioni o condizioni.</w:t>
      </w:r>
    </w:p>
    <w:p>
      <w:r>
        <w:t>La sequenza è: (a) una statistica sale in modo insolito, (b) serve un'ispezione o dei report per valutarla e rinforzarla.</w:t>
      </w:r>
    </w:p>
    <w:p>
      <w:r>
        <w:t>Oppure: (a) la statistica scende un po', (b) serve un'ispezione o dei report per valutare e correggere.</w:t>
      </w:r>
    </w:p>
    <w:p>
      <w:r>
        <w:t>Quindi un dirigente non si occupa della corrispondenza o delle persone sulle linee di entrata e uscita del reparto, ma dei fatti sulla produzione del reparto, funzione per funzione.</w:t>
      </w:r>
    </w:p>
    <w:p>
      <w:r>
        <w:t>Un dirigente si assicura di avere i suoi canali di comunicazione, sì. Ma servono per garantirsi che le statistiche vengano raccolte e pubblicate, che i report possano essere richiesti o ricevuti, e per poter dare o ricevere disposizioni su queste situazioni.</w:t>
      </w:r>
    </w:p>
    <w:p>
      <w:r>
        <w:t>Dal punto di vista della corrispondenza, è tutto ciò che un dirigente gestisce.</w:t>
      </w:r>
    </w:p>
    <w:p>
      <w:pPr>
        <w:pStyle w:val="Heading4"/>
      </w:pPr>
      <w:r>
        <w:t>LE ISPEZIONI</w:t>
      </w:r>
    </w:p>
    <w:p>
      <w:r>
        <w:t>Di persona o tramite un suo rappresentante, un dirigente ISPEZIONA in continuazione.</w:t>
      </w:r>
    </w:p>
    <w:p>
      <w:r>
        <w:t>I suoi compiti principali sono:</w:t>
      </w:r>
    </w:p>
    <w:p>
      <w:pPr>
        <w:pStyle w:val="ListBullet"/>
      </w:pPr>
      <w:r>
        <w:t>OSSERVAZIONE</w:t>
      </w:r>
    </w:p>
    <w:p>
      <w:pPr>
        <w:pStyle w:val="ListBullet"/>
      </w:pPr>
      <w:r>
        <w:t>VALUTAZIONE (che include la gestione delle disposizioni)</w:t>
      </w:r>
    </w:p>
    <w:p>
      <w:pPr>
        <w:pStyle w:val="ListBullet"/>
      </w:pPr>
      <w:r>
        <w:t>SUPERVISIONE</w:t>
      </w:r>
    </w:p>
    <w:p>
      <w:r>
        <w:t>Tutto questo si traduce nella produzione di ciò che il reparto deve produrre. Non nel correggere la corrispondenza.</w:t>
      </w:r>
    </w:p>
    <w:p>
      <w:r>
        <w:t>Un buon dirigente è dappertutto, a far sì che la produzione avvenga.</w:t>
      </w:r>
    </w:p>
    <w:p>
      <w:r>
        <w:t>Su un prodotto: lo nomina, lo vuole, lo ottiene, fa in modo che venga voluto, ottiene lo scambio corrispondente.</w:t>
      </w:r>
    </w:p>
    <w:p>
      <w:r>
        <w:t>Non può farlo senza fare OSSERVAZIONE attraverso (1) le statistiche, (2) i report, (3) le ispezioni.</w:t>
      </w:r>
    </w:p>
    <w:p>
      <w:r>
        <w:t>E non può capire cosa blocca le cose senza valutazione. E non può valutare senza avere un'idea di statistiche, report e ispezioni.</w:t>
      </w:r>
    </w:p>
    <w:p>
      <w:r>
        <w:t>Deve avere tutti questi elementi in mano per poter SUPERVISIONARE. E una volta che li ha, la scena è un ambiente di PRODUZIONE ATTIVA, dove il dirigente ottiene ciò che serve e già prepara ciò che servirà dopo.</w:t>
      </w:r>
    </w:p>
    <w:p>
      <w:pPr>
        <w:pStyle w:val="Heading4"/>
      </w:pPr>
      <w:r>
        <w:t>LA CAPACITÀ</w:t>
      </w:r>
    </w:p>
    <w:p>
      <w:r>
        <w:t>Un vero dirigente sa lavorare.</w:t>
      </w:r>
    </w:p>
    <w:p>
      <w:r>
        <w:t>Un capo in gamba sa fare qualunque lavoro sotto di lui meglio di chiunque altro lo faccia per lui o sotto di lui.</w:t>
      </w:r>
    </w:p>
    <w:p>
      <w:r>
        <w:t>Non se la può far raccontare, non gli si può mentire.</w:t>
      </w:r>
    </w:p>
    <w:p>
      <w:r>
        <w:t>Lui sa.</w:t>
      </w:r>
    </w:p>
    <w:p>
      <w:r>
        <w:t>Quindi, quando un numero oscilla, va subito a guardare esattamente nel punto giusto. Valuta con cognizione di causa i report. Trova esattamente la causa vera. Dà esattamente le disposizioni giuste. E vede che vengano eseguite. E sa che sono fatte bene perché sa che si può fare e sa come si fa.</w:t>
      </w:r>
    </w:p>
    <w:p>
      <w:r>
        <w:t>Questa è la scena ideale per un dirigente.</w:t>
      </w:r>
    </w:p>
    <w:p>
      <w:r>
        <w:t>Ma qualunque dirigente può arrivarci lavorando.</w:t>
      </w:r>
    </w:p>
    <w:p>
      <w:r>
        <w:t>Se ogni giorno fa un po' di lavoro su una posizione più bassa, "si sporca le mani" come si dice, e ne padroneggia la competenza, presto conoscerà tutta l'area. Se lo mette in agenda, per esempio dalle 14 alle 15 tutti i giorni, presto le conoscerà tutte. E se studia fino a tarda notte per rimettersi in pari.</w:t>
      </w:r>
    </w:p>
    <w:p>
      <w:r>
        <w:t>E sa che deve tenere d'occhio le statistiche e poi rapidamente fare o raccogliere osservazioni, così da poter valutare e trovare velocemente le cause vere, mettere in atto la correzione e, tramite la supervisione, far fare il lavoro.</w:t>
      </w:r>
    </w:p>
    <w:p>
      <w:r>
        <w:t>Questa è la scena ideale per il dirigente stesso, che sia a capo di tutta l'azienda o solo di una piccola parte.</w:t>
      </w:r>
    </w:p>
    <w:p>
      <w:r>
        <w:t>Se non riesce a farlo, molto probabilmente si nasconderà su una linea di smistamento della corrispondenza e sembrerà occupato mentre tutto crolla senza che nessuno se ne occupi.</w:t>
      </w:r>
    </w:p>
    <w:p>
      <w:r>
        <w:t>Un dirigente ovviamente ha anche la sua amministrazione da fare, ma non ci passa ore, e non la considera il suo lavoro, perché non lo è. Al massimo un'ora al giorno gestisce la corrispondenza, a meno che non lasci correre il traffico inutile che ci finisce dentro.</w:t>
      </w:r>
    </w:p>
    <w:p>
      <w:r>
        <w:t>La maggior parte delle sue valutazioni non è scritta. Non "va in approvazione" quando riguarda un intoppo sulla posizione di qualcuno. Si fanno con un'indagine sul posto, e la gestione è concreta, non solo a parole.</w:t>
      </w:r>
    </w:p>
    <w:p>
      <w:r>
        <w:t>Una scrivania serve per (a) elaborare piani, (b) smaltire la posta in entrata, (c) fare colloqui, (d) scrivere disposizioni. Due terzi del suo tempo sono dedicati alla produzione. Anche se si trovasse a mille chilometri di distanza, dedicherebbe comunque solo un terzo del suo tempo alla corrispondenza.</w:t>
      </w:r>
    </w:p>
    <w:p>
      <w:r>
        <w:t>Un dirigente deve essere in grado di produrre i prodotti reali e di far avvenire la produzione. Questo vale anche per il responsabile organizzativo, il cui prodotto ha a che fare con una persona o una cosa messa a posto e funzionante.</w:t>
      </w:r>
    </w:p>
    <w:p>
      <w:r>
        <w:t>Qualunque funzione, reparto, azienda o area risponde allo stesso modo, favorevolmente, a una competenza del genere.</w:t>
      </w:r>
    </w:p>
    <w:p>
      <w:pPr>
        <w:pStyle w:val="Heading4"/>
      </w:pPr>
      <w:r>
        <w:t>L'ANALISI</w:t>
      </w:r>
    </w:p>
    <w:p>
      <w:r>
        <w:t>Per arrivare a questa scena ideale con un dirigente, si può scoprire perché non ci è ancora arrivato facendogli studiare questo articolo e poi capire perché non riesce davvero a farlo, e poi, programmandolo per rimediare alla mancanza di competenza e ad altre criticità, aumentare la sua capacità finché non diventa un capo in gamba.</w:t>
      </w:r>
    </w:p>
    <w:p>
      <w:r>
        <w:t>Se sei fortunato, partirai già con un capo in gamba. Ma solo le statistiche, e la verità che raccontano, te lo dicono!</w:t>
      </w:r>
    </w:p>
    <w:p>
      <w:r>
        <w:t>Domanda da porsi come responsabile organizzativo: riesce a fare tutto questo? Se la risposta è no, o è dubbia, o se il dirigente non lo sta facendo, trova la causa e rimedia.</w:t>
      </w:r>
    </w:p>
    <w:p>
      <w:pPr>
        <w:pStyle w:val="Heading4"/>
      </w:pPr>
      <w:r>
        <w:t>SERIETÀ E DIRIGENTI</w:t>
      </w:r>
    </w:p>
    <w:p>
      <w:pPr>
        <w:pStyle w:val="Heading2"/>
      </w:pPr>
      <w:r>
        <w:t>Serietà e Dirigenti</w:t>
      </w:r>
    </w:p>
    <w:p>
      <w:r>
        <w:t>Chiunque ricopra una posizione dirigenziale (capo funzione o superiore) è considerato un DIRIGENTE.</w:t>
      </w:r>
    </w:p>
    <w:p>
      <w:r>
        <w:t>La valutazione ha rivelato che il cedimento in molte aziende è dato dal fatto che i dirigenti non si occupano della serietà e delle conseguenze all'interno del proprio team.</w:t>
      </w:r>
    </w:p>
    <w:p>
      <w:r>
        <w:t>Si è scoperto che sotto ogni causa amministrativa c'è di solito anche una situazione di scorrettezza che, se non gestita, impedisce alla causa amministrativa di essere risolta o ai numeri di salire.</w:t>
      </w:r>
    </w:p>
    <w:p>
      <w:r>
        <w:t>In un'area con numeri in calo, è dovere del dirigente cercare attivamente qualunque situazione di scorrettezza e farla correggere.</w:t>
      </w:r>
    </w:p>
    <w:p>
      <w:r>
        <w:t>La serietà è una cosa personale, in relazione a un gruppo. Le persone scorrette sono quelle che non sono serie con se stesse.</w:t>
      </w:r>
    </w:p>
    <w:p>
      <w:r>
        <w:t>È responsabilità del dirigente assicurarsi che le persone sotto il suo controllo, nella sua area, siano serie con se stesse e lo restino.</w:t>
      </w:r>
    </w:p>
    <w:p>
      <w:r>
        <w:t>Disonestà, report falsi, una vita personale scorretta: vanno individuati e corretti tramite la persuasione.</w:t>
      </w:r>
    </w:p>
    <w:p>
      <w:r>
        <w:t>Quando un dirigente nota queste cose, deve fare tutto il possibile per portare la persona a mettersi in ordine da sola.</w:t>
      </w:r>
    </w:p>
    <w:p>
      <w:r>
        <w:t>Quando un'area ha numeri in calo, il dirigente deve subito sospettare una scena di scorrettezza con uno o più dei collaboratori, indagare e convincere la persona a essere più onesta e corretta, e a rimediare alla situazione di scorrettezza trovata.</w:t>
      </w:r>
    </w:p>
    <w:p>
      <w:r>
        <w:t>Se questo non basta e la persona o l'area restano con i numeri bassi, il dirigente deve intervenire di persona sulla situazione, dichiararla critica e applicare le procedure previste per queste situazioni di crisi.</w:t>
      </w:r>
    </w:p>
    <w:p>
      <w:r>
        <w:t>La situazione, se non si corregge, diventa poi una questione di regole di gruppo vere e proprie, con verifiche formali. Le persone la cui scorrettezza persiste vanno sostituite.</w:t>
      </w:r>
    </w:p>
    <w:p>
      <w:r>
        <w:t>I superiori di un dirigente sono tenuti a far rispettare questa regola e ad applicarla a qualunque dirigente la cui serietà personale sia venuta meno e che non la applichi lui stesso. Si scoprirà che chi non applica questa regola ha lui stesso qualche disonestà o scorrettezza in corso.</w:t>
      </w:r>
    </w:p>
    <w:p>
      <w:r>
        <w:t>È VITALE, PER QUALSIASI ORGANIZZAZIONE CHE VOGLIA ESSERE FORTE ED EFFICACE, ESSERE SERIA E CORRETTA.</w:t>
      </w:r>
    </w:p>
    <w:p>
      <w:r>
        <w:t>LA ZONA PIÙ IMPORTANTE PER LA CORRETTEZZA IN UN'AZIENDA È AL VERTICE O VICINO AL VERTICE.</w:t>
      </w:r>
    </w:p>
    <w:p>
      <w:r>
        <w:t>Un cedimento sulla correttezza, al vertice o appena sotto, può distruggere un'organizzazione e far crollare i suoi numeri.</w:t>
      </w:r>
    </w:p>
    <w:p>
      <w:r>
        <w:t>Gli esempi storici sono numerosi.</w:t>
      </w:r>
    </w:p>
    <w:p>
      <w:r>
        <w:t>QUINDI È REGOLA CHE UN DIRIGENTE DEBBA MANTENERE LA PROPRIA SERIETÀ E QUELLA DI CHI STA SOTTO DI LUI, PENA PROVVEDIMENTI DISCIPLINARI, VERIFICHE FORMALI E LA RIMOZIONE DA QUALSIASI POSIZIONE DI AUTORITÀ, SOSTITUITO DA QUALCUNO CHE SIA LUI STESSO SERIO E SAPPIA MANTENERE LA SERIETÀ IN CHI HA SOTTO DI SÉ.</w:t>
      </w:r>
    </w:p>
    <w:p>
      <w:r>
        <w:t>L'accusa, in un caso del genere per un collaboratore o dirigente, è NON AVER MANTENUTO O DATO L'ESEMPIO DI STANDARD ALTI DI SERIETÀ.</w:t>
      </w:r>
    </w:p>
    <w:p>
      <w:r>
        <w:t>Queste mancanze comprendono:</w:t>
      </w:r>
    </w:p>
    <w:p>
      <w:pPr>
        <w:pStyle w:val="ListNumber"/>
      </w:pPr>
      <w:r>
        <w:t>DISONESTÀ.</w:t>
      </w:r>
    </w:p>
    <w:p>
      <w:pPr>
        <w:pStyle w:val="ListNumber"/>
      </w:pPr>
      <w:r>
        <w:t>Uso di dichiarazioni false per coprire una situazione.</w:t>
      </w:r>
    </w:p>
    <w:p>
      <w:pPr>
        <w:pStyle w:val="ListNumber"/>
      </w:pPr>
      <w:r>
        <w:t>Presentare una scena come diversa da come è realmente per coprire colpe ed evitare provvedimenti.</w:t>
      </w:r>
    </w:p>
    <w:p>
      <w:pPr>
        <w:pStyle w:val="ListNumber"/>
      </w:pPr>
      <w:r>
        <w:t>Relazioni personali irregolari e pratiche scorrette.</w:t>
      </w:r>
    </w:p>
    <w:p>
      <w:pPr>
        <w:pStyle w:val="ListNumber"/>
      </w:pPr>
      <w:r>
        <w:t>Dipendenza da droghe o alcol.</w:t>
      </w:r>
    </w:p>
    <w:p>
      <w:pPr>
        <w:pStyle w:val="ListNumber"/>
      </w:pPr>
      <w:r>
        <w:t>Incoraggiare la scorrettezza.</w:t>
      </w:r>
    </w:p>
    <w:p>
      <w:pPr>
        <w:pStyle w:val="ListNumber"/>
      </w:pPr>
      <w:r>
        <w:t>Tollerare, o non gestire efficacemente, una situazione di scorrettezza in se stessi o in altri, quando si è nella posizione di responsabile, superiore o dirigente.</w:t>
      </w:r>
    </w:p>
    <w:p>
      <w:pPr>
        <w:pStyle w:val="Heading4"/>
      </w:pPr>
      <w:r>
        <w:t>IL MECCANISMO DI FONDO</w:t>
      </w:r>
    </w:p>
    <w:p>
      <w:r>
        <w:t>Le persone con scorrettezze nascoste non riescono a vedere davvero le cose intorno a sé. Lo dimostra il modo in cui, quando si lavora a fondo con qualcuno su questi temi, la sua capacità di percepire l'ambiente migliora nettamente.</w:t>
      </w:r>
    </w:p>
    <w:p>
      <w:r>
        <w:t>Queste persone tendono anche a costruirsi un ambiente falso, e in un certo senso a vederlo davvero. Una persona la cui serietà è venuta meno per un lungo periodo esce "fuori parte": non è più se stessa.</w:t>
      </w:r>
    </w:p>
    <w:p>
      <w:r>
        <w:t>La felicità si raggiunge solo essendo ONESTI con se stessi e con gli altri.</w:t>
      </w:r>
    </w:p>
    <w:p>
      <w:r>
        <w:t>Un gruppo prospera solo quando ogni suo membro è serio con se stesso.</w:t>
      </w:r>
    </w:p>
    <w:p>
      <w:r>
        <w:t>Anche in una persona soggetta a turbamenti (qualcuno che si lascia destabilizzare da un'altra persona problematica) c'è sempre stata, all'origine, una scorrettezza verso la persona che la turba, ed è proprio questo ad aver reso quella persona vulnerabile.</w:t>
      </w:r>
    </w:p>
    <w:p>
      <w:r>
        <w:t>Le persone fisicamente malate sono spesso soggette a turbamenti, e sono scorrette verso la persona o la cosa da cui si lasciano destabilizzare.</w:t>
      </w:r>
    </w:p>
    <w:p>
      <w:r>
        <w:t>Quindi, perché un gruppo sia felice e in salute, e perché prosperi e duri nel tempo, i suoi membri devono essere seri ciascuno con se stesso.</w:t>
      </w:r>
    </w:p>
    <w:p>
      <w:r>
        <w:t>Sta al dirigente o al responsabile assicurarsi che sia così, e fare ciò che serve perché accada, rendendo il gruppo un gruppo serio e corretto.</w:t>
      </w:r>
    </w:p>
    <w:p>
      <w:pPr>
        <w:pStyle w:val="Heading4"/>
      </w:pPr>
      <w:r>
        <w:t>I PASSI DEL DIRIGENTE O RESPONSABILE PER RIMETTERE IN ORDINE LA SERIETÀ DI UN COLLABORATORE</w:t>
      </w:r>
    </w:p>
    <w:p>
      <w:r>
        <w:rPr>
          <w:b/>
        </w:rPr>
        <w:t>Passo 1</w:t>
      </w:r>
    </w:p>
    <w:p>
      <w:r>
        <w:t>Informa la persona, di persona, che si trova in una situazione critica a causa di azioni od omissioni, numeri in calo, report falsi, assenze, relazioni personali scorrette o qualunque siano le circostanze.</w:t>
      </w:r>
    </w:p>
    <w:p>
      <w:r>
        <w:t>È in una situazione critica di fatto, perché prima o poi qualcuno interverrà per colpirla.</w:t>
      </w:r>
    </w:p>
    <w:p>
      <w:r>
        <w:t>Potrebbe già essere coinvolta in qualche altro provvedimento in corso.</w:t>
      </w:r>
    </w:p>
    <w:p>
      <w:r>
        <w:t>Ma questo resta tra te e lei.</w:t>
      </w:r>
    </w:p>
    <w:p>
      <w:r>
        <w:t>È in una situazione critica perché SEI COSTRETTO A INTERVENIRE DI PERSONA AL SUO POSTO PER METTERE IN ORDINE LA SUA SERIETÀ, UNA COSA CHE DOVREBBE FARE DA SOLA.</w:t>
      </w:r>
    </w:p>
    <w:p>
      <w:r>
        <w:t>Se collabora e porta a termine questo percorso, e le cose si sistemano, bene.</w:t>
      </w:r>
    </w:p>
    <w:p>
      <w:r>
        <w:t>Se non collabora, dovrai ricorrere alle regole di gruppo.</w:t>
      </w:r>
    </w:p>
    <w:p>
      <w:r>
        <w:rPr>
          <w:b/>
        </w:rPr>
        <w:t>Passo 2</w:t>
      </w:r>
    </w:p>
    <w:p>
      <w:r>
        <w:t>La serietà si rimette in ordine partendo dal capire bene le parole chiave. Fai in modo che la persona comprenda a fondo i concetti di:</w:t>
      </w:r>
    </w:p>
    <w:p>
      <w:pPr>
        <w:pStyle w:val="ListBullet"/>
      </w:pPr>
      <w:r>
        <w:t>SERIETÀ (l'insieme dei principi di condotta giusta e sbagliata, e le scelte concrete che ognuno fa nel rapporto con gli altri; le regole che governano la condotta dei membri di un gruppo o di una professione)</w:t>
      </w:r>
    </w:p>
    <w:p>
      <w:pPr>
        <w:pStyle w:val="ListBullet"/>
      </w:pPr>
      <w:r>
        <w:t>CORRETTEZZA/EQUITÀ (giustizia sostanziale: onestà, equità, buon senso, trattamento dovuto)</w:t>
      </w:r>
    </w:p>
    <w:p>
      <w:pPr>
        <w:pStyle w:val="ListBullet"/>
      </w:pPr>
      <w:r>
        <w:t>FALSO (contrario ai fatti o alla verità; senza fondamento; scorretto; ingannevole; sleale)</w:t>
      </w:r>
    </w:p>
    <w:p>
      <w:pPr>
        <w:pStyle w:val="ListBullet"/>
      </w:pPr>
      <w:r>
        <w:t>DISONESTO (incline a mentire, imbrogliare, truffare o ingannare)</w:t>
      </w:r>
    </w:p>
    <w:p>
      <w:pPr>
        <w:pStyle w:val="ListBullet"/>
      </w:pPr>
      <w:r>
        <w:t>PRETESTO (una scusa falsa; un'apparenza senza sostanza)</w:t>
      </w:r>
    </w:p>
    <w:p>
      <w:pPr>
        <w:pStyle w:val="ListBullet"/>
      </w:pPr>
      <w:r>
        <w:t>TRADIRE (essere sleale o infedele verso qualcuno)</w:t>
      </w:r>
    </w:p>
    <w:p>
      <w:pPr>
        <w:pStyle w:val="ListBullet"/>
      </w:pPr>
      <w:r>
        <w:t>SCORRETTEZZA (un'azione o situazione in cui una persona è coinvolta, contraria agli ideali e al miglior interesse del proprio gruppo; un atto o una situazione contraria agli standard, ai codici o agli ideali del gruppo o dei suoi membri; un'azione, per omissione o per fatto, che ha ridotto o può ridurre l'efficacia generale di un gruppo o dei suoi membri; un atto, per omissione o per fatto, che ostacola il benessere generale di un gruppo o gli impedisce di raggiungere i propri obiettivi)</w:t>
      </w:r>
    </w:p>
    <w:p>
      <w:r>
        <w:t>Non passare al punto successivo finché questi concetti non sono chiari.</w:t>
      </w:r>
    </w:p>
    <w:p>
      <w:r>
        <w:rPr>
          <w:b/>
        </w:rPr>
        <w:t>Passo 3</w:t>
      </w:r>
    </w:p>
    <w:p>
      <w:r>
        <w:t>Chiedi alla persona in quale situazione di scorrettezza è coinvolta.</w:t>
      </w:r>
    </w:p>
    <w:p>
      <w:r>
        <w:t>Potrebbe metterci del tempo a mettere a fuoco la cosa, oppure potrebbe reprimerla e avere paura di dirla per timore delle conseguenze. Rassicurala che stai solo cercando di aiutarla a essere di nuovo in pace con se stessa, non di punirla.</w:t>
      </w:r>
    </w:p>
    <w:p>
      <w:r>
        <w:t>A volte la persona è, in segreto, destabilizzata dal collegamento con una persona o un ambiente ostile o antagonista. In questi casi tenderà ad avere alti e bassi sia come persona sia sul lavoro, o incidenti ricorrenti, o malattie frequenti.</w:t>
      </w:r>
    </w:p>
    <w:p>
      <w:r>
        <w:t>A volte la persona si limita a costruirsi un'immagine di facciata (se la tira, ma non viene fuori chiaramente). In questo caso serve un confronto diretto e approfondito, uno a uno.</w:t>
      </w:r>
    </w:p>
    <w:p>
      <w:r>
        <w:t>Con un colloquio individuale o con qualunque altro mezzo, arriva con il Passo 3 a una situazione di scorrettezza chiaramente identificata e dichiarata con chiarezza. Non dimenticare di riprendere il percorso se c'è un ritardo nel completarlo.</w:t>
      </w:r>
    </w:p>
    <w:p>
      <w:r>
        <w:rPr>
          <w:b/>
        </w:rPr>
        <w:t>Passo 4</w:t>
      </w:r>
    </w:p>
    <w:p>
      <w:r>
        <w:t>Fai capire alla persona come la situazione di scorrettezza in cui è coinvolta rappresenti in pratica un tradimento del gruppo, o la renda infedele al gruppo e ai suoi ideali.</w:t>
      </w:r>
    </w:p>
    <w:p>
      <w:r>
        <w:t>Non farla sentire in colpa. Fai in modo che lo veda da sola.</w:t>
      </w:r>
    </w:p>
    <w:p>
      <w:r>
        <w:t>Quando lo ha visto chiaramente e lo ha compreso a fondo, passa al punto successivo.</w:t>
      </w:r>
    </w:p>
    <w:p>
      <w:r>
        <w:rPr>
          <w:b/>
        </w:rPr>
        <w:t>Passo 5</w:t>
      </w:r>
    </w:p>
    <w:p>
      <w:r>
        <w:t>A questo punto la persona è pronta ad applicare a se stessa il seguente principio, pensato per la situazione personale di crisi.</w:t>
      </w:r>
    </w:p>
    <w:p>
      <w:r>
        <w:t>Spiegaglielo così:</w:t>
      </w:r>
    </w:p>
    <w:p>
      <w:r>
        <w:rPr>
          <w:b/>
        </w:rPr>
        <w:t>Il principio, applicato a se stessi</w:t>
      </w:r>
    </w:p>
    <w:p>
      <w:pPr>
        <w:pStyle w:val="ListNumber"/>
      </w:pPr>
      <w:r>
        <w:t>Riconosci di aver saltato le tue abitudini o routine normali.</w:t>
      </w:r>
    </w:p>
    <w:p>
      <w:pPr>
        <w:pStyle w:val="ListNumber"/>
      </w:pPr>
      <w:r>
        <w:t>Gestisci la situazione e qualunque pericolo reale contenga.</w:t>
      </w:r>
    </w:p>
    <w:p>
      <w:pPr>
        <w:pStyle w:val="ListNumber"/>
      </w:pPr>
      <w:r>
        <w:t>Riconosci apertamente di essere in una situazione critica.</w:t>
      </w:r>
    </w:p>
    <w:p>
      <w:pPr>
        <w:pStyle w:val="ListNumber"/>
      </w:pPr>
      <w:r>
        <w:t>Rimetti in ordine la tua serietà personale: individua cosa stai facendo di scorretto e usa l'autodisciplina per correggerlo, tornando onesto e diretto.</w:t>
      </w:r>
    </w:p>
    <w:p>
      <w:pPr>
        <w:pStyle w:val="ListNumber"/>
      </w:pPr>
      <w:r>
        <w:t>Riorganizza la tua vita in modo che quella situazione pericolosa non continui a ripetersi.</w:t>
      </w:r>
    </w:p>
    <w:p>
      <w:pPr>
        <w:pStyle w:val="ListNumber"/>
      </w:pPr>
      <w:r>
        <w:t>Definisci e adotta una regola solida che d'ora in poi individui e prevenga il ripetersi della stessa situazione.</w:t>
      </w:r>
    </w:p>
    <w:p>
      <w:r>
        <w:t>Di solito la persona è già coinvolta in un'altra situazione di gruppo fatta di numeri in calo, prodotti sbagliati, aspetto trascurato o basso rendimento, magari già segnalata o richiamata per qualcosa.</w:t>
      </w:r>
    </w:p>
    <w:p>
      <w:r>
        <w:t>Non importa in quale altra situazione si trovasse prima. Da te in poi, è in una condizione di allarme.</w:t>
      </w:r>
    </w:p>
    <w:p>
      <w:r>
        <w:t>I primi due passi visti sopra si applicano quindi alla situazione di gruppo in cui si trova.</w:t>
      </w:r>
    </w:p>
    <w:p>
      <w:r>
        <w:t>Deve riconoscere lui stesso di essere in allarme, capendo che il pericolo lo ha creato lui stesso con il proprio comportamento.</w:t>
      </w:r>
    </w:p>
    <w:p>
      <w:r>
        <w:t>Con questo percorso il quarto passo è già avviato.</w:t>
      </w:r>
    </w:p>
    <w:p>
      <w:r>
        <w:t>Tocca a lui portare a termine il quarto passo applicando quanto previsto nei passi 2 e 3. Deve usare autodisciplina per correggere la propria condotta scorretta e rimetterla in ordine, con se stesso e con il gruppo.</w:t>
      </w:r>
    </w:p>
    <w:p>
      <w:r>
        <w:t>Il quinto passo è ovvio: se non lo fa, crollerà di nuovo.</w:t>
      </w:r>
    </w:p>
    <w:p>
      <w:r>
        <w:t>Nel sesto passo, quando formula e adotta una linea di condotta stabile, deve assicurarsi che sia allineata con l'obiettivo del gruppo.</w:t>
      </w:r>
    </w:p>
    <w:p>
      <w:r>
        <w:t>Quando ha messo a posto tutto questo E LO HA DIMOSTRATO NEI FATTI, ha completato il proprio percorso di uscita dall'allarme personale.</w:t>
      </w:r>
    </w:p>
    <w:p>
      <w:r>
        <w:t>A quel punto può considerarsi in una fase di emergenza e seguire il protocollo previsto per l'emergenza.</w:t>
      </w:r>
    </w:p>
    <w:p>
      <w:pPr>
        <w:pStyle w:val="Heading4"/>
      </w:pPr>
      <w:r>
        <w:t>Passo 6</w:t>
      </w:r>
    </w:p>
    <w:p>
      <w:r>
        <w:t>Rivedi la persona: i suoi numeri, il suo aspetto, la sua vita personale.</w:t>
      </w:r>
    </w:p>
    <w:p>
      <w:r>
        <w:t>Assicurati che i passi sopra e la condotta scorretta individuata fossero davvero tutto. Che non sia saltato fuori nessun altro elemento sbagliato. Che la persona non sia un individuo soggetto a turbamenti (cioè che si lascia destabilizzare da altri).</w:t>
      </w:r>
    </w:p>
    <w:p>
      <w:r>
        <w:t>Gestisci quello che trovi. Ma se scopri che la persona non è migliorata e ha liquidato tutto con superficialità, a quel punto devi prendere il punto di vista del gruppo e applicare le conseguenze previste per il gruppo.</w:t>
      </w:r>
    </w:p>
    <w:p>
      <w:r>
        <w:t>La tua protezione nei suoi confronti finisce qui: ha avuto la sua occasione ed è evidentemente una di quelle persone che dipendono dagli altri per tenere in ordine il proprio comportamento e non riescono a farlo da sole. Da qui in poi, quindi, si applicano le procedure previste per il gruppo.</w:t>
      </w:r>
    </w:p>
    <w:p>
      <w:r>
        <w:t>Se invece la persona ce l'ha fatta, non è ricaduta e sta risalendo, COME DIMOSTRANO NUMERI ONESTI E LA CONDIZIONE DEL SUO RUOLO, hai ottenuto una bella vittoria e le cose andranno molto, molto meglio.</w:t>
      </w:r>
    </w:p>
    <w:p>
      <w:r>
        <w:t>Ed è una vittoria per tutti.</w:t>
      </w:r>
    </w:p>
    <w:p>
      <w:r>
        <w:t>L. Ron Hubbard</w:t>
      </w:r>
    </w:p>
    <w:p>
      <w:r>
        <w:t>Fondatore</w:t>
      </w:r>
    </w:p>
    <w:p>
      <w:pPr>
        <w:pStyle w:val="Heading4"/>
      </w:pPr>
      <w:r>
        <w:t>Personale soggetto a turbamenti e finanza</w:t>
      </w:r>
    </w:p>
    <w:p>
      <w:pPr>
        <w:pStyle w:val="Heading2"/>
      </w:pPr>
      <w:r>
        <w:t>La spinta cieca sui numeri</w:t>
      </w:r>
    </w:p>
    <w:p>
      <w:r>
        <w:t>Cos'è esattamente una spinta cieca sui numeri?</w:t>
      </w:r>
    </w:p>
    <w:p>
      <w:r>
        <w:t>Il rischio nel parlare di questo argomento è che qualcuno possa subito fraintendere e dire: "Questo vuol dire non provare mai a far salire i numeri."</w:t>
      </w:r>
    </w:p>
    <w:p>
      <w:r>
        <w:t>Quindi per capire davvero il tema, bisogna avere ben chiaro cosa si intende con "non spingere ciecamente sui numeri."</w:t>
      </w:r>
    </w:p>
    <w:p>
      <w:r>
        <w:t>Prima di tutto bisogna sapere con precisione che I NUMERI SONO UN INDICATORE, NON SONO L'OGGETTO.</w:t>
      </w:r>
    </w:p>
    <w:p>
      <w:r>
        <w:t>QUANDO SPINGI SULL'INDICATORE, NON OTTIENI L'OGGETTO CHE RAPPRESENTA.</w:t>
      </w:r>
    </w:p>
    <w:p>
      <w:r>
        <w:t>LA PRODUZIONE È FATTA DI CICLI DI AZIONE COMPLETATI, NON DI NUMERI.</w:t>
      </w:r>
    </w:p>
    <w:p>
      <w:r>
        <w:t>La cifra "1" in "1 mela" non è la mela.</w:t>
      </w:r>
    </w:p>
    <w:p>
      <w:r>
        <w:t>Perciò spingere sui numeri in modo puro, grezzo, senza altro, è un errore che si può chiamare "bersaglio sbagliato."</w:t>
      </w:r>
    </w:p>
    <w:p>
      <w:r>
        <w:t>Spingere su un numero senza fare nulla per farlo davvero salire è quindi un comportamento distorto.</w:t>
      </w:r>
    </w:p>
    <w:p>
      <w:r>
        <w:t>Pretendere un numero senza fare nulla perché accada, senza mettere in campo nulla per ottenerlo o correggere ciò che lo sta impedendo, è un comportamento distorto che nasce o da confusione mentale o dall'ignoranza di cosa andrebbe davvero fatto.</w:t>
      </w:r>
    </w:p>
    <w:p>
      <w:r>
        <w:t>È verissimo che i numeri vanno tenuti alti. Ma se non li si tiene alti mettendo in campo qualcosa di concreto, o correggendo ciò che c'è che non va, e facendo completare tutti i cicli di azione a chi li deve completare, i numeri CALERANNO e alla fine spariranno.</w:t>
      </w:r>
    </w:p>
    <w:p>
      <w:r>
        <w:t>Un ordine, un messaggio, un urlo del tipo "FAI SALIRE I NUMERI" non serve a niente. In pratica non dà né aiuto né direzione, e comunica anche, implicitamente, che chi lo ordina o non sa o non gli importa cosa sta succedendo davvero e non ha intenzione di aiutare. La reazione col tempo può diventare: la gente inizia a ignorare quel canale di comando.</w:t>
      </w:r>
    </w:p>
    <w:p>
      <w:r>
        <w:t>Ci sono alcune azioni specifiche nella spinta cieca sui numeri. La principale è la "spinta sull'incasso."</w:t>
      </w:r>
    </w:p>
    <w:p>
      <w:r>
        <w:t>Il segnale tipico è trascurare o abbandonare lo staff, smettere di preoccuparsi delle persone. Non si vede più attenzione reale su reclutamento, formazione, affiancamento, formazione dei futuri capi. E quando si nota questo, di solito significa che da qualche parte nei piani alti c'è in corso una "spinta sull'incasso." Perché questo segnale? Perché basta una manciata di persone per far salire l'incasso, e quando l'attenzione dei capi è fissata su una "spinta sull'incasso," il resto dello staff produttivo, chi si occupa di personale e tutto il resto dell'azienda diventano "non necessari." Lo trovi negli amministratori delegati che si mettono loro stessi a vendere invece di procurarsi venditori e mettere in piedi un vero reparto vendite, in quelli che si buttano su cooperative di credito o strani affari finanziari. E scoprirai anche che hanno il numero e l'importo più alto di rimborsi e gli arretrati più grandi, E un'azienda che si restringe ed è infelice. Purtroppo, presto avranno anche un incasso che crolla di colpo, perché nessuna delle azioni di supporto viene fatta nei vari reparti.</w:t>
      </w:r>
    </w:p>
    <w:p>
      <w:r>
        <w:t>Il motivo per cui la "spinta sull'incasso" capita così spesso è la struttura stessa della società. L'unico vero reato per cui si viene puniti dai governi di oggi è non avere soldi. Per altri reati, se hai le somme enormi necessarie per pagare avvocati, spesso te la cavi. Ma il reato di non avere soldi è l'unico da cui non puoi uscire. Esistono persino leggi che fanno arrestare per strada chi non ha abbastanza denaro in tasca o nel portafoglio: si chiama "vagabondaggio." Così, con l'intera società distorta impegnata in una grande "spinta sull'incasso," con Wall Street che misura il valore solo in base a quanto costa qualcosa, con stipendi e prezzi che salgono, in questo momento storico, fino al disastro sociale totale, non c'è da stupirsi che capi miopi, senza formazione o persino confusi finiscano in una "spinta sull'incasso."</w:t>
      </w:r>
    </w:p>
    <w:p>
      <w:r>
        <w:t>La risposta a non avere soldi è, ovviamente, fare più soldi. E non c'è assolutamente nulla di sbagliato in questo. MA questo non si fa con una "spinta sull'incasso." Si fa mettendo in piedi un'intera azienda, con ogni parte che funziona e produce, con tutti i problemi sistemati nei canali, e facendo tanti, tanti, tanti più soldi. Cinquanta persone formate che producono tutto ciò che un'azienda deve produrre faranno molti più soldi di cinque persone concentrate solo sull'incasso e che lasciano andare in malora il resto dell'azienda. L'incasso fatto dalle cinquanta continuerà a crescere. L'incasso fatto dalle cinque (senza il sostegno del resto dell'azienda) calerà settimana dopo settimana e poi crollerà.</w:t>
      </w:r>
    </w:p>
    <w:p>
      <w:r>
        <w:t>Prendiamo alcuni esempi di "spinta cieca sui numeri":</w:t>
      </w:r>
    </w:p>
    <w:p>
      <w:r>
        <w:t>La stanza è fredda e lo staff indossa cappotti e usa coperte. Il Signor Spinge-sui-Numeri va al termometro sulla parete e vede che segna una temperatura molto bassa. Allora urla al termometro: "Fai salire il numero!" Ovviamente non succede nulla, il termometro continua a segnare 9 gradi, così urla allo staff: "Fate salire quel numero!" Ora, in questo caso, avendo in giro uno che spinge sui numeri, l'azienda non ha un reparto amministrazione funzionante, quindi non c'era nessuno a pagare le bollette e la ditta del riscaldamento ha smesso di consegnare carburante. Il tecnico manca all'appello perché non c'è nessuno che si occupi di personale per assumerne uno o tenerlo al suo posto, quindi non c'è nessuno ad accendere la caldaia anche se ci fosse carburante. E a causa di un comitato di pianificazione finanziaria mai formato, che infatti non si riunisce e di fatto non esiste, non è stata ordinata una nuova caldaia quando quella vecchia si è rotta l'anno scorso. Il Signor Spinge-sui-Numeri sembra incapace di notare questi fatti, ed è troppo impreparato per sistemarli. Così continua a urlare "Fai salire il numero" mentre lo staff indossa sempre più cappotti e coperte finché, alla fine, è solo una scena silenziosa di ghiaccio solido.</w:t>
      </w:r>
    </w:p>
    <w:p>
      <w:r>
        <w:t>Se il numero delle lettere spedite scende, questo è un cattivo indicatore. È fondamentale tenere i numeri sotto controllo e notare quando calano. È estremamente difficile gestire il proprio ruolo o un'azienda senza avere un numero di riferimento. Ma, quando cala, COSA sta indicando? Una mancanza di lettere spedite. Allora cosa si fa? Si urla "Fai salire il numero delle lettere" oppure si va a guardare cosa c'è sotto? Se si guarda cosa c'è sotto, si potrebbe trovare la vera causa, sistemarla, e il numero delle lettere risalirebbe. Magari scopre che gli addetti alle lettere sono stati tutti licenziati per aumentare la paga degli altri quella settimana, e che si è ritrovato un incapace su un ruolo di personale o finanza (le cui decisioni farebbero venire il torcicollo a chiunque). Magari scopre che le macchine da scrivere si sono rotte. Magari scopre che le persone di un reparto vengono tutte usate da un altro reparto per gestire i loro archivi. Come minimo troverà qualcosa di distorto o di ignorato che va sistemato prima che le lettere possano tornare a uscire a fiumi. QUANDO questo viene trovato e sistemato, ALLORA il numero delle lettere spedite risalirà.</w:t>
      </w:r>
    </w:p>
    <w:p>
      <w:r>
        <w:t>Quindi il Signor Spinge-sui-Numeri sta essenzialmente operando in corto circuito. Non riesce, o non vuole, guardare davvero cosa c'è sotto.</w:t>
      </w:r>
    </w:p>
    <w:p>
      <w:r>
        <w:t>E c'è un'altra variante di comportamento distorto sui numeri, che arriva dopo che tanti "fai salire il numero" hanno fallito. È il Signor Ignora-i-Numeri.</w:t>
      </w:r>
    </w:p>
    <w:p>
      <w:r>
        <w:t>Il Signor Ignora-i-Numeri sta guidando in auto e guarda il tachimetro. Segna 24 km/h. Fissa la lancetta per un attimo e poi la sistema: ci incolla sopra un pezzo di carta così non si vede più. E si siede tranquillo, continuando a guidare soddisfatto. Se avesse guardato bene, avrebbe scoperto tre gomme a terra e un motore quasi senz'olio, sul punto di esplodere.</w:t>
      </w:r>
    </w:p>
    <w:p>
      <w:r>
        <w:t>Poi c'è anche il Signor Falsifica-i-Numeri. Sa che avrà dei problemi se il suo numero è basso. Quindi semplicemente si inventa una cifra e la mette sul grafico. Si sente incoraggiato e sicuro di sé perché è convinto che nessun superiore verrà mai a notare le torri di lettere senza risposta, o gli enormi arretrati, o la sala d'attesa piena di clienti non gestiti, o la montagna di indirizzi mai corretti né archiviati. È sicuro di sé perché negli ultimi uno o due anni nessun superiore lo ha fatto. E può dire "io sto andando bene" quando chi si occupa delle regole prova a richiamarlo per aver bloccato l'ingresso dell'azienda con la sua moto. Ed è riconoscibile per un'aria disfatta, morale a terra e uno sguardo furtivo e vagamente compiaciuto mentre si aggira per l'azienda.</w:t>
      </w:r>
    </w:p>
    <w:p>
      <w:r>
        <w:t>C'è un denominatore comune tra chi spinge sui numeri, chi li ignora e chi li falsifica. Ed è l'ASSENZA DI UNA GESTIONE COMPETENTE.</w:t>
      </w:r>
    </w:p>
    <w:p>
      <w:r>
        <w:t>Abbiamo strumenti per indagare le cause. Sono lì per essere usati. Abbiamo un metodo per valutare i dati e trovare le cause reali dei problemi. È lì per essere usato. Abbiamo know-how amministrativo. Ed è tutto documentato e disponibile per essere usato. E per di più, quando questo know-how è conosciuto e usato, provato innumerevoli volte, produzione e prosperità arrivano E si vedono nei numeri, che INDICANO che produzione e prosperità stanno davvero accadendo.</w:t>
      </w:r>
    </w:p>
    <w:p>
      <w:r>
        <w:t>Sì, è verissimo che un'azienda, un manager, o un impiegato si trovano nei guai se i loro numeri sono bassi.</w:t>
      </w:r>
    </w:p>
    <w:p>
      <w:r>
        <w:t>Sì, è vero che i numeri devono esistere ed essere usati.</w:t>
      </w:r>
    </w:p>
    <w:p>
      <w:r>
        <w:t>Ma è altrettanto vero che il modo per far salire un numero è mettere in campo qualcosa che faccia davvero funzionare le cose, sistemare i canali e gestire la situazione reale.</w:t>
      </w:r>
    </w:p>
    <w:p>
      <w:r>
        <w:t>Il destino di chi spinge sui numeri, di chi li ignora e di chi li falsifica è guardarsi intorno un giorno e non trovare più un'azienda.</w:t>
      </w:r>
    </w:p>
    <w:p>
      <w:r>
        <w:t>C'è una bella differenza tra urlare o scrivere "Fai salire il numero" e occuparsi davvero delle cose, facendo completare i cicli di produzione così che il numero SALGA per davvero.</w:t>
      </w:r>
    </w:p>
    <w:p>
      <w:r>
        <w:t>Il numero, dichiarato correttamente e tenuto onestamente, È un indicatore fondamentale della situazione reale. Se sai come usarli, puoi individuare le aree che vanno sistemate. E se conosci le tue procedure e il tuo know-how, puoi trovare le vere cause e ottenere soluzioni reali, facendo girare le cose a tutta velocità.</w:t>
      </w:r>
    </w:p>
    <w:p>
      <w:r>
        <w:t>Vogliamo far salire tutti i numeri perché questo INDICA una situazione che migliora per tutti.</w:t>
      </w:r>
    </w:p>
    <w:p>
      <w:r>
        <w:t>Il compito di chi supervisiona la produzione NON è urlare "Fai salire i numeri." Chi supervisiona la produzione è lì per notare e ordinare cose tipo "Fai rispondere a quelle lettere così ottengono risposta." E il compito di chi supervisiona l'organizzazione è eseguire le soluzioni che chi supervisiona la produzione individua come necessarie per far ripartire la produzione.</w:t>
      </w:r>
    </w:p>
    <w:p>
      <w:r>
        <w:t>Un capo determinato e instancabile vale il suo peso in oro per ogni collaboratore SE sta davvero cercando di ottenere, e ottiene, produzione che porta a condizioni migliori, prodotti migliori, prosperità migliore, e QUESTO, di riflesso, si vedrà nei numeri.</w:t>
      </w:r>
    </w:p>
    <w:p>
      <w:r>
        <w:t>È un mondo di cose che vanno fatte e coordinate prima che i numeri salgano.</w:t>
      </w:r>
    </w:p>
    <w:p>
      <w:r>
        <w:t>Siamo nel campo delle persone, siamo nel campo di rendere il mondo migliore. Dobbiamo avere cicli di azione completati. E questi si vedono nei numeri.</w:t>
      </w:r>
    </w:p>
    <w:p>
      <w:r>
        <w:t>Siamo anche in un mondo di scambio, e lo saremmo comunque, sotto qualunque sistema vivessimo. Dobbiamo "fare incasso" e dobbiamo "avere i numeri alti."</w:t>
      </w:r>
    </w:p>
    <w:p>
      <w:r>
        <w:t>Ma il nostro successo si misura in base alle AZIONI che facciamo, perché solo quelle si vedono negli indicatori chiamati numeri.</w:t>
      </w:r>
    </w:p>
    <w:p>
      <w:r>
        <w:t>Quindi, va bene. Affrontiamolo nel modo giusto. Troviamo cosa sta tenendo bassi i numeri, sistemiamo e correggiamo quelle cose, e così, onestamente e velocemente, torniamo a crescere.</w:t>
      </w:r>
    </w:p>
    <w:p>
      <w:r>
        <w:t>L. RON HUBBARD</w:t>
      </w:r>
    </w:p>
    <w:p>
      <w:r>
        <w:t>Fondatore</w:t>
      </w:r>
    </w:p>
    <w:p>
      <w:pPr>
        <w:pStyle w:val="Heading4"/>
      </w:pPr>
      <w:r>
        <w:t>Chiarimento sulla spinta cieca sui numeri</w:t>
      </w:r>
    </w:p>
    <w:p>
      <w:pPr>
        <w:pStyle w:val="Heading2"/>
      </w:pPr>
      <w:r>
        <w:t>Chiarimento sulla spinta cieca sui numeri</w:t>
      </w:r>
    </w:p>
    <w:p>
      <w:r>
        <w:t>Questo testo è una revisione. Il secondo paragrafo dell'originale diceva che era rischioso parlare dell'argomento perché qualcuno poteva subito fraintendere dicendo: "Questo vuol dire non provare mai a far salire i numeri."</w:t>
      </w:r>
    </w:p>
    <w:p>
      <w:r>
        <w:t>Ebbene, è successo esattamente questo. È partita una campagna pesante, diffusa a tutti gli uffici di collegamento regionali e alle sedi, per screditare l'idea di alzare gli obiettivi sui numeri. (La persona che l'ha fatta, e che è venuta meno nello spingere le quote di produzione, è stata sospesa e messa sotto procedimento disciplinare interno.)</w:t>
      </w:r>
    </w:p>
    <w:p>
      <w:r>
        <w:t>Il punto centrale sembra essere sfuggito a tutti. Ed è questo: non puoi chiedere un NUMERO, puoi e DEVI chiedere QUALCOSA.</w:t>
      </w:r>
    </w:p>
    <w:p>
      <w:r>
        <w:t>Quel qualcosa è un prodotto. È una cosa, un elemento tangibile.</w:t>
      </w:r>
    </w:p>
    <w:p>
      <w:r>
        <w:t>Proprio in questi giorni, in seguito a un'indagine interna, la policy sulle Quote di Produzione è stata aggiornata con dei sotto-prodotti accuratamente studiati, che vanno spinti per ottenere i PRODOTTI. Sono le azioni concrete e tangibili da fare per arrivare a un certo numero di prodotti reali. In altre parole, ottenendo tanti piccoli prodotti precisi, si arriva al prodotto finale di valore.</w:t>
      </w:r>
    </w:p>
    <w:p>
      <w:r>
        <w:t>Le STATISTICHE sono semplicemente i numeri che contano i prodotti ottenuti.</w:t>
      </w:r>
    </w:p>
    <w:p>
      <w:r>
        <w:t>Gestire per statistiche è l'unico tipo di gestione che funziona davvero su una realtà produttiva. Nella nostra esperienza è diventata un'arte vera e propria. Screditarla significa, ovviamente, andare dritti verso il fallimento.</w:t>
      </w:r>
    </w:p>
    <w:p>
      <w:r>
        <w:t>Anche abusarne, però, è un errore grave. Alcuni capi l'hanno fatto dicendo solo "Alza i numeri" senza mai spiegare quali sotto-prodotti servissero per costruire quel numero.</w:t>
      </w:r>
    </w:p>
    <w:p>
      <w:r>
        <w:t>Gestire per statistiche è uno strumento prezioso e ci ha fatto crescere negli anni. Screditarlo dicendo solo "Alza i numeri", senza dire come, cosa o perché, era un estremo del pendolo. Poi il pendolo è arrivato all'altro estremo, e le persone si sentivano in colpa persino a guardare le statistiche o a chiedere che salissero.</w:t>
      </w:r>
    </w:p>
    <w:p>
      <w:r>
        <w:t>Troviamo quindi una via di mezzo.</w:t>
      </w:r>
    </w:p>
    <w:p>
      <w:r>
        <w:t>È perfettamente corretto chiedere che le statistiche salgano, purché si dica quali sotto-prodotti e prodotti le compongono e si dia un'indicazione di cosa le persone devono fare per farle salire.</w:t>
      </w:r>
    </w:p>
    <w:p>
      <w:r>
        <w:t>È perfettamente corretto gestire per statistiche.</w:t>
      </w:r>
    </w:p>
    <w:p>
      <w:r>
        <w:t>Ed è perfettamente giusto essere duri con le persone o i reparti che non riescono a portare le loro statistiche in un intervallo sano.</w:t>
      </w:r>
    </w:p>
    <w:p>
      <w:r>
        <w:t>Finché dai loro un'idea di quali piccoli prodotti (sotto-prodotti) devono ottenere per costruire i prodotti reali, non stai facendo una spinta cieca sui numeri.</w:t>
      </w:r>
    </w:p>
    <w:p>
      <w:r>
        <w:t>Finché dai alle persone una direzione e una guida, puoi chiedere aumenti di statistiche quanto vuoi.</w:t>
      </w:r>
    </w:p>
    <w:p>
      <w:r>
        <w:t>E fai bene a farlo.</w:t>
      </w:r>
    </w:p>
    <w:p>
      <w:pPr>
        <w:pStyle w:val="Heading4"/>
      </w:pPr>
      <w:r>
        <w:t>Come popolare un'organizzazione: la sequenza per assegnare reparti e divisioni</w:t>
      </w:r>
    </w:p>
    <w:p>
      <w:pPr>
        <w:pStyle w:val="Heading2"/>
      </w:pPr>
      <w:r>
        <w:t>Come popolare un'organizzazione: la sequenza per assegnare reparti e divisioni</w:t>
      </w:r>
    </w:p>
    <w:p>
      <w:r>
        <w:t>Prima di tutto serve un organigramma e un piano di allocazione delle risorse.</w:t>
      </w:r>
    </w:p>
    <w:p>
      <w:r>
        <w:t>La sequenza con cui si popola un'organizzazione è più o meno questa:</w:t>
      </w:r>
    </w:p>
    <w:p>
      <w:pPr>
        <w:pStyle w:val="ListBullet"/>
      </w:pPr>
      <w:r>
        <w:t>Reparto 1</w:t>
      </w:r>
    </w:p>
    <w:p>
      <w:pPr>
        <w:pStyle w:val="ListBullet"/>
      </w:pPr>
      <w:r>
        <w:t>Reparto 11</w:t>
      </w:r>
    </w:p>
    <w:p>
      <w:pPr>
        <w:pStyle w:val="ListBullet"/>
      </w:pPr>
      <w:r>
        <w:t>Addetti vendita, hostess e primo contatto nella Divisione 6</w:t>
      </w:r>
    </w:p>
    <w:p>
      <w:pPr>
        <w:pStyle w:val="ListBullet"/>
      </w:pPr>
      <w:r>
        <w:t>Reparto 12 (abbastanza operatori tecnici e supervisori da avvicinarsi a un rapporto di 2 amministrativi per ogni tecnico in azienda)</w:t>
      </w:r>
    </w:p>
    <w:p>
      <w:pPr>
        <w:pStyle w:val="ListBullet"/>
      </w:pPr>
      <w:r>
        <w:t>Reparto 6</w:t>
      </w:r>
    </w:p>
    <w:p>
      <w:pPr>
        <w:pStyle w:val="ListBullet"/>
      </w:pPr>
      <w:r>
        <w:t>Reparto 7</w:t>
      </w:r>
    </w:p>
    <w:p>
      <w:pPr>
        <w:pStyle w:val="ListBullet"/>
      </w:pPr>
      <w:r>
        <w:t>Reparto 3</w:t>
      </w:r>
    </w:p>
    <w:p>
      <w:pPr>
        <w:pStyle w:val="ListBullet"/>
      </w:pPr>
      <w:r>
        <w:t>Formatori e supervisori nel reparto Qualità, per formare lo staff</w:t>
      </w:r>
    </w:p>
    <w:p>
      <w:pPr>
        <w:pStyle w:val="ListBullet"/>
      </w:pPr>
      <w:r>
        <w:t>Reparto 5, per archivio clienti, indirizzi e corrispondenza</w:t>
      </w:r>
    </w:p>
    <w:p>
      <w:pPr>
        <w:pStyle w:val="ListBullet"/>
      </w:pPr>
      <w:r>
        <w:t>Reparto 4, per la promozione</w:t>
      </w:r>
    </w:p>
    <w:p>
      <w:pPr>
        <w:pStyle w:val="ListBullet"/>
      </w:pPr>
      <w:r>
        <w:t>Reparto 21 (collegamento con la direzione)</w:t>
      </w:r>
    </w:p>
    <w:p>
      <w:pPr>
        <w:pStyle w:val="ListBullet"/>
      </w:pPr>
      <w:r>
        <w:t>Reparto 10</w:t>
      </w:r>
    </w:p>
    <w:p>
      <w:pPr>
        <w:pStyle w:val="ListBullet"/>
      </w:pPr>
      <w:r>
        <w:t>Reparto 20</w:t>
      </w:r>
    </w:p>
    <w:p>
      <w:pPr>
        <w:pStyle w:val="ListBullet"/>
      </w:pPr>
      <w:r>
        <w:t>Ufficio finanziario e dirigenti</w:t>
      </w:r>
    </w:p>
    <w:p>
      <w:pPr>
        <w:pStyle w:val="ListBullet"/>
      </w:pPr>
      <w:r>
        <w:t>Il resto della Divisione 6</w:t>
      </w:r>
    </w:p>
    <w:p>
      <w:pPr>
        <w:pStyle w:val="ListBullet"/>
      </w:pPr>
      <w:r>
        <w:t>Divisione 1 al completo</w:t>
      </w:r>
    </w:p>
    <w:p>
      <w:pPr>
        <w:pStyle w:val="ListBullet"/>
      </w:pPr>
      <w:r>
        <w:t>Divisione 4 al completo</w:t>
      </w:r>
    </w:p>
    <w:p>
      <w:pPr>
        <w:pStyle w:val="ListBullet"/>
      </w:pPr>
      <w:r>
        <w:t>Divisione 2 al completo</w:t>
      </w:r>
    </w:p>
    <w:p>
      <w:pPr>
        <w:pStyle w:val="ListBullet"/>
      </w:pPr>
      <w:r>
        <w:t>Divisione 5 al completo</w:t>
      </w:r>
    </w:p>
    <w:p>
      <w:pPr>
        <w:pStyle w:val="ListBullet"/>
      </w:pPr>
      <w:r>
        <w:t>Divisione 7 al completo</w:t>
      </w:r>
    </w:p>
    <w:p>
      <w:pPr>
        <w:pStyle w:val="ListBullet"/>
      </w:pPr>
      <w:r>
        <w:t>Divisione 3 al completo</w:t>
      </w:r>
    </w:p>
    <w:p>
      <w:r>
        <w:t>(Nota: una sede regionale popola sempre il proprio reparto o divisione insieme a quello della sede centrale, in ogni caso.)</w:t>
      </w:r>
    </w:p>
    <w:p>
      <w:r>
        <w:t>La sequenza sbagliata di assegnazione è Reparto 6, Reparto 12, Reparto 6, Reparto 12, Reparto 6, Reparto 12: così si finisce con un reparto operativo bloccato che non riesce a crescere.</w:t>
      </w:r>
    </w:p>
    <w:p>
      <w:r>
        <w:t>Una sequenza sbagliata fa contrarre un'organizzazione mentre si prova a espanderla, perché va fuori equilibrio, con unità inefficaci, caotiche e improduttive.</w:t>
      </w:r>
    </w:p>
    <w:p>
      <w:r>
        <w:t>Se si popola nella sequenza corretta, le entrate hanno una possibilità concreta di tenere il passo con le nuove assunzioni.</w:t>
      </w:r>
    </w:p>
    <w:p>
      <w:r>
        <w:t>Puntare sulle entrate senza un pari investimento su erogazione e organizzazione può mandare l'azienda in una spirale che solo un genio riesce a gestire.</w:t>
      </w:r>
    </w:p>
    <w:p>
      <w:r>
        <w:t>Popolata nella sequenza giusta, e con ogni persona formata sul proprio ruolo man mano che si procede, un'organizzazione quasi si gestisce da sola.</w:t>
      </w:r>
    </w:p>
    <w:p>
      <w:r>
        <w:t>Il capo che fa tutto da solo, dall'alto, è quasi sempre il sintomo di assunzioni mancate o fatte fuori sequenza, di ordini precedenti non rispettati, o di una scarsa comprensione di come funziona un'organizzazione.</w:t>
      </w:r>
    </w:p>
    <w:p>
      <w:r>
        <w:t>Un'azienda infelice che non produce è quasi sempre stata popolata solo in parte e fuori sequenza.</w:t>
      </w:r>
    </w:p>
    <w:p>
      <w:r>
        <w:t>Il trucco è pianificare le assunzioni, ignorando le grida di chi "sa sempre meglio" o pretende personale: assumere semplicemente chi urla più forte è un modo sicuro per ritrovarsi senza persone e con tutti i problemi di un'organizzazione intera, invece di un'organizzazione prospera e produttiva.</w:t>
      </w:r>
    </w:p>
    <w:p>
      <w:r>
        <w:t>(A margine: questa è più o meno anche la sequenza approssimativa con cui un fondatore o amministratore delegato scarica gradualmente i propri ruoli, man mano che l'azienda cresce e se ne fa carico da sola.)</w:t>
      </w:r>
    </w:p>
    <w:p>
      <w:pPr>
        <w:pStyle w:val="Heading4"/>
      </w:pPr>
      <w:r>
        <w:t>Le quote di produzione</w:t>
      </w:r>
    </w:p>
    <w:p>
      <w:pPr>
        <w:pStyle w:val="Heading2"/>
      </w:pPr>
      <w:r>
        <w:t>Le quote di produzione</w:t>
      </w:r>
    </w:p>
    <w:p>
      <w:r>
        <w:t>In un test pilota recente, condotto su mio ordine dal responsabile operativo, è emerso che:</w:t>
      </w:r>
    </w:p>
    <w:p>
      <w:r>
        <w:t>QUANDO UNA PERSONA NON CONOSCE I SOTTO-PRODOTTI CHE COMPONGONO UNA STATISTICA DI REPARTO, QUELLA STATISTICA NE RISENTE E CALA.</w:t>
      </w:r>
    </w:p>
    <w:p>
      <w:r>
        <w:t>Ed è emerso anche che:</w:t>
      </w:r>
    </w:p>
    <w:p>
      <w:r>
        <w:t>SE AI SOTTO-PRODOTTI NON VIENE ASSEGNATA UNA QUOTA, ANCHE DARE UNA QUOTA ALLA STATISTICA DI REPARTO NON FUNZIONA.</w:t>
      </w:r>
    </w:p>
    <w:p>
      <w:r>
        <w:t>Il resoconto del pilota segue per intero, perché è un ottimo esempio di cosa si trova davanti un responsabile di prodotto o un dirigente, e di come si risolve.</w:t>
      </w:r>
    </w:p>
    <w:p>
      <w:r>
        <w:t>"Nelle ultime due settimane, gestendo la sede, ho fatto molta esperienza su questo tema, e ho pensato che i dati che ho raccolto potessero esserti utili.</w:t>
      </w:r>
    </w:p>
    <w:p>
      <w:r>
        <w:t>"Quando sono entrato per la prima volta in azienda ho spinto per i prodotti concreti insieme all'assegnazione di quote sulle statistiche di reparto.</w:t>
      </w:r>
    </w:p>
    <w:p>
      <w:r>
        <w:t>"È andata abbastanza bene, ma il giorno in cui hai mandato una comunicazione per mettere in quota anche i prodotti che compongono la statistica, le cose hanno iniziato a muoversi molto meglio.</w:t>
      </w:r>
    </w:p>
    <w:p>
      <w:r>
        <w:t>"Quella comunicazione mi ha davvero aperto gli occhi su come far lavorare un'azienda sui prodotti e far salire i numeri.</w:t>
      </w:r>
    </w:p>
    <w:p>
      <w:r>
        <w:t>"Ecco l'esempio migliore. La settimana prima, lunedì o martedì, gli indicatori sugli studenti stavano andando verso una brutta statistica settimanale. La responsabile della formazione si stava letteralmente strappando i capelli per capire come raggiungere la sua quota. Lei e il responsabile tecnico stavano cercando di capire cosa fosse cambiato.</w:t>
      </w:r>
    </w:p>
    <w:p>
      <w:r>
        <w:t>"Proprio dopo aver letto la tua comunicazione, ho detto loro come dovevano lavorare sui prodotti che componevano quella statistica.</w:t>
      </w:r>
    </w:p>
    <w:p>
      <w:r>
        <w:t>"Il passo successivo è stato elencare quali fossero i sotto-prodotti che componevano la statistica. Ho fatto un elenco molto semplice, non necessariamente completo: (1) nuovi corsi avviati, (2) studenti seguiti passo-passo, (3) studenti in linea con gli obiettivi, (4) studenti che aumentano la propria produzione ogni giorno. Poi mi sono assicurato che la responsabile capisse come questi elementi componessero la statistica.</w:t>
      </w:r>
    </w:p>
    <w:p>
      <w:r>
        <w:t>"Il passo dopo è stato trasformare i punti 1-4 in "numero di".</w:t>
      </w:r>
    </w:p>
    <w:p>
      <w:r>
        <w:t>"Questo ha portato quella che si potrebbe chiamare una lucidità istantanea, ed esclamazioni di chi finalmente capiva come gestire l'area.</w:t>
      </w:r>
    </w:p>
    <w:p>
      <w:r>
        <w:t>"Poi ho fatto lavorare la responsabile su ciascuno di questi prodotti. Ci è voluto molto impegno e ingegno, perché erano ben lontani dall'avere tutti gli studenti seguiti passo-passo, ecc. Ha richiesto azioni come rintracciare ogni studente bloccato e sbloccarlo uno per uno, senza sconti.</w:t>
      </w:r>
    </w:p>
    <w:p>
      <w:r>
        <w:t>"Il risultato finale è stato che la statistica non è crollata, anzi è salita un po', e questa settimana è salita ancora di più.</w:t>
      </w:r>
    </w:p>
    <w:p>
      <w:r>
        <w:t>"Sono servite altre azioni nell'area, come il responsabile qualità e il direttore che hanno sistemato il corso di comunicazione interna, e la responsabile della formazione che si è messa lei stessa a fare esercizi di comunicazione, e altro ancora, ma ha funzionato, eccome.</w:t>
      </w:r>
    </w:p>
    <w:p>
      <w:r>
        <w:t>"Da qui, abbiamo reso questo lo schema da seguire per tutti i capireparto: lavorare sui prodotti e sotto-prodotti che compongono la statistica, elencarli, metterli in quota, raggiungere le quote, raggiungere la quota di statistica di reparto.</w:t>
      </w:r>
    </w:p>
    <w:p>
      <w:r>
        <w:t>"È stato messo in pratica anche sulle linee del reparto vendite esterne, così i tour e le venditrici esterne non vengono più spinte solo su fatturato e numero di persone. C'è un progetto pilota da qualche giorno con il consulente di zona che introduce un intero sistema di sotto-prodotti, messa in quota e reportistica, ed è stato accolto molto bene.</w:t>
      </w:r>
    </w:p>
    <w:p>
      <w:r>
        <w:t>"Però volevo anche dirti che questo non si applica da solo automaticamente: stiamo ancora scovando intoppi.</w:t>
      </w:r>
    </w:p>
    <w:p>
      <w:r>
        <w:t>"Ecco gli intoppi incontrati finora:</w:t>
      </w:r>
    </w:p>
    <w:p>
      <w:r>
        <w:t>"1. Il direttore vendite aveva un bel po' di sotto-prodotti e prodotti messi in quota, ma quando gli ho chiesto quali fossero le sue quote per "chiusure" e "cicli di vendita completati", è rimasto di sasso: non ci aveva pensato.</w:t>
      </w:r>
    </w:p>
    <w:p>
      <w:r>
        <w:t>"Le ha messe in quota subito, e la produzione è aumentata immediatamente.</w:t>
      </w:r>
    </w:p>
    <w:p>
      <w:r>
        <w:t>"2. La responsabile marketing non aveva fissato nessuna quota per l'archivio clienti e indirizzi, perché pensava che "quell'area non si potesse mettere in quota". Il suo malinteso era credere di dover mettere in quota ogni singola parte dell'archivio, invece che solo la parte su cui si stava lavorando in quel momento. Ha avuto una bella intuizione su questo.</w:t>
      </w:r>
    </w:p>
    <w:p>
      <w:r>
        <w:t>"Teneva anche le sue quote a memoria, perché "odiava avere carte in giro". Da allora le tiene tutte scritte in un quaderno ed è molto più serena.</w:t>
      </w:r>
    </w:p>
    <w:p>
      <w:r>
        <w:t>"3. Il responsabile distribuzione non riusciva a individuare i sotto-prodotti che avrebbero prodotto nuovi clienti paganti.</w:t>
      </w:r>
    </w:p>
    <w:p>
      <w:r>
        <w:t>"4. Il responsabile amministrativo lavorava sui sotto-prodotti in un modo che non si sommava alla sua statistica di reparto, ovvero non portava al raggiungimento della sua quota, e cercava di giustificarlo.</w:t>
      </w:r>
    </w:p>
    <w:p>
      <w:r>
        <w:t>"Con altri ancora è servito un confronto personale ravvicinato per elencare quali fossero i prodotti che componevano la loro statistica.</w:t>
      </w:r>
    </w:p>
    <w:p>
      <w:r>
        <w:t>"Continuano a emergere malintesi, ma funziona, funziona benissimo. È geniale, capo.</w:t>
      </w:r>
    </w:p>
    <w:p>
      <w:r>
        <w:t>"La mia immagine di un'azienda che opera così, con ogni persona coinvolta, sarebbe incredibile.</w:t>
      </w:r>
    </w:p>
    <w:p>
      <w:r>
        <w:t>"Detto questo, ho guardato alle difficoltà in cui un dirigente incapperebbe nell'applicare l'ordine di mettere in quota i prodotti che compongono le statistiche, e ne vedo parecchie, a meno di sapere esattamente come farlo.</w:t>
      </w:r>
    </w:p>
    <w:p>
      <w:r>
        <w:t>"Ecco cosa vedo:</w:t>
      </w:r>
    </w:p>
    <w:p>
      <w:r>
        <w:t>"Devi tenere la quota di statistica di reparto sempre presente, costantemente, altrimenti le cose si allentano troppo facilmente.</w:t>
      </w:r>
    </w:p>
    <w:p>
      <w:r>
        <w:t>"Devi portare le persone coinvolte a capire il ciclo di lavorare sui prodotti che compongono la statistica.</w:t>
      </w:r>
    </w:p>
    <w:p>
      <w:r>
        <w:t>"Devi ottenere un elenco di quali siano i prodotti e sotto-prodotti, senza farlo diventare chilometrico.</w:t>
      </w:r>
    </w:p>
    <w:p>
      <w:r>
        <w:t>"Devi assicurarti che l'elenco sia completo, coerente con le regole aziendali, e componga davvero la statistica.</w:t>
      </w:r>
    </w:p>
    <w:p>
      <w:r>
        <w:t>"Poi devi assicurarti che l'elenco sia messo in quota.</w:t>
      </w:r>
    </w:p>
    <w:p>
      <w:r>
        <w:t>"Poi devi assicurarti che le quote vengano raggiunte, e devi stare attento a chi le usa nel modo sbagliato, così che la quota di statistica di reparto non venga mancata.</w:t>
      </w:r>
    </w:p>
    <w:p>
      <w:r>
        <w:t>"Sulla maggior parte di questi punti devi assicurarti che ci sia un vero "si capisce come si fa", su come procedere per ottenere i prodotti.</w:t>
      </w:r>
    </w:p>
    <w:p>
      <w:r>
        <w:t>"Tutto questo, ora che ci penso, si collega esattamente con i principi su Nominare, Volere e Ottenere i Prodotti.</w:t>
      </w:r>
    </w:p>
    <w:p>
      <w:r>
        <w:t>"Penso anche che sia importante scomporre davvero cosa serve per ottenere i prodotti: per esempio, se qui alla venditrice si dicesse di portare 10 nuovi clienti paganti a saldo, resterebbe "bloccata", finché non lo scomponi in: fai la lista dei nominativi, fai tanti contatti, ottieni tanti appuntamenti confermati, ecc.</w:t>
      </w:r>
    </w:p>
    <w:p>
      <w:r>
        <w:t>"Serve ancora pressione per creare slancio e mantenerlo.</w:t>
      </w:r>
    </w:p>
    <w:p>
      <w:r>
        <w:t>"Un altro esempio è spedire oltre 100.000 pezzi di materiale promozionale in una settimana. Serve una pianificazione dettagliata incredibile che copra tutto: quando cosa deve passare per la produzione grafica e arrivare alla catena di montaggio, quando servono i controlli, quando va indirizzato e affrancato ciascun pezzo, quante persone servono e quando, ecc. Ho dovuto imporre una pianificazione precisa con obiettivi assegnati, e poi spingere come un forsennato.</w:t>
      </w:r>
    </w:p>
    <w:p>
      <w:r>
        <w:t>"Anche il riferimento precedente sulla definizione di obiettivi e quote per le statistiche di reparto resta molto importante in tutto questo."</w:t>
      </w:r>
    </w:p>
    <w:p>
      <w:r>
        <w:t>Quindi queste conclusioni si possono considerare valide e fondamentali:</w:t>
      </w:r>
    </w:p>
    <w:p>
      <w:r>
        <w:t>OGNI STATISTICA DI REPARTO VA SCOMPOSTA IN SOTTO-PRODOTTI, E LE PERSONE DEVONO CONOSCERLI PER RIUSCIRE A RAGGIUNGERLA.</w:t>
      </w:r>
    </w:p>
    <w:p>
      <w:r>
        <w:t>E:</w:t>
      </w:r>
    </w:p>
    <w:p>
      <w:r>
        <w:t>OGNI SOTTO-PRODOTTO VA MESSO IN QUOTA PERCHÉ LA QUOTA DELLA STATISTICA DI REPARTO VENGA RAGGIUNTA.</w:t>
      </w:r>
    </w:p>
    <w:p>
      <w:pPr>
        <w:pStyle w:val="Heading4"/>
      </w:pPr>
      <w:r>
        <w:t>I mini-programmi di reparto: la chiave per ottenere risultati</w:t>
      </w:r>
    </w:p>
    <w:p>
      <w:pPr>
        <w:pStyle w:val="Heading2"/>
      </w:pPr>
      <w:r>
        <w:t>I mini-programmi di reparto: la chiave per ottenere risultati</w:t>
      </w:r>
    </w:p>
    <w:p>
      <w:r>
        <w:t>Questo articolo raccoglie una pratica che si è dimostrata così efficace da diventare uno strumento fisso per chi guida un'azienda.</w:t>
      </w:r>
    </w:p>
    <w:p>
      <w:r>
        <w:t>Per ottenere il prodotto di un'azienda florida e prospera, chi la guida, con l'aiuto del proprio staff di collegamento con la direzione, dei responsabili di reparto, del comitato esecutivo e del team, deve avere il controllo della propria organizzazione.</w:t>
      </w:r>
    </w:p>
    <w:p>
      <w:r>
        <w:t>Un amministratore delegato che si prende l'iniziativa di controllare e guidare la propria azienda, e lo fa con competenza, vale oro. Lo stesso vale per un responsabile di divisione o un capo reparto.</w:t>
      </w:r>
    </w:p>
    <w:p>
      <w:r>
        <w:t>Nelle aziende dove questa iniziativa è stata presa, e le azioni descritte in questo articolo sono state messe in pratica dai dirigenti, le statistiche sono salite e l'azienda è cresciuta.</w:t>
      </w:r>
    </w:p>
    <w:p>
      <w:r>
        <w:t>La chiave per ottenere questo risultato è sempre stata un sistema di MINI-PROGRAMMI basati sulle regole aziendali per ogni reparto.</w:t>
      </w:r>
    </w:p>
    <w:p>
      <w:r>
        <w:t>Questi programmi si fanno PER OGNI REPARTO così:</w:t>
      </w:r>
    </w:p>
    <w:p>
      <w:pPr>
        <w:pStyle w:val="ListNumber"/>
      </w:pPr>
      <w:r>
        <w:t>Ispezionando di persona il reparto.</w:t>
      </w:r>
    </w:p>
    <w:p>
      <w:pPr>
        <w:pStyle w:val="ListNumber"/>
      </w:pPr>
      <w:r>
        <w:t>Scrivendo un mini-programma semplice, CHE SI POSSA REALMENTE FARE, ALLA PORTATA DELLE RISORSE DISPONIBILI, BASATO SU REGOLE SPECIFICHE APPLICATE CON ESPERIENZA E CONOSCENZA DI CIÒ CHE HA GIÀ FUNZIONATO, SU DIRETTIVE PRECEDENTI E VALUTAZIONI APPROVATE, E CHE CONTENGA IDEE BRILLANTI SVILUPPATE DALLE REGOLE E DALLA SITUAZIONE ATTUALE SU COME FAR RIPARTIRE DAVVERO QUEL REPARTO E FARGLI FARE IL LAVORO CHE DEVE FARE PER SPINGERE L'AZIENDA IN AVANTI.</w:t>
      </w:r>
    </w:p>
    <w:p>
      <w:pPr>
        <w:pStyle w:val="ListNumber"/>
      </w:pPr>
      <w:r>
        <w:t>Diffondendo il programma.</w:t>
      </w:r>
    </w:p>
    <w:p>
      <w:pPr>
        <w:pStyle w:val="ListNumber"/>
      </w:pPr>
      <w:r>
        <w:t>Facendo in modo che i dirigenti e lo staff dell'area lo rispettino, senza scavalcarlo, e portandolo a termine.</w:t>
      </w:r>
    </w:p>
    <w:p>
      <w:pPr>
        <w:pStyle w:val="ListNumber"/>
      </w:pPr>
      <w:r>
        <w:t>Reispezionando l'area ogni giorno per vedere come procede.</w:t>
      </w:r>
    </w:p>
    <w:p>
      <w:pPr>
        <w:pStyle w:val="ListNumber"/>
      </w:pPr>
      <w:r>
        <w:t>Portando A TERMINE il programma.</w:t>
      </w:r>
    </w:p>
    <w:p>
      <w:pPr>
        <w:pStyle w:val="ListNumber"/>
      </w:pPr>
      <w:r>
        <w:t>Quando il primo programma è finito, esaminando il prodotto finale di valore risultante e le statistiche di quel reparto.</w:t>
      </w:r>
    </w:p>
    <w:p>
      <w:pPr>
        <w:pStyle w:val="ListNumber"/>
      </w:pPr>
      <w:r>
        <w:t>Reispezionando e scrivendo un nuovo mini-programma semplice per il reparto.</w:t>
      </w:r>
    </w:p>
    <w:p>
      <w:pPr>
        <w:pStyle w:val="ListNumber"/>
      </w:pPr>
      <w:r>
        <w:t>Diffondendo il nuovo programma.</w:t>
      </w:r>
    </w:p>
    <w:p>
      <w:pPr>
        <w:pStyle w:val="ListNumber"/>
      </w:pPr>
      <w:r>
        <w:t>Facendo in modo che dirigenti e staff dell'area lo portino a termine.</w:t>
      </w:r>
    </w:p>
    <w:p>
      <w:pPr>
        <w:pStyle w:val="ListNumber"/>
      </w:pPr>
      <w:r>
        <w:t>Reispezionando l'area ogni giorno per vedere come procede.</w:t>
      </w:r>
    </w:p>
    <w:p>
      <w:pPr>
        <w:pStyle w:val="ListNumber"/>
      </w:pPr>
      <w:r>
        <w:t>Portando A TERMINE quel programma.</w:t>
      </w:r>
    </w:p>
    <w:p>
      <w:pPr>
        <w:pStyle w:val="ListNumber"/>
      </w:pPr>
      <w:r>
        <w:t>Quando il secondo programma è finito, esaminando il prodotto finale di valore risultante e le statistiche di quel reparto.</w:t>
      </w:r>
    </w:p>
    <w:p>
      <w:pPr>
        <w:pStyle w:val="ListNumber"/>
      </w:pPr>
      <w:r>
        <w:t>Ispezionando di persona il reparto.</w:t>
      </w:r>
    </w:p>
    <w:p>
      <w:pPr>
        <w:pStyle w:val="ListNumber"/>
      </w:pPr>
      <w:r>
        <w:t>Continuando questo ciclo.</w:t>
      </w:r>
    </w:p>
    <w:p>
      <w:r>
        <w:t>Dai copia dei mini-programmi allo staff di quel reparto e ai dirigenti, così sanno su cosa stai lavorando.</w:t>
      </w:r>
    </w:p>
    <w:p>
      <w:r>
        <w:t>Manda due copie di ogni mini-programma alla sede regionale, che ne terrà una e inoltrerà l'altra agli archivi centrali.</w:t>
      </w:r>
    </w:p>
    <w:p>
      <w:r>
        <w:t>Né la sede regionale né la sede centrale devono approvare un mini-programma: resta una tua responsabilità diretta.</w:t>
      </w:r>
    </w:p>
    <w:p>
      <w:pPr>
        <w:pStyle w:val="Heading4"/>
      </w:pPr>
      <w:r>
        <w:t>Linee guida</w:t>
      </w:r>
    </w:p>
    <w:p>
      <w:r>
        <w:t>Usa queste regole:</w:t>
      </w:r>
    </w:p>
    <w:p>
      <w:r>
        <w:t>A. Organizza solo in funzione della produzione reale.</w:t>
      </w:r>
    </w:p>
    <w:p>
      <w:r>
        <w:t>B. Assegna i ruoli solo nella direzione della produzione. Fai gestire ai dirigenti dell'area coinvolta ogni intoppo: chi guida l'azienda non deve diventare il "crocevia di tutti i problemi".</w:t>
      </w:r>
    </w:p>
    <w:p>
      <w:r>
        <w:t>C. Usa le regole e i manuali di gestione aziendale come riferimento, e citali negli ordini.</w:t>
      </w:r>
    </w:p>
    <w:p>
      <w:r>
        <w:t>D. Non essere accomodante: quando serve fermezza, sii fermo.</w:t>
      </w:r>
    </w:p>
    <w:p>
      <w:r>
        <w:t>(Nel documento originale mancano alcuni punti della lista, illeggibili nella scansione.)</w:t>
      </w:r>
    </w:p>
    <w:p>
      <w:r>
        <w:t>J. Ricorda che un'azienda è un fornitore e un centro di servizio per il proprio metodo, per la propria offerta.</w:t>
      </w:r>
    </w:p>
    <w:p>
      <w:r>
        <w:t>K. Ricorda che un'azienda controlla ed espande il proprio mercato, e lo mantiene attivo e soddisfatto.</w:t>
      </w:r>
    </w:p>
    <w:p>
      <w:r>
        <w:t>L. Ricorda che il benessere e lo status dello staff dipendono dall'attività e dalla prosperità dell'azienda.</w:t>
      </w:r>
    </w:p>
    <w:p>
      <w:r>
        <w:t>M. Ricorda che l'azienda non è soltanto un'impresa commerciale, ma il centro di un progetto più grande, che sta cambiando qualcosa nel proprio settore.</w:t>
      </w:r>
    </w:p>
    <w:p>
      <w:pPr>
        <w:pStyle w:val="Heading4"/>
      </w:pPr>
      <w:r>
        <w:t>Erogazione</w:t>
      </w:r>
    </w:p>
    <w:p>
      <w:r>
        <w:t>I pacchetti completati e i corsi completati sono la chiave della prosperità di un'azienda. Queste statistiche vanno riportate costantemente.</w:t>
      </w:r>
    </w:p>
    <w:p>
      <w:r>
        <w:t>Organizzati per erogare davvero. Questo richiede formazione tecnica, reclutamento di personale specializzato, e un reparto formazione e un reparto erogazione servizi ben organizzati e attivi.</w:t>
      </w:r>
    </w:p>
    <w:p>
      <w:r>
        <w:t>Non esiste una sola persona, unità, sezione, reparto o divisione dell'azienda che non abbia una propria richiesta o quota di erogazione, e che non contribuisca all'erogazione complessiva del servizio al pubblico, direttamente o indirettamente.</w:t>
      </w:r>
    </w:p>
    <w:p>
      <w:r>
        <w:t>Lo scambio, dentro l'azienda e tra l'azienda e ogni cliente e il pubblico più ampio, si realizza solo attraverso l'erogazione. Tutti i mini-programmi devono rifletterlo.</w:t>
      </w:r>
    </w:p>
    <w:p>
      <w:pPr>
        <w:pStyle w:val="Heading4"/>
      </w:pPr>
      <w:r>
        <w:t>Fatturato</w:t>
      </w:r>
    </w:p>
    <w:p>
      <w:r>
        <w:t>Ci sono diverse fonti distinte di fatturato in un'azienda. Fai in modo che ognuna lavori in autonomia a sostegno dell'azienda.</w:t>
      </w:r>
    </w:p>
    <w:p>
      <w:r>
        <w:t>Sono:</w:t>
      </w:r>
    </w:p>
    <w:p>
      <w:pPr>
        <w:pStyle w:val="ListBullet"/>
      </w:pPr>
      <w:r>
        <w:t>Il reparto marketing/diffusione</w:t>
      </w:r>
    </w:p>
    <w:p>
      <w:pPr>
        <w:pStyle w:val="ListBullet"/>
      </w:pPr>
      <w:r>
        <w:t>Il reparto vendite esterne</w:t>
      </w:r>
    </w:p>
    <w:p>
      <w:pPr>
        <w:pStyle w:val="ListBullet"/>
      </w:pPr>
      <w:r>
        <w:t>Il reparto archivio clienti</w:t>
      </w:r>
    </w:p>
    <w:p>
      <w:pPr>
        <w:pStyle w:val="ListBullet"/>
      </w:pPr>
      <w:r>
        <w:t>Il reparto qualità</w:t>
      </w:r>
    </w:p>
    <w:p>
      <w:r>
        <w:t>C'è anche un sistema per esaminare le fatture e scoprire da quali zone geografiche arrivano i clienti dell'azienda, per poi saturare quelle zone con la promozione.</w:t>
      </w:r>
    </w:p>
    <w:p>
      <w:r>
        <w:t>I collaboratori sul campo, chi porta nuovi clienti, vanno coltivati e valorizzati, e pagati puntualmente.</w:t>
      </w:r>
    </w:p>
    <w:p>
      <w:r>
        <w:t>I rimborsi vanno tenuti al minimo erogando davvero, ed erogando un servizio di qualità molto elevata.</w:t>
      </w:r>
    </w:p>
    <w:p>
      <w:r>
        <w:t>Bisogna tenere aperte e funzionanti tutte le porte da cui entra il fatturato: una cosa da ricordare quando si ispeziona un reparto. C'è una porta lì da aprire? E se c'è, è aperta?</w:t>
      </w:r>
    </w:p>
    <w:p>
      <w:pPr>
        <w:pStyle w:val="Heading4"/>
      </w:pPr>
      <w:r>
        <w:t>Produzione contro organizzazione</w:t>
      </w:r>
    </w:p>
    <w:p>
      <w:r>
        <w:t>Puoi organizzare senza produrre, e puoi provare a produrre senza organizzare.</w:t>
      </w:r>
    </w:p>
    <w:p>
      <w:r>
        <w:t>Devi mantenere un buon equilibrio tra le due cose.</w:t>
      </w:r>
    </w:p>
    <w:p>
      <w:r>
        <w:t>Scoprirai che, nel contesto disorganizzato in cui cresce oggi la maggior parte delle persone, in famiglia e a scuola, i concetti personali di organizzazione e ordine non sono molto sviluppati, e vanno costruiti nei singoli collaboratori così come nelle unità, sezioni, reparti, divisioni e nell'intera azienda. È semplice come imparare a mettere le cose al loro posto, dove si possano ritrovare quando servono, e creare davvero cartelle e archivi. Senza questo ordine e questa organizzazione, apparentemente banali, anche i cicli più semplici richiedono un'eternità per essere portati a termine. Va tenuto in considerazione nei mini-programmi.</w:t>
      </w:r>
    </w:p>
    <w:p>
      <w:pPr>
        <w:pStyle w:val="Heading4"/>
      </w:pPr>
      <w:r>
        <w:t>Il mini-programma</w:t>
      </w:r>
    </w:p>
    <w:p>
      <w:r>
        <w:t>Dato che ne farai regolarmente, in tempi brevi, scrivi programmi realizzabili, che non richiedano molto per essere completati.</w:t>
      </w:r>
    </w:p>
    <w:p>
      <w:r>
        <w:t>Puoi affossare un'azienda con programmi da 10 pagine e 200 obiettivi.</w:t>
      </w:r>
    </w:p>
    <w:p>
      <w:r>
        <w:t>Un'azienda si può portare in uno stato mentale produttivo e vincente con programmi brevi e realizzabili.</w:t>
      </w:r>
    </w:p>
    <w:p>
      <w:r>
        <w:t>Ci vuole buon senso per scrivere un mini-programma che faccia vincere il reparto. È più facile tenerne traccia se appunti i singoli programmi su una bacheca degli obiettivi e segni i completati, così sai sempre quale mini-programma va sbloccato e quando ne serve uno nuovo.</w:t>
      </w:r>
    </w:p>
    <w:p>
      <w:pPr>
        <w:pStyle w:val="Heading4"/>
      </w:pPr>
      <w:r>
        <w:t>Le sedi regionali</w:t>
      </w:r>
    </w:p>
    <w:p>
      <w:r>
        <w:t>La sede regionale gestisce la salute generale dell'azienda su un intero territorio.</w:t>
      </w:r>
    </w:p>
    <w:p>
      <w:r>
        <w:t>La sede regionale deve far applicare questo articolo in modo efficace, per assicurarsi che chi guida l'azienda abbia davvero il controllo della propria organizzazione.</w:t>
      </w:r>
    </w:p>
    <w:p>
      <w:r>
        <w:t>Dove questo non accade, come si vede dalla mancata risposta delle statistiche, in particolare vendite pagate, fatturato, pacchetti venduti ed erogati, corsi venduti e completati, servizi erogati a un pubblico soddisfatto e materiali che arrivano davvero nelle mani delle persone, la sede regionale deve intervenire: non a spizzichi, ma in modo completo, e solo di fronte a un fallimento generale dell'azienda nel prosperare ed erogare.</w:t>
      </w:r>
    </w:p>
    <w:p>
      <w:pPr>
        <w:pStyle w:val="Heading4"/>
      </w:pPr>
      <w:r>
        <w:t>Le reti</w:t>
      </w:r>
    </w:p>
    <w:p>
      <w:r>
        <w:t>I compiti delle reti nella rendicontazione e nell'esecuzione restano invariati, e la loro autorità resta piena.</w:t>
      </w:r>
    </w:p>
    <w:p>
      <w:pPr>
        <w:pStyle w:val="Heading4"/>
      </w:pPr>
      <w:r>
        <w:t>La sede centrale</w:t>
      </w:r>
    </w:p>
    <w:p>
      <w:r>
        <w:t>Le valutazioni di territori e singole aziende si fanno a livello di sede centrale. Questo articolo è un fattore in tutte queste valutazioni. La sede centrale gestisce anche le sedi regionali e verifica che operino correttamente.</w:t>
      </w:r>
    </w:p>
    <w:p>
      <w:r>
        <w:t>I comportamenti scorretti gravi, a livello di sede regionale, territoriale o aziendale, gli alti tassi di rimborso o la mancanza di un'azienda prospera che eroga davvero, sono i bersagli principali dell'intervento della sede centrale.</w:t>
      </w:r>
    </w:p>
    <w:p>
      <w:r>
        <w:t>Gli interventi della sede centrale non sono mai a spizzichi, ma mirati a intere aziende o territori.</w:t>
      </w:r>
    </w:p>
    <w:p>
      <w:pPr>
        <w:pStyle w:val="Heading4"/>
      </w:pPr>
      <w:r>
        <w:t>Ordini incrociati e interferenze</w:t>
      </w:r>
    </w:p>
    <w:p>
      <w:r>
        <w:t>(Il testo si interrompe qui: la sezione prosegue nel frammento successivo.)</w:t>
      </w:r>
    </w:p>
    <w:p>
      <w:r>
        <w:t>Dove le direttive di reti diverse, della sede centrale e degli uffici regionali si accavallano e si contraddicono dentro un'organizzazione, o dove un programma per l'organizzazione non è realistico, il responsabile deve chiedere chiarimenti al livello superiore prima di procedere.</w:t>
      </w:r>
    </w:p>
    <w:p>
      <w:r>
        <w:t>La protezione che un responsabile può rivendicare grazie a numeri in crescita vale solo se quei numeri sono veri: se emerge che erano falsificati o gonfiati, la conseguenza è la rimozione dal ruolo. Per questo ogni richiesta di chiarimento deve essere accompagnata dalla garanzia che i propri numeri sono reali.</w:t>
      </w:r>
    </w:p>
    <w:p>
      <w:r>
        <w:t>I chiarimenti si danno principalmente facendo riferimento alle procedure già scritte, non inventando eccezioni caso per caso.</w:t>
      </w:r>
    </w:p>
    <w:p>
      <w:pPr>
        <w:pStyle w:val="Heading4"/>
      </w:pPr>
      <w:r>
        <w:t>Le nuove competenze</w:t>
      </w:r>
    </w:p>
    <w:p>
      <w:r>
        <w:t>Negli ultimi due anni sono uscite moltissime nuove competenze, nuovi protocolli, nuovi percorsi di formazione più snelli. È stato un periodo di svolte importanti, una dietro l'altra, e le novità continuano ad arrivare.</w:t>
      </w:r>
    </w:p>
    <w:p>
      <w:r>
        <w:t>Le hai ricevute man mano insieme al materiale per proporle al mercato, e continuerai a riceverle: c'è perfino un reparto dedicato solo a farvele arrivare.</w:t>
      </w:r>
    </w:p>
    <w:p>
      <w:r>
        <w:t>Avete già in mano da tempo uno dei protocolli più potenti a disposizione. I risultati che sta portando sono straordinari. Un'organizzazione che non riesce a venderlo, insegnarlo e consegnarlo bene, semplicemente non funziona come dovrebbe.</w:t>
      </w:r>
    </w:p>
    <w:p>
      <w:r>
        <w:t>Quindi non c'è niente che vi trattenga.</w:t>
      </w:r>
    </w:p>
    <w:p>
      <w:r>
        <w:t>Le uniche scuse per non farlo esistono solo nella vostra testa.</w:t>
      </w:r>
    </w:p>
    <w:p>
      <w:pPr>
        <w:pStyle w:val="Heading4"/>
      </w:pPr>
      <w:r>
        <w:t>In sintesi</w:t>
      </w:r>
    </w:p>
    <w:p>
      <w:r>
        <w:t>Quello che vuoi, giusto, è un'organizzazione felice, produttiva e prospera, che serve bene la sua area di mercato e la rende a sua volta più felice e prospera.</w:t>
      </w:r>
    </w:p>
    <w:p>
      <w:r>
        <w:t>Quindi (dato che la produzione è la base del morale) ogni mini-programma che scrivi va misurato con questa domanda: questo darà al mio reparto felicità, produttività, prosperità?</w:t>
      </w:r>
    </w:p>
    <w:p>
      <w:r>
        <w:t>Bene, mettiti al lavoro. Hai il volante in mano. Dov'è l'acceleratore?</w:t>
      </w:r>
    </w:p>
    <w:p>
      <w:pPr>
        <w:pStyle w:val="Heading4"/>
      </w:pPr>
      <w:r>
        <w:t>La produzione e il proprio tenore di vita</w:t>
      </w:r>
    </w:p>
    <w:p>
      <w:r>
        <w:t>*(Nota: so bene che chi dirige un'organizzazione, e i suoi collaboratori, vengono bombardati ogni giorno da dati economici falsi. I fatti reali si scontrano continuamente con un mare di disinformazione. Questi dati deformanti arrivano da tante fonti: scuola, pubblicità, governo, banche, propaganda, perfino genitori che hanno insistito perché il figlio facesse il medico "per vivere bene", o che con il proprio esempio hanno insegnato il contrario. Molti hanno contribuito a confondere le idee della gente su questo tema. È un fattore che frena la prosperità personale di dirigenti, collaboratori e organizzazioni intere. Dove un'area non sta prosperando, vale la pena rileggere con attenzione quanto segue e ripulire le false credenze che le persone hanno su questo argomento, così che possano tornare a prosperare come dovrebbero.)*</w:t>
      </w:r>
    </w:p>
    <w:p>
      <w:pPr>
        <w:pStyle w:val="Heading2"/>
      </w:pPr>
      <w:r>
        <w:t>Cos'è un dirigente?</w:t>
      </w:r>
    </w:p>
    <w:p>
      <w:r>
        <w:t>Cos'è un dirigente? È qualcuno che è importante? Che guadagna di più? Che ha autorità? Forse. Ma non sono queste le vere ragioni per cui esiste quel ruolo.</w:t>
      </w:r>
    </w:p>
    <w:p>
      <w:r>
        <w:t>La maggior parte dei dirigenti di successo sa fare personalmente più lavoro degli altri: il loro output, di solito, è molto grande. E anche se questo spesso è necessario, non è nemmeno questo il motivo vero.</w:t>
      </w:r>
    </w:p>
    <w:p>
      <w:r>
        <w:t>Prendiamo il significato della parola "dirigente". Deriva dal latino ex, completamente, più sequi, seguire, e significa "seguire fino in fondo". In altre parole: portare a termine qualcosa.</w:t>
      </w:r>
    </w:p>
    <w:p>
      <w:r>
        <w:t>In qualsiasi azienda o organizzazione produttiva, la prosperità dipende dal FAR SUCCEDERE LE COSE.</w:t>
      </w:r>
    </w:p>
    <w:p>
      <w:r>
        <w:t>Il dirigente è lì per assicurarsi che le persone producano quello che devono produrre, in quantità sostenibile e senza risultati sbagliati.</w:t>
      </w:r>
    </w:p>
    <w:p>
      <w:r>
        <w:t>Ed è per questo che un dirigente esiste, ed è questo che dovrebbe fare.</w:t>
      </w:r>
    </w:p>
    <w:p>
      <w:r>
        <w:t>In questi tempi di eccessivo assistenzialismo, le persone possono farsi idee diverse sul perché esista un dirigente. E purtroppo anche i dirigenti stessi possono farsi idee sbagliate sul proprio ruolo.</w:t>
      </w:r>
    </w:p>
    <w:p>
      <w:r>
        <w:t>È un fatto scomodo, che si tratti di un sistema capitalista o comunista, che quando una persona non produce, non solo si taglia le gambe da sola, nel breve come nel lungo periodo, ma trascina giù anche tutta la squadra. Una squadra o un'organizzazione che non produce non solo perde morale e orgoglio, ma sta anche, di fatto, suicidandosi lentamente.</w:t>
      </w:r>
    </w:p>
    <w:p>
      <w:r>
        <w:t>I cimiteri della storia sono pieni di "classi agiate" che non producevano: i contadini, stufi di vedere gli aristocratici oziare, alla fine hanno tagliato loro la testa. I tempi moderni sono pieni di bellissimi esperimenti di "paradisi dei lavoratori" dove poi tutti muoiono di fame.</w:t>
      </w:r>
    </w:p>
    <w:p>
      <w:r>
        <w:t>Si vedono le pubblicità in TV, si leggono i libri, e dicono che l'obiettivo è comprarsi tanto tempo libero costoso e che l'ideale è stare sdraiati sotto le palme senza fare nulla. Intere ideologie sono state costruite attorno a questo bel sogno di un mondo in cui nessuno alza mai un dito e sospira felice nell'ozio.</w:t>
      </w:r>
    </w:p>
    <w:p>
      <w:r>
        <w:t>Peccato che questo non corrisponda ai fatti. I bambini più infelici del mondo sono quelli che non hanno niente da fare: piagnucolano, si annoiano, litigano, e sono un peso per le loro mamme. Le persone che vivono di sussidi sono, moralmente, tra le più infelici che si possano incontrare: ti diranno che preferirebbero avere un lavoro. Il tasso di mortalità tra gli uomini appena andati in pensione è impressionante: messi da parte, senza più uno scopo, senza più produrre nulla, come confermano le assicurazioni, per lo più si spengono e muoiono. In breve: chi non produce è una persona molto infelice.</w:t>
      </w:r>
    </w:p>
    <w:p>
      <w:r>
        <w:t>Un tempo gli agitatori sindacali promettevano a tutti i lavoratori che nel giro di qualche decennio sarebbero stati nell'agiatezza. Meno lavoro e più paga era lo slogan. E dov'è oggi quel sogno? Non avendo prodotto abbastanza, milioni di lavoratori sono disoccupati! E questa mancanza di produzione fa salire così tanto il costo della vita che, anche lavorando, farebbero fatica a trovare abbastanza soldi per comprarsi un panino.</w:t>
      </w:r>
    </w:p>
    <w:p>
      <w:r>
        <w:t>Un po' di riposo al sole va benissimo. Un lavoratore non va sfruttato fino allo sfinimento.</w:t>
      </w:r>
    </w:p>
    <w:p>
      <w:r>
        <w:t>Ma tutto è meglio con moderazione. La "classe agiata" arriva agli estremi dell'ozio senza scopo, il lavoratore produce molto meno di quanto viene pagato, e in entrambi i casi l'organizzazione o il paese crolla.</w:t>
      </w:r>
    </w:p>
    <w:p>
      <w:r>
        <w:t>Un dirigente che punta solo a farsi voler bene, senza chiedere lavoro alla propria organizzazione: cosa sta davvero ottenendo? Sta abbassando il tenore di vita del suo team, li sta spingendo verso la povertà, e se continua a non farli produrre finirà per rovinarli del tutto. È, di fatto, un comportamento dannoso per tutti. "Dai Marco, prenditi il giorno libero." "Poverino, non dovresti lavorare così tanto." "Chi se ne importa dei numeri, lavoriamo solo dalle undici a mezzogiorno." "State tutti comodi mentre sonnecchiate? Bene, continuate pure a russare." Una persona così non è affatto un dirigente: è un impostore con la pistola puntata alla testa del suo stesso team. Perché è proprio lui, alla fine, la causa dei loro stipendi bassi, ed è proprio lui che, tollerando la pigrizia, li porterà dritti al licenziamento. È lui che perderà l'organizzazione. È un prezzo molto alto da pagare per "fare la brava persona".</w:t>
      </w:r>
    </w:p>
    <w:p>
      <w:r>
        <w:t>Occupando un ruolo in cui gli è stato affidato il compito di far succedere le cose, un dirigente così è un traditore della propria organizzazione e del proprio team.</w:t>
      </w:r>
    </w:p>
    <w:p>
      <w:r>
        <w:t>Certo, c'è un costo nel far produrre le persone. Spesso sono inesperte, non ancora formate sul proprio ruolo, hanno bisogno che qualcuno mostri loro dove mettere cosa. Spesso sono spaesate e non capiscono perché certe pratiche vadano archiviate in un certo modo. E quando si prova a farle lavorare, a volte reagiscono male o se ne vanno, e da quel giorno non ti guardano più con simpatia.</w:t>
      </w:r>
    </w:p>
    <w:p>
      <w:r>
        <w:t>Ma se un dirigente pensa che andando morbido con il team si farà benvolere, si sbaglia di grosso. Di solito, un dirigente così viene in realtà disprezzato. Nel profondo, il team sa benissimo cosa quel dirigente DOVREBBE fare con loro, e se lui, pur avendo il titolo, non lo fa, lo vedono per quello che è: un finto.</w:t>
      </w:r>
    </w:p>
    <w:p>
      <w:r>
        <w:t>È interessante notare che i team rispettano i dirigenti competenti che portano a termine il lavoro. Rispettano chi li fa lavorare davvero, e si fidano di lui.</w:t>
      </w:r>
    </w:p>
    <w:p>
      <w:r>
        <w:t>È quasi una regola: squadre, collaboratori e dipendenti rispettano solo chi, avendo il potere, fa davvero il proprio lavoro e li porta a fare il loro. Certo, magari all'inizio eleggeranno con entusiasmo chi promette che non dovranno più lavorare. Ma è curioso come poi, quando le cose vanno male, i primi a essere incolpati siano proprio questi dirigenti troppo morbidi: e nel caos che lasciano dietro di sé, la prossima persona che la gente sosterrà è qualcuno di duro, solido, che sa il fatto suo.</w:t>
      </w:r>
    </w:p>
    <w:p>
      <w:r>
        <w:t>Gli unici dirigenti che squadre e collaboratori rispettano davvero sono quelli che li portano a produrre e a portare a termine il lavoro.</w:t>
      </w:r>
    </w:p>
    <w:p>
      <w:r>
        <w:t>Guardate a certi leader politici del passato, ricordati come deboli: parlavano molto di leadership, si mostravano amici dei lavoratori e cose così, ma una volta al comando si sono rivelati così indecisi, morbidi e inefficaci, sempre disposti a fare da amico a tutti, che alla fine sono stati mandati a casa con una sconfitta netta, battuti da un avversario molto più duro e determinato.</w:t>
      </w:r>
    </w:p>
    <w:p>
      <w:r>
        <w:t>Per quanto si provi ad addolcire la pillola, non esiste sostituto, in un dirigente, per la capacità di portare il proprio team a produrre.</w:t>
      </w:r>
    </w:p>
    <w:p>
      <w:r>
        <w:t>Il dirigente che si mette al fuoco per far uscire i risultati verrà seguito e sostenuto, mentre il vecchio amicone indeciso verrà semplicemente scavalcato nella corsa a seguire un vero leader.</w:t>
      </w:r>
    </w:p>
    <w:p>
      <w:r>
        <w:t>In tutto il mondo, guardando le organizzazioni, si riconosce subito ogni azienda o organizzazione i cui dirigenti non riescono a far produrre il proprio team. Sono aree che sventolano come bandiere rosse di guai in arrivo. Per quanto questi dirigenti possano pensare di essere ben voluti da tutti per la loro morbidezza, il fatto è che il loro team, alle loro spalle, li disprezza, il pubblico li guarda con sufficienza, e i livelli superiori dell'organizzazione, guardando quei numeri fermi, segnano i loro nomi su un taccuino nero, pronti per il primo licenziamento utile.</w:t>
      </w:r>
    </w:p>
    <w:p>
      <w:r>
        <w:t>Non è difficile riconoscere un'azienda contenta e vivace: i suoi numeri salgono. E non è difficile riconoscere i capi che NON fanno produrre davvero il loro team: c'è un sacco di conflitto e di casino in giro, e i numeri scendono.</w:t>
      </w:r>
    </w:p>
    <w:p>
      <w:r>
        <w:t>Il management cerca ovunque dirigenti capaci di far produrre davvero le loro squadre. E, curiosamente, lo cerca anche il team stesso. Se non ci credi, prova.</w:t>
      </w:r>
    </w:p>
    <w:p>
      <w:r>
        <w:t>L. RON HUBBARD</w:t>
      </w:r>
    </w:p>
    <w:p>
      <w:r>
        <w:t>Fondatore</w:t>
      </w:r>
    </w:p>
    <w:p>
      <w:pPr>
        <w:pStyle w:val="Heading4"/>
      </w:pPr>
      <w:r>
        <w:t>Il successo del dirigente</w:t>
      </w:r>
    </w:p>
    <w:p>
      <w:pPr>
        <w:pStyle w:val="Heading2"/>
      </w:pPr>
      <w:r>
        <w:t>Il successo del dirigente</w:t>
      </w:r>
    </w:p>
    <w:p>
      <w:r>
        <w:t>Tutta la storia del marketing si racchiude in poche parole:</w:t>
      </w:r>
    </w:p>
    <w:p>
      <w:r>
        <w:t>SI TROVA, SI RAFFORZA O SI CREA UNA DOMANDA.</w:t>
      </w:r>
    </w:p>
    <w:p>
      <w:r>
        <w:t>Tutta la storia dell'economia si racchiude in poche parole:</w:t>
      </w:r>
    </w:p>
    <w:p>
      <w:r>
        <w:t>SI SODDISFA O NON SI SODDISFA UNA DOMANDA, E SI VIENE PAGATI ADEGUATAMENTE OPPURE NO.</w:t>
      </w:r>
    </w:p>
    <w:p>
      <w:r>
        <w:t>La velocità con cui si raccolgono informazioni, si risolvono i problemi, si scrivono programmi o valutazioni chiare, applicabili e realizzabili per ogni area che tocca marketing, economia, consegna e incasso, e soprattutto la velocità con cui si mandano fuori lettere, comunicazioni e messaggi basati su quei programmi, ottenendo indietro riscontri concreti che le cose sono state fatte davvero, determina il volume di fatturato in un dato periodo.</w:t>
      </w:r>
    </w:p>
    <w:p>
      <w:r>
        <w:t>E questa è tutta l'essenza del successo di un dirigente.</w:t>
      </w:r>
    </w:p>
    <w:p>
      <w:r>
        <w:t>L. RON HUBBARD</w:t>
      </w:r>
    </w:p>
    <w:p>
      <w:r>
        <w:t>Fondatore</w:t>
      </w:r>
    </w:p>
    <w:p>
      <w:pPr>
        <w:pStyle w:val="Heading4"/>
      </w:pPr>
      <w:r>
        <w:t>Gli strumenti del management</w:t>
      </w:r>
    </w:p>
    <w:p>
      <w:pPr>
        <w:pStyle w:val="Heading2"/>
      </w:pPr>
      <w:r>
        <w:t>Gli strumenti del management</w:t>
      </w:r>
    </w:p>
    <w:p>
      <w:r>
        <w:t>C'è una semplicità di fondo nel gestire bene. Comincia dalle basi del management.</w:t>
      </w:r>
    </w:p>
    <w:p>
      <w:r>
        <w:t>Anche se a qualcuno può sembrare il contrario, il management di successo non è un'attività complicata o esoterica. Ma proprio come chi segue i clienti uno per uno deve conoscere e saper usare gli strumenti esatti per ottenere risultati precisi e ripetibili, così un dirigente o un manager deve conoscere e saper usare gli strumenti esatti per gestire i gruppi e ottenere risultati precisi in ogni occasione.</w:t>
      </w:r>
    </w:p>
    <w:p>
      <w:r>
        <w:t>Nella grande quantità di materiale disponibile su come gestire un gruppo, ci sono strumenti definiti, specifici, che un manager usa. Questi sono gli strumenti del management.</w:t>
      </w:r>
    </w:p>
    <w:p>
      <w:r>
        <w:t>La differenza tra un management brillante e uno mediocre (o assente), a qualunque livello, sta in:</w:t>
      </w:r>
    </w:p>
    <w:p>
      <w:pPr>
        <w:pStyle w:val="ListNumber"/>
      </w:pPr>
      <w:r>
        <w:t>Sapere quali sono gli strumenti del management.</w:t>
      </w:r>
    </w:p>
    <w:p>
      <w:r>
        <w:t>È un difetto comune, tra chi non ha esperienza, usare gli strumenti nel modo sbagliato o non usarli affatto. Fanno un salto di qualità quando scoprono a cosa serve esattamente ogni strumento.</w:t>
      </w:r>
    </w:p>
    <w:p>
      <w:r>
        <w:t>Lo si vede in chi non riesce a fare il mixaggio audio o a diventare un fonico. Sta lì davanti a tutte quelle manopole, ne gira una a caso, poi un'altra, sperando che succeda qualcosa di buono al suono. Eppure ogni componente che ha davanti è uno strumento preciso, fatto per fare una cosa precisa sul suono!</w:t>
      </w:r>
    </w:p>
    <w:p>
      <w:r>
        <w:t>Si potrebbero fare tanti paragoni, ma il punto è che chi ricopre posizioni di management ha a disposizione strumenti precisi, strumenti migliori di quelli disponibili altrove.</w:t>
      </w:r>
    </w:p>
    <w:p>
      <w:r>
        <w:t>Si possono avere ottime persone su ruoli di management che comunque affondano, se non conoscono e non usano questi strumenti.</w:t>
      </w:r>
    </w:p>
    <w:p>
      <w:r>
        <w:t>Ma se questi strumenti non vengono definiti in modo esatto, si rischia di non vederne la semplicità.</w:t>
      </w:r>
    </w:p>
    <w:p>
      <w:pPr>
        <w:pStyle w:val="Heading4"/>
      </w:pPr>
      <w:r>
        <w:t>I livelli del management</w:t>
      </w:r>
    </w:p>
    <w:p>
      <w:r>
        <w:t>In un contesto in crescita, servono e si sviluppano vari livelli di management.</w:t>
      </w:r>
    </w:p>
    <w:p>
      <w:r>
        <w:t>Nelle organizzazioni, da tempo abbiamo i responsabili di reparto e, sopra di loro, il consiglio esecutivo, guidato dal direttore generale.</w:t>
      </w:r>
    </w:p>
    <w:p>
      <w:r>
        <w:t>Sopra il livello dell'unità operativa c'è il middle management, e ancora sopra il livello dirigenziale senior. E ognuno di questi livelli deve conoscere gli strumenti del management e saperli usare.</w:t>
      </w:r>
    </w:p>
    <w:p>
      <w:r>
        <w:t>I percorsi di formazione per dirigenti (a livello operativo e superiore) sono da tempo lo strumento essenziale per formare chi guida un'organizzazione.</w:t>
      </w:r>
    </w:p>
    <w:p>
      <w:r>
        <w:t>Questi percorsi formativi, e i volumi su cui si basano, insegnano la forma dell'organizzazione e come usarne le parti, i ruoli e le funzioni che compongono il tutto. Ci danno dirigenti che sanno come utilizzare correttamente le persone e i ruoli loro assegnati. Lo chiamiamo "saper suonare il pianoforte": sapere quale tasto premere e quando, e quali tasti usare in combinazione per ottenere il risultato voluto. In altre parole, è una questione di conoscere e usare i propri strumenti. Questi percorsi insegnano questo, e molto di più.</w:t>
      </w:r>
    </w:p>
    <w:p>
      <w:r>
        <w:t>Anche se, al momento di scrivere, ci sono già numerosi diplomati in questi corsi e altri se ne stanno formando, ne serviranno migliaia in più per stare al passo con il ritmo di crescita attuale.</w:t>
      </w:r>
    </w:p>
    <w:p>
      <w:r>
        <w:t>Nel frattempo, un dirigente a qualunque livello, indipendentemente dalla sua formazione, deve conoscere e usare i suoi strumenti di management SUBITO, se vuole funzionare.</w:t>
      </w:r>
    </w:p>
    <w:p>
      <w:r>
        <w:t>Un responsabile di reparto deve "saper suonare il pianoforte" nel proprio reparto.</w:t>
      </w:r>
    </w:p>
    <w:p>
      <w:r>
        <w:t>I ruoli di direzione generale e di coordinamento esecutivo richiedono dirigenti capaci di "suonare il pianoforte" su tutti i reparti dell'intera organizzazione, usando correttamente ruoli, mansioni e funzioni per ottenere produzione immediata dall'organizzazione nel suo complesso.</w:t>
      </w:r>
    </w:p>
    <w:p>
      <w:r>
        <w:t>A livello di middle management si gestisce non una sola funzione né una sola unità, ma tante unità e le loro funzioni insieme, il che richiede "saper suonare il pianoforte" a quel livello.</w:t>
      </w:r>
    </w:p>
    <w:p>
      <w:r>
        <w:t>E al livello dirigenziale senior entra in gioco il bisogno vitale di "saper suonare il pianoforte" su una sfera molto più ampia, usando l'intero ventaglio degli strumenti di management e usandoli con grande abilità. Si possono usare gli stessi strumenti dei livelli inferiori di management, ma serve un livello di competenza più alto, perché le proprie decisioni, pianificazioni e azioni influenzano aree molto, molto più vaste.</w:t>
      </w:r>
    </w:p>
    <w:p>
      <w:r>
        <w:t>Ciò che ha portato a questo è la rapida crescita in zone di responsabilità sempre più ampie, e quindi maggiore responsabilità, con un conseguente aumento del traffico da gestire. Questo va naturalmente affrontato aumentando l'efficienza. Nella pratica, ha spinto alcune persone dal livello di management più basso a quello più alto, quasi per forza di cose. Senza rendersene conto, alcuni dirigenti si sono ritrovati a salire una scala di status in termini di influenza e ambiti di controllo. E possono salire solo fino a un certo punto senza essere estremamente precisi nell'uso dei loro strumenti. Oltre quel punto, senza questa precisione acquisita, affondano.</w:t>
      </w:r>
    </w:p>
    <w:p>
      <w:r>
        <w:t>La risposta ovvia a tutto questo è un programma di formazione per dirigenti che li porti rapidamente a padroneggiare gli strumenti fondamentali del management, e che offra dei percorsi a livelli, attraverso i quali un dirigente o un manager sale di status diventando sempre più esperto con questi strumenti e con una gamma sempre più ampia. E un programma del genere è stato ora sviluppato!</w:t>
      </w:r>
    </w:p>
    <w:p>
      <w:pPr>
        <w:pStyle w:val="Heading4"/>
      </w:pPr>
      <w:r>
        <w:t>I livelli di status del management</w:t>
      </w:r>
    </w:p>
    <w:p>
      <w:r>
        <w:t>Il nuovo programma di formazione per dirigenti è composto da tre livelli di status.</w:t>
      </w:r>
    </w:p>
    <w:p>
      <w:r>
        <w:t>Questi livelli vengono coperti da una serie di percorsi di verifica dello status di management.</w:t>
      </w:r>
    </w:p>
    <w:p>
      <w:r>
        <w:t>Il primo livello di status di management ha come prerequisito lo status di staff II. Porta rapidamente un dirigente a padroneggiare gli strumenti base del management, come:</w:t>
      </w:r>
    </w:p>
    <w:p>
      <w:r>
        <w:t>La scala amministrativa, la politica sugli obiettivi, i piani strategici, i programmi, le linee specifiche e i referenti aziendali, gli organigrammi, le comunicazioni interne, le statistiche e i grafici, i consigli pratici per ogni situazione, i ruoli e la formazione al ruolo, gli archivi, i fascicoli del personale, i fascicoli disciplinari, eccetera. Ognuno è uno strumento specifico.</w:t>
      </w:r>
    </w:p>
    <w:p>
      <w:r>
        <w:t>Il secondo livello di status di management (con prerequisito il primo percorso formativo completo) consiste in una revisione approfondita degli strumenti base di management e nello studio degli strumenti di livello superiore, che includono:</w:t>
      </w:r>
    </w:p>
    <w:p>
      <w:r>
        <w:t>Sondaggi, PR, missioni esplorative, revisione delle performance passate, economia generale, sistemi finanziari, contabilità dei costi, controllo tramite reti, indicatori amministrativi, morale del team, questioni legali, buona reputazione, scambio, missioni operative, gestione economica e gestione per aree di vita/attività.</w:t>
      </w:r>
    </w:p>
    <w:p>
      <w:r>
        <w:t>Il terzo livello di status di management (con prerequisito il percorso formativo avanzato) sarebbe una revisione ancora più approfondita degli strumenti base e di livello superiore, oltre alla formazione sui dodici ingredienti dell'espansione su cui opera il livello dirigenziale senior.</w:t>
      </w:r>
    </w:p>
    <w:p>
      <w:r>
        <w:t>Anche chi ha già completato i percorsi formativi avanzati dovrebbe comunque fare i percorsi di status di management perché, appena usciti da un corso avanzato, con la testa ancora tra le nuvole, il percorso di status di management serve a riportarli con i piedi per terra e a ricordargli che ha a che fare con strumenti molto concreti e finiti.</w:t>
      </w:r>
    </w:p>
    <w:p>
      <w:r>
        <w:t>Quello che si comunica ai dirigenti con questi percorsi è che hanno degli strumenti, quali sono esattamente, e che devono usarli.</w:t>
      </w:r>
    </w:p>
    <w:p>
      <w:pPr>
        <w:pStyle w:val="Heading4"/>
      </w:pPr>
      <w:r>
        <w:t>I livelli di status del dirigente</w:t>
      </w:r>
    </w:p>
    <w:p>
      <w:r>
        <w:t>Ci sono requisiti specifici da soddisfare per un manager per raggiungere ciascuno dei tre livelli di status da dirigente.</w:t>
      </w:r>
    </w:p>
    <w:p>
      <w:r>
        <w:t>Salendo attraverso questi livelli, un manager non solo diventa più capace nel gestire un'organizzazione, qualunque essa sia, ma diventa pienamente certificato per operare a livello di middle o senior management.</w:t>
      </w:r>
    </w:p>
    <w:p>
      <w:r>
        <w:t>I livelli di status da dirigente sono:</w:t>
      </w:r>
    </w:p>
    <w:p>
      <w:pPr>
        <w:pStyle w:val="ListNumber"/>
      </w:pPr>
      <w:r>
        <w:rPr>
          <w:b/>
        </w:rPr>
        <w:t>STATUS DIRIGENTE UNO</w:t>
      </w:r>
      <w:r>
        <w:t>: a questo livello, la persona viene semplicemente messa sul ruolo, riceve in mano gli strumenti base di management tramite un percorso rapido e diretto, e poi va avanti da lì.</w:t>
      </w:r>
    </w:p>
    <w:p>
      <w:pPr>
        <w:pStyle w:val="ListNumber"/>
      </w:pPr>
      <w:r>
        <w:rPr>
          <w:b/>
        </w:rPr>
        <w:t>STATUS DIRIGENTE DUE</w:t>
      </w:r>
      <w:r>
        <w:t>: per essere certificati a questo livello, bisogna aver completato il percorso formativo intermedio, aver fatto il secondo percorso di status di management, e avere un adeguato track record di produzione.</w:t>
      </w:r>
    </w:p>
    <w:p>
      <w:pPr>
        <w:pStyle w:val="ListNumber"/>
      </w:pPr>
      <w:r>
        <w:rPr>
          <w:b/>
        </w:rPr>
        <w:t>STATUS DIRIGENTE TRE</w:t>
      </w:r>
      <w:r>
        <w:t>: per essere certificati a questo livello, bisogna aver completato il percorso formativo avanzato, aver fatto il terzo percorso di status di management, e avere un comprovato track record di produzione.</w:t>
      </w:r>
    </w:p>
    <w:p>
      <w:r>
        <w:t>Quando i passaggi per la certificazione di status dirigenziale sono completi, il dirigente deve presentare prove adeguate all'ufficio qualità competente. Dopo la verifica delle prove, gli viene assegnato il certificato di status dirigenziale appropriato.</w:t>
      </w:r>
    </w:p>
    <w:p>
      <w:r>
        <w:t>Grazie a questi livelli di status, i dirigenti a livello di management potrebbero vedere chiaramente che tipo di dirigenti hanno (o non hanno) a disposizione. La sigla "SD I" (Status Dirigente I) direbbe subito con cosa si ha a che fare, e così via. Anche dal punto di vista della singola persona, saprebbe esattamente dove deve arrivare per ottenere una valutazione di livello superiore.</w:t>
      </w:r>
    </w:p>
    <w:p>
      <w:r>
        <w:t>Una volta rilasciati questi percorsi di status di management, il personale di middle e centrale management non dovrebbe ricevere lo stipendio pieno né avere diritto ai bonus finché non ha completato il primo percorso di status di management, perché fino ad allora non opererà in modo efficace.</w:t>
      </w:r>
    </w:p>
    <w:p>
      <w:pPr>
        <w:pStyle w:val="Heading4"/>
      </w:pPr>
      <w:r>
        <w:t>Status dirigenziali e status di staff</w:t>
      </w:r>
    </w:p>
    <w:p>
      <w:r>
        <w:t>I livelli di status dirigenziale non sostituiscono la formazione sugli status di staff. Tutto il personale, dirigenti compresi, viene programmato per salire negli status di staff, così da avere un'idea migliore dell'organizzazione nel suo insieme: questi livelli indicano anche la formazione e l'esperienza di un membro del team e mostrano la sua idoneità a essere promosso.</w:t>
      </w:r>
    </w:p>
    <w:p>
      <w:r>
        <w:t>Un dirigente dovrebbe raggiungere lo Status Dirigente Uno completando il primo percorso di status di management il prima possibile dopo essere entrato nel ruolo, così da avere subito a disposizione gli strumenti di management per applicarli immediatamente.</w:t>
      </w:r>
    </w:p>
    <w:p>
      <w:r>
        <w:t>Una volta che un dirigente raggiunge il sesto status di staff (diplomato nel corso avanzato per organizzazioni), può ottenere lo Status Dirigente Due soddisfacendo i requisiti elencati sopra. Chi ha completato il percorso formativo più avanzato ottiene lo Status Dirigente Tre in modo analogo.</w:t>
      </w:r>
    </w:p>
    <w:p>
      <w:pPr>
        <w:pStyle w:val="Heading4"/>
      </w:pPr>
      <w:r>
        <w:t>In sintesi</w:t>
      </w:r>
    </w:p>
    <w:p>
      <w:r>
        <w:t>Con il rilascio dei nuovi percorsi di status di management, esisteranno livelli di formazione precisi e graduali per tutti i livelli di management, paragonabili a quelli precisi e graduali richiesti per tutti i livelli di consegna tecnica.</w:t>
      </w:r>
    </w:p>
    <w:p>
      <w:r>
        <w:t>Una combinazione davvero imbattibile!</w:t>
      </w:r>
    </w:p>
    <w:p>
      <w:r>
        <w:t>Il risultato finale sono manager pienamente padroni dei loro strumenti esatti, che hanno l'uno-due-tre della tecnica di management a portata di mano, e sanno "suonare il pianoforte" con efficacia su un'organizzazione, un continente, un intero pianeta!</w:t>
      </w:r>
    </w:p>
    <w:p>
      <w:r>
        <w:t>Quindi la risposta alla crescita attuale è un'azione pensata per generare ulteriore crescita. Ed è l'unica strada percorribile!</w:t>
      </w:r>
    </w:p>
    <w:p>
      <w:r>
        <w:t>Comincia dagli strumenti base del management.</w:t>
      </w:r>
    </w:p>
    <w:p>
      <w:r>
        <w:t>L. RON HUBBARD</w:t>
      </w:r>
    </w:p>
    <w:p>
      <w:r>
        <w:t>Fondatore</w:t>
      </w:r>
    </w:p>
    <w:p>
      <w:pPr>
        <w:pStyle w:val="Heading4"/>
      </w:pPr>
      <w:r>
        <w:t>Buona reputazione</w:t>
      </w:r>
    </w:p>
    <w:p>
      <w:pPr>
        <w:pStyle w:val="Heading2"/>
      </w:pPr>
      <w:r>
        <w:t>Buona reputazione</w:t>
      </w:r>
    </w:p>
    <w:p>
      <w:r>
        <w:t>Il livello di domanda pubblica per il servizio e il tuo fatturato futuro dipendono in larga parte dalla BUONA REPUTAZIONE.</w:t>
      </w:r>
    </w:p>
    <w:p>
      <w:r>
        <w:t>La buona reputazione è la fama che un'organizzazione ha presso il suo pubblico per integrità, buon servizio, pagamenti puntuali, alta qualità della consegna, cordialità, eccetera.</w:t>
      </w:r>
    </w:p>
    <w:p>
      <w:r>
        <w:t>Una consegna tecnica eccellente è ciò che genera un'ondata di buona reputazione e di pubbliche relazioni che si diffonde per passaparola come un incendio.</w:t>
      </w:r>
    </w:p>
    <w:p>
      <w:r>
        <w:t>Eventi, giornate porte aperte, visite guidate, presentazioni con filmati o slide: tutte queste attività servono a generare interesse pubblico e buona reputazione.</w:t>
      </w:r>
    </w:p>
    <w:p>
      <w:r>
        <w:t>Formazione e consulenza sono servizi molto più desiderabili di quasi qualsiasi altra cosa al mondo. E quando vengono erogati con un'applicazione tecnica di altissimo livello, con risultati straordinari e concreti, si genera un sostegno pubblico così forte da avere presto un esercito di sostenitori entusiasti fuori dalla porta, qualunque cosa dicano gli scettici o la stampa.</w:t>
      </w:r>
    </w:p>
    <w:p>
      <w:pPr>
        <w:pStyle w:val="Heading4"/>
      </w:pPr>
      <w:r>
        <w:t>Le pubbliche relazioni</w:t>
      </w:r>
    </w:p>
    <w:p>
      <w:r>
        <w:t>Una buona consegna tecnica rende possibili buone pubbliche relazioni. Per definizione, le PR sono l'arte di far conoscere bene il buon lavoro fatto. È un'efficacia dimostrata con i fatti. Quando il lavoro tecnico crea risultati straordinari con regolarità, si tratta semplicemente di renderlo ampiamente noto. Il tuo pubblico lo farà persino al posto tuo, per passaparola.</w:t>
      </w:r>
    </w:p>
    <w:p>
      <w:pPr>
        <w:pStyle w:val="Heading4"/>
      </w:pPr>
      <w:r>
        <w:t>Il passaparola</w:t>
      </w:r>
    </w:p>
    <w:p>
      <w:r>
        <w:t>Quasi tutti i nuovi clienti arrivano da persone che hanno già ricevuto il servizio e lo consigliano ad altre persone, o consigliano di leggere i materiali sull'argomento. Questo si chiama PASSAPAROLA. Il passaparola nasce dall'avere molte persone sul campo che sono contente, soddisfatte del servizio ricevuto, e che restano attive nel settore. È lì che si trova la maggior parte del tuo fatturato.</w:t>
      </w:r>
    </w:p>
    <w:p>
      <w:r>
        <w:t>Il passaparola è una forma di pubblicità superiore rispetto a giornali, radio e TV. Le persone tendono a credere ai propri amici. Sono scettiche verso la pubblicità classica. "Ha funzionato per Mario, probabilmente funzionerà anche per me" è quello che pensa la gente. E in questo caso hanno ragione.</w:t>
      </w:r>
    </w:p>
    <w:p>
      <w:r>
        <w:t>Quando il passaparola e le PR vengono trascurati, è perché l'organizzazione non ha lavorato sulla base della buona reputazione e ha lasciato scadere la qualità del proprio lavoro tecnico (e questo le costa un patrimonio). Vale per tutte le organizzazioni e le unità operative, dalle più piccole alle più grandi, e comprende anche altre reti collegate.</w:t>
      </w:r>
    </w:p>
    <w:p>
      <w:r>
        <w:t>La "voce", buona o cattiva che sia, si diffonde come un incendio. Ecco perché non vedrai mai niente svuotarsi così in fretta come un centro gestito male; e viceversa, niente riempirsi così in fretta come un centro con un programma serrato, gestito con intelligenza, tecnicamente impeccabile.</w:t>
      </w:r>
    </w:p>
    <w:p>
      <w:pPr>
        <w:pStyle w:val="Heading4"/>
      </w:pPr>
      <w:r>
        <w:t>In sintesi</w:t>
      </w:r>
    </w:p>
    <w:p>
      <w:r>
        <w:t>Altri fattori entrano in gioco quando si parla di buona reputazione, passaparola e pubbliche relazioni. Il pubblico, nel rapportarsi al mondo del business, si è abituato ad aspettarsi ambienti puliti e piacevoli, e un servizio elegante e cordiale.</w:t>
      </w:r>
    </w:p>
    <w:p>
      <w:r>
        <w:t>Non c'è niente di più distruttivo per la buona reputazione di ambienti sporchi, un servizio sciatto da "arrangiati come puoi" e uno staff scortese.</w:t>
      </w:r>
    </w:p>
    <w:p>
      <w:r>
        <w:t>Ambienti puliti, comportamento professionale, buon servizio e, soprattutto, uno staff cordiale: tutto questo contribuisce enormemente a costruire buona reputazione.</w:t>
      </w:r>
    </w:p>
    <w:p>
      <w:r>
        <w:t>Non è solo compito del responsabile delle pubbliche relazioni assicurare la buona reputazione. È parte del lavoro di ogni membro del team contribuire a costruirla, facendo le cose che porteranno il pubblico a pensare bene dell'organizzazione, e astenendosi da quelle che porterebbero a una cattiva immagine.</w:t>
      </w:r>
    </w:p>
    <w:p>
      <w:r>
        <w:t>Soprattutto, è interesse primario di ogni membro del team che l'organizzazione stia erogando la miglior qualità tecnica possibile. Questo è il punto d'origine della buona reputazione.</w:t>
      </w:r>
    </w:p>
    <w:p>
      <w:r>
        <w:t>Devi metterci del tuo nel costruire buona reputazione. È la tua organizzazione!</w:t>
      </w:r>
    </w:p>
    <w:p>
      <w:pPr>
        <w:pStyle w:val="Heading4"/>
      </w:pPr>
      <w:r>
        <w:t>Gli strumenti base del management</w:t>
      </w:r>
    </w:p>
    <w:p>
      <w:pPr>
        <w:pStyle w:val="Heading2"/>
      </w:pPr>
      <w:r>
        <w:t>Gli strumenti base del management</w:t>
      </w:r>
    </w:p>
    <w:p>
      <w:r>
        <w:t>Ecco l'elenco dei materiali che, tra i molti strumenti di management disponibili, compongono gli STRUMENTI BASE DI MANAGEMENT.</w:t>
      </w:r>
    </w:p>
    <w:p>
      <w:pPr>
        <w:pStyle w:val="ListNumber"/>
      </w:pPr>
      <w:r>
        <w:rPr>
          <w:b/>
        </w:rPr>
        <w:t>SCALA AMMINISTRATIVA</w:t>
      </w:r>
      <w:r>
        <w:t>: una scala che stabilisce una sequenza (e un'importanza relativa) di elementi legati all'organizzazione. La scala, dall'alto verso il basso, include: Obiettivi, Scopi, Politiche, Piani, Programmi, Progetti, Ordini, Scenari Ideali, Statistiche, Prodotti Finali di Valore. La scala va lavorata avanti e indietro finché ogni voce non è in piena coerenza con tutte le altre. In breve, per avere successo, tutte queste voci della scala devono essere allineate tra loro sullo stesso tema.</w:t>
      </w:r>
    </w:p>
    <w:p>
      <w:pPr>
        <w:pStyle w:val="ListNumber"/>
      </w:pPr>
      <w:r>
        <w:rPr>
          <w:b/>
        </w:rPr>
        <w:t>POLITICA SUGLI OBIETTIVI</w:t>
      </w:r>
      <w:r>
        <w:t>: una serie di linee guida che descrivono ogni tipo di obiettivo e come devono essere usati da staff, dirigenti e personale di management per far succedere qualcosa.</w:t>
      </w:r>
    </w:p>
    <w:p>
      <w:pPr>
        <w:pStyle w:val="ListNumber"/>
      </w:pPr>
      <w:r>
        <w:rPr>
          <w:b/>
        </w:rPr>
        <w:t>PIANI STRATEGICI</w:t>
      </w:r>
      <w:r>
        <w:t>: un PIANO STRATEGICO è una dichiarazione dei piani intesi per raggiungere un obiettivo ampio, e nella sua definizione è insita l'idea di un uso intelligente delle risorse, o di manovre astute per superare gli ostacoli e vincere l'obiettivo. È la strategia centrale elaborata al vertice che, come un ombrello, copre le attività dei livelli sottostanti.</w:t>
      </w:r>
    </w:p>
    <w:p>
      <w:pPr>
        <w:pStyle w:val="ListNumber"/>
      </w:pPr>
      <w:r>
        <w:rPr>
          <w:b/>
        </w:rPr>
        <w:t>PROGRAMMI</w:t>
      </w:r>
      <w:r>
        <w:t>: un PROGRAMMA è una serie di passi in sequenza per portare avanti un piano. I programmi sono composti da tutti i tipi di obiettivi, coordinati ed eseguiti nei tempi previsti.</w:t>
      </w:r>
    </w:p>
    <w:p>
      <w:pPr>
        <w:pStyle w:val="ListNumber"/>
      </w:pPr>
      <w:r>
        <w:rPr>
          <w:b/>
        </w:rPr>
        <w:t>PROGETTI</w:t>
      </w:r>
      <w:r>
        <w:t>: un PROGETTO è una serie di passi guida scritti in sequenza per portare avanti uno step di un programma, che, se seguiti, porteranno al pieno e riuscito raggiungimento dell'obiettivo del programma.</w:t>
      </w:r>
    </w:p>
    <w:p>
      <w:pPr>
        <w:pStyle w:val="ListNumber"/>
      </w:pPr>
      <w:r>
        <w:rPr>
          <w:b/>
        </w:rPr>
        <w:t>ORDINI</w:t>
      </w:r>
      <w:r>
        <w:t>: un ORDINE è l'indicazione o il comando dato da una persona autorizzata a una persona o a un gruppo nell'ambito della sua autorità. È l'indicazione verbale o scritta da parte di un'autorità superiore o designata per eseguire uno step di un programma o applicare una politica generale. Alcuni step di programma sono così semplici da essere di per sé un ordine, oppure un ordine può semplicemente essere un progetto scritto in modo sommario. Per definizione, un ordine va da chi sta sopra verso chi sta sotto.</w:t>
      </w:r>
    </w:p>
    <w:p>
      <w:r>
        <w:t xml:space="preserve">   Tutti gli ordini, di qualsiasi tipo, via messaggio o comunicazione interna, devono essere coordinati con le intenzioni operative già in corso e comunicate. Puoi mandare in crisi un'organizzazione dando ordini non verificati e non coordinati. Coordina i tuoi ordini! Verifica i tuoi ordini!</w:t>
      </w:r>
    </w:p>
    <w:p>
      <w:pPr>
        <w:pStyle w:val="ListNumber"/>
      </w:pPr>
      <w:r>
        <w:rPr>
          <w:b/>
        </w:rPr>
        <w:t>REPORT DI ESECUZIONE</w:t>
      </w:r>
      <w:r>
        <w:t>: un REPORT DI ESECUZIONE è un report a chi ha dato l'ordine che l'ordine è stato eseguito ed è un ciclo completato. Non è un ciclo iniziato, non è un ciclo in corso: è un ciclo completato e riportato indietro a chi lo ha originato come fatto.</w:t>
      </w:r>
    </w:p>
    <w:p>
      <w:r>
        <w:t>Quando un dirigente o un responsabile accetta un semplice "fatto" come prova sufficiente e lo registra come esecuzione avvenuta, il mancato adempimento può passare inosservato. Per questo bisogna: (1) pretendere l'esecuzione esplicita di ogni ordine e (2) ricevere la prova dell'esecuzione allegata al report. Questa prova può essere una copia del materiale effettivamente prodotto o ottenuto, una fotografia di esso, uno scontrino, una ricevuta, un biglietto, una nota firmata con data e luogo dell'azione compiuta, e così via. La prova è un dato che documenta un "fatto" così che anche qualcun altro possa saperlo.</w:t>
      </w:r>
    </w:p>
    <w:p>
      <w:r>
        <w:t>Sta ai responsabili della comunicazione e ai dirigenti verificare i report di esecuzione o farli produrre davvero. Le esecuzioni vere dei programmi valutati sono fondamentali.</w:t>
      </w:r>
    </w:p>
    <w:p>
      <w:pPr>
        <w:pStyle w:val="Heading4"/>
      </w:pPr>
      <w:r>
        <w:t>Chi gestisce cosa (i "terminali")</w:t>
      </w:r>
    </w:p>
    <w:p>
      <w:r>
        <w:t>Chi gestisce un flusso è qualcosa (una persona, un ufficio) dotato di peso e significato che genera, riceve, smista e trasforma ciò che scorre lungo una linea. Un ruolo o punto di gestione è un'area di responsabilità e azione assegnata, che un dirigente supervisiona in parte.</w:t>
      </w:r>
    </w:p>
    <w:p>
      <w:r>
        <w:t>Un ruolo fisso resta in un punto preciso, si occupa di compiti specifici, riceve comunicazioni, le gestisce e le inoltra.</w:t>
      </w:r>
    </w:p>
    <w:p>
      <w:r>
        <w:t>Un ruolo di linea riguarda invece i canali organizzativi: badare che i canali scorrano bene, appianare gli intoppi lungo il percorso, mantenere il flusso regolare da un ruolo all'altro. Chi presidia una linea si occupa dello scorrimento del flusso, non necessariamente dei ruoli fissi alle estremità della linea.</w:t>
      </w:r>
    </w:p>
    <w:p>
      <w:pPr>
        <w:pStyle w:val="Heading4"/>
      </w:pPr>
      <w:r>
        <w:t>Le linee</w:t>
      </w:r>
    </w:p>
    <w:p>
      <w:r>
        <w:t>Una linea è il percorso lungo cui viaggia ciò che scorre tra un punto di gestione e il successivo in un'organizzazione: uno schema fisso di persone o uffici che generano e ricevono, o ricevono e inoltrano, ordini, informazioni o altro materiale.</w:t>
      </w:r>
    </w:p>
    <w:p>
      <w:r>
        <w:t>Un canale di comando è una linea lungo cui scorre l'autorità. È verticale. Verso l'alto si usa per permessi o autorizzazioni fuori dall'ordinario, per informazioni o per azioni ed esecuzioni importanti. Verso il basso si usa per gli ordini.</w:t>
      </w:r>
    </w:p>
    <w:p>
      <w:r>
        <w:t>Un canale di comunicazione è la linea lungo cui scorre il materiale: qualsiasi sequenza attraverso cui può passare un messaggio di qualunque tipo. È orizzontale.</w:t>
      </w:r>
    </w:p>
    <w:p>
      <w:r>
        <w:t>Le cose più importanti in un'organizzazione sono le sue linee e i suoi punti di gestione. Senza questi elementi al loro posto, secondo uno schema esatto e conosciuto, l'organizzazione non può funzionare affatto. Le linee scorrono se sono tutte a posto e se le persone conoscono e svolgono il proprio ruolo.</w:t>
      </w:r>
    </w:p>
    <w:p>
      <w:pPr>
        <w:pStyle w:val="Heading4"/>
      </w:pPr>
      <w:r>
        <w:t>L'organigramma</w:t>
      </w:r>
    </w:p>
    <w:p>
      <w:r>
        <w:t>Un organigramma è uno schema che mostra le funzioni, i compiti, le sequenze di azione e le autorità di un'organizzazione. Mostra il modo in cui l'organizzazione è strutturata per ottenere un prodotto. È lo schema dei punti di gestione e dei loro flussi. Vediamo questi punti come "ruoli" o posizioni. Ognuno di essi corrisponde a una mansione. C'è un flusso che attraversa queste mansioni. Il risultato dell'intero organigramma è un prodotto. Il prodotto di ogni mansione sull'organigramma, sommato agli altri, dà il prodotto totale.</w:t>
      </w:r>
    </w:p>
    <w:p>
      <w:pPr>
        <w:pStyle w:val="Heading4"/>
      </w:pPr>
      <w:r>
        <w:t>Le mansioni</w:t>
      </w:r>
    </w:p>
    <w:p>
      <w:r>
        <w:t>Una mansione è l'insieme di documenti, checklist e materiali che descrivono gli scopi, il know-how e i compiti di un ruolo. Esiste in cartelle e raccolte di materiali e viene insegnata alla persona che occupa quel ruolo fino a un livello di piena applicazione dei contenuti. Una mansione definisce quale punto dell'organizzazione è rappresentato, cosa gestisce e quali flussi dirige. Formare qualcuno sul suo ruolo è l'azione di addestrare la persona sulla checklist e sui materiali relativi alla sua mansione.</w:t>
      </w:r>
    </w:p>
    <w:p>
      <w:pPr>
        <w:pStyle w:val="Heading4"/>
      </w:pPr>
      <w:r>
        <w:t>I telex</w:t>
      </w:r>
    </w:p>
    <w:p>
      <w:r>
        <w:t>Un telex è un messaggio inviato e ricevuto tramite apparecchi telex collegati tra loro in postazioni specifiche. È un metodo di comunicazione veloce, simile a un telegramma o a un cablogramma.</w:t>
      </w:r>
    </w:p>
    <w:p>
      <w:r>
        <w:t>Usa i telex come se stessi mandando dei telegrammi. Chiarezza e velocità sono i fattori principali. Il costo entra come terzo fattore. La riservatezza come quarto. Contano tutti, ma in quest'ordine.</w:t>
      </w:r>
    </w:p>
    <w:p>
      <w:r>
        <w:t>I telex devono essere scritti con una chiarezza tale che chiunque altro in azienda possa leggerli e capirli. Devi prenderti la responsabilità di entrambe le estremità del canale di comunicazione. Scrivi il tuo messaggio (telex) in modo che inviti all'esecuzione o alla risposta senza bisogno di ulteriori chiarimenti né di generare lavoro inutile. Toni negativi o polemici nei telex su un canale a lunga distanza sono vietati.</w:t>
      </w:r>
    </w:p>
    <w:p>
      <w:r>
        <w:t>Non usare i telex quando basta una nota interna. Le comunicazioni non urgenti sulle linee telex le intasano. Non mettere questioni logistiche (di rifornimento) su una linea telex. Le linee telex vanno usate solo per comunicazioni operative.</w:t>
      </w:r>
    </w:p>
    <w:p>
      <w:pPr>
        <w:pStyle w:val="Heading4"/>
      </w:pPr>
      <w:r>
        <w:t>Le note scritte (dispacci)</w:t>
      </w:r>
    </w:p>
    <w:p>
      <w:r>
        <w:t>Una nota scritta è un messaggio formale, in particolare una comunicazione ufficiale. Quando scrivi una nota, indirizzala al RUOLO, non alla persona. Datala. Instradala solo al ruolo, indicandone reparto, sezione e azienda. Metti eventuali passaggi intermedi in cima al testo. Indica con una freccia la prima destinazione. Firmala con il tuo nome, ma anche con il ruolo che stai ricoprendo nel momento in cui scrivi.</w:t>
      </w:r>
    </w:p>
    <w:p>
      <w:r>
        <w:t>Come per i telex, anche le note devono essere scritte con una chiarezza tale che chiunque altro in azienda possa leggerle e capirle, con chi le scrive che si assume la responsabilità di entrambe le estremità del canale di comunicazione. E, come per i telex, i toni negativi o polemici su un canale a lunga distanza sono vietati.</w:t>
      </w:r>
    </w:p>
    <w:p>
      <w:pPr>
        <w:pStyle w:val="Heading4"/>
      </w:pPr>
      <w:r>
        <w:t>Le statistiche</w:t>
      </w:r>
    </w:p>
    <w:p>
      <w:r>
        <w:t>Una statistica è un numero o una quantità confrontata con un numero o una quantità precedente della stessa cosa. Le statistiche si riferiscono alla quantità di lavoro svolto o al suo valore in denaro. Le statistiche sono l'unica misura affidabile di qualsiasi produzione, lavoro o attività. Raccontano la produzione. Misurano ciò che è stato fatto. Per questo si può gestire un'azienda guardando le statistiche. Quando lo si fa, però, vanno studiate e valutate insieme alle altre statistiche collegate.</w:t>
      </w:r>
    </w:p>
    <w:p>
      <w:pPr>
        <w:pStyle w:val="Heading4"/>
      </w:pPr>
      <w:r>
        <w:t>I grafici</w:t>
      </w:r>
    </w:p>
    <w:p>
      <w:r>
        <w:t>Un grafico è una linea o un diagramma che mostra come una quantità dipende da, si confronta con, o cambia rispetto a un'altra. È qualsiasi strumento visivo usato per mostrare relazioni numeriche.</w:t>
      </w:r>
    </w:p>
    <w:p>
      <w:pPr>
        <w:pStyle w:val="Heading4"/>
      </w:pPr>
      <w:r>
        <w:t>Le situazioni operative</w:t>
      </w:r>
    </w:p>
    <w:p>
      <w:r>
        <w:t>Una condizione operativa è, in pratica, lo stato in cui si trova un'attività in un dato momento. A ogni stato corrisponde una linea d'azione coerente da seguire per uscirne o consolidarlo. La scala, dal basso verso l'alto, comprende: Confusione, Tradimento, Nemico, Dubbio, Rischio, situazioni in cui bisogna farsi conoscere e rendersi utili, momenti in cui bisogna intervenire di persona perché qualcosa non gira, situazioni di emergenza, normalità, prosperità, e infine potere o cambio al vertice del potere. Vale una regola pratica: se non si individua correttamente in che stato ci si trova e non si applicano le mosse coerenti con quello stato, oppure se si applica la mossa sbagliata, il risultato è quasi sempre lo stesso: si scivola di un gradino più in basso rispetto a dove si era davvero. Bisogna seguire i passi giusti per lo stato in cui ci si trova per poter risalire.</w:t>
      </w:r>
    </w:p>
    <w:p>
      <w:pPr>
        <w:pStyle w:val="Heading4"/>
      </w:pPr>
      <w:r>
        <w:t>I fascicoli personale</w:t>
      </w:r>
    </w:p>
    <w:p>
      <w:r>
        <w:t>Per ogni persona assunta si tiene un fascicolo personale nell'ufficio comunicazioni centrale. Il fascicolo contiene tutti i dati rilevanti sulla persona: nome, età, nazionalità, data di assunzione, indirizzo (se diverso da quello aziendale), parenti stretti, codice fiscale, punteggi ai test, istruzione precedente, competenze, esperienze lavorative pregresse, livello di formazione ricevuta, nome del ruolo attuale, ruoli precedenti ricoperti e relative date, produzione registrata in ciascun ruolo, data di cessazione, copie di tutti i test svolti e ogni altro dato rilevante.</w:t>
      </w:r>
    </w:p>
    <w:p>
      <w:r>
        <w:t>Le copie di contratti, accordi o documenti legali relativi alla persona vengono archiviate nel fascicolo personale. Gli originali di tali documenti restano nell'archivio ufficiale.</w:t>
      </w:r>
    </w:p>
    <w:p>
      <w:r>
        <w:t>Un fascicolo personale serve per le promozioni e per ogni eventuale riorganizzazione, e per questo dovrebbe contenere tutto ciò che fa luce sull'efficienza, l'inefficienza o il carattere della persona.</w:t>
      </w:r>
    </w:p>
    <w:p>
      <w:r>
        <w:t>I fascicoli personale sono archiviati per divisione e reparto, con il personale in fascicoli separati ordinati alfabeticamente all'interno di ciascun reparto. Ci dovrebbero essere due sezioni: (1) personale attuale e (2) personale che non lavora più in azienda.</w:t>
      </w:r>
    </w:p>
    <w:p>
      <w:pPr>
        <w:pStyle w:val="Heading4"/>
      </w:pPr>
      <w:r>
        <w:t>I fascicoli sulla condotta</w:t>
      </w:r>
    </w:p>
    <w:p>
      <w:r>
        <w:t>Per ogni membro dello staff si tiene anche un fascicolo sulla condotta. Deve includere lo storico completo di comportamento, eventuali richiami scritti, segnalazioni ricevute, riconoscimenti e, allo stesso modo, copie di eventuali provvedimenti disciplinari presi nei suoi confronti, con relativo esito.</w:t>
      </w:r>
    </w:p>
    <w:p>
      <w:r>
        <w:t>L'archiviazione è il vero segreto del lavoro su questo fronte. Gli archivi fanno il 90% del lavoro. Le segnalazioni archiviate con pazienza, una per ogni membro dello staff, alla lunga fanno "ingrassare" un fascicolo. Quando un fascicolo si fa grosso, è il momento di convocare un confronto formale con la persona: la sua area ne guadagna in scorrevolezza.</w:t>
      </w:r>
    </w:p>
    <w:p>
      <w:pPr>
        <w:pStyle w:val="Heading4"/>
      </w:pPr>
      <w:r>
        <w:t>Gli archivi</w:t>
      </w:r>
    </w:p>
    <w:p>
      <w:r>
        <w:t>Un archivio, per definizione, è un deposito ordinato e completo di dati, disponibile per un uso immediato. Poiché gli archivi sono la linea operativa vitale di un'azienda, è della MASSIMA IMPORTANZA che TUTTA L'ARCHIVIAZIONE SIA ACCURATA. Un documento archiviato male può andare perso per sempre. Un elemento mancante può mandare all'aria un'intera valutazione o una vendita. È nell'interesse vitale dell'azienda, sia per la facilità di lavoro sia dal punto di vista economico, che tutti gli archivi siano in ordine.</w:t>
      </w:r>
    </w:p>
    <w:p>
      <w:pPr>
        <w:pStyle w:val="Heading4"/>
      </w:pPr>
      <w:r>
        <w:t>Il metodo per scovare le cause (Data Series)</w:t>
      </w:r>
    </w:p>
    <w:p>
      <w:r>
        <w:t>È lo strumento per scovare le cause. La tecnica amministrativa descritta in queste note viene applicata per trovare ciò che è logico stanando ciò che è illogico, usando questo per individuare il punto fuori posto più grave che, una volta corretto, risolve la situazione.</w:t>
      </w:r>
    </w:p>
    <w:p>
      <w:r>
        <w:t>C'è molto più materiale su ciascuno di questi strumenti nei volumi della raccolta dedicata al management, e nulla di tutto questo è complicato o difficile da afferrare.</w:t>
      </w:r>
    </w:p>
    <w:p>
      <w:r>
        <w:t>Lo scopo di questa nota è semplicemente ricordare al dirigente che questi sono i suoi strumenti, i più fondamentali e basilari strumenti di gestione. E che sono fatti per essere USATI, ed è VITALE che li USI.</w:t>
      </w:r>
    </w:p>
    <w:p>
      <w:r>
        <w:t>Perché? Perché usare questi strumenti semplici e basilari fa la differenza tra un'azienda che fallisce e una che prospera.</w:t>
      </w:r>
    </w:p>
    <w:p>
      <w:r>
        <w:t>E noi vogliamo che le aziende prosperino!</w:t>
      </w:r>
    </w:p>
    <w:p>
      <w:r>
        <w:t>L. Ron Hubbard</w:t>
      </w:r>
    </w:p>
    <w:p>
      <w:r>
        <w:t>Fondatore</w:t>
      </w:r>
    </w:p>
    <w:p>
      <w:pPr>
        <w:pStyle w:val="Heading4"/>
      </w:pPr>
      <w:r>
        <w:t>Scoperta sugli strumenti di management</w:t>
      </w:r>
    </w:p>
    <w:p>
      <w:r>
        <w:t>**</w:t>
      </w:r>
    </w:p>
    <w:p>
      <w:pPr>
        <w:pStyle w:val="Heading2"/>
      </w:pPr>
      <w:r>
        <w:t>Scoperta sugli strumenti di management</w:t>
      </w:r>
    </w:p>
    <w:p>
      <w:r>
        <w:t>LA PRIMA COSA CHE UN DIRIGENTE O UN RESPONSABILE, A QUALSIASI LIVELLO, DEVE SAPERE, È CHE HA A DISPOSIZIONE DEGLI STRUMENTI CON CUI GESTIRE.**</w:t>
      </w:r>
    </w:p>
    <w:p>
      <w:r>
        <w:t>Questo vale per i vertici, per i quadri intermedi e per ogni azienda, dal direttore generale fino a ogni responsabile di divisione o reparto.</w:t>
      </w:r>
    </w:p>
    <w:p>
      <w:pPr>
        <w:pStyle w:val="Heading4"/>
      </w:pPr>
      <w:r>
        <w:t>La scoperta</w:t>
      </w:r>
    </w:p>
    <w:p>
      <w:r>
        <w:t>Questo dato è il risultato di una scoperta recente e illuminante.</w:t>
      </w:r>
    </w:p>
    <w:p>
      <w:r>
        <w:t>Ma a meno che uno non li riconosca davvero come strumenti, a meno che non li metta proprio nella categoria degli strumenti, come un rastrello, una vanga o una carriola, tenderà a considerarli opinioni, teorie o cose del genere. Non si renderà conto di avere a disposizione strumenti veri e propri con cui gestire. E non rendendosene conto, non li USERÀ nella gestione.</w:t>
      </w:r>
    </w:p>
    <w:p>
      <w:r>
        <w:t>Una situazione del genere è come qualcuno che sta costruendo una casa senza nemmeno sapere di starla costruendo: se glielo si facesse notare, guarderebbe martello e sega come oggetti completamente estranei. E la casa non la finirebbe mai.</w:t>
      </w:r>
    </w:p>
    <w:p>
      <w:r>
        <w:t>Ogni attività ha i suoi strumenti. E se ci si vuole dedicare a un'attività, meglio sapere quali sono i suoi strumenti e che sono fatti per essere usati.</w:t>
      </w:r>
    </w:p>
    <w:p>
      <w:pPr>
        <w:pStyle w:val="Heading4"/>
      </w:pPr>
      <w:r>
        <w:t>Gli strumenti fondamentali di gestione</w:t>
      </w:r>
    </w:p>
    <w:p>
      <w:r>
        <w:t>Siamo ricchi di strumenti di gestione, ma i più fondamentali, quelli richiesti a ogni livello dirigenziale, dal più alto al più basso, sono questi:</w:t>
      </w:r>
    </w:p>
    <w:p>
      <w:pPr>
        <w:pStyle w:val="ListBullet"/>
      </w:pPr>
      <w:r>
        <w:t>La scala amministrativa (dalla filosofia all'azione concreta)</w:t>
      </w:r>
    </w:p>
    <w:p>
      <w:pPr>
        <w:pStyle w:val="ListBullet"/>
      </w:pPr>
      <w:r>
        <w:t>La linea guida degli obiettivi</w:t>
      </w:r>
    </w:p>
    <w:p>
      <w:pPr>
        <w:pStyle w:val="ListBullet"/>
      </w:pPr>
      <w:r>
        <w:t>I piani strategici</w:t>
      </w:r>
    </w:p>
    <w:p>
      <w:pPr>
        <w:pStyle w:val="ListBullet"/>
      </w:pPr>
      <w:r>
        <w:t>I programmi</w:t>
      </w:r>
    </w:p>
    <w:p>
      <w:pPr>
        <w:pStyle w:val="ListBullet"/>
      </w:pPr>
      <w:r>
        <w:t>I progetti</w:t>
      </w:r>
    </w:p>
    <w:p>
      <w:pPr>
        <w:pStyle w:val="ListBullet"/>
      </w:pPr>
      <w:r>
        <w:t>Gli ordini</w:t>
      </w:r>
    </w:p>
    <w:p>
      <w:pPr>
        <w:pStyle w:val="ListBullet"/>
      </w:pPr>
      <w:r>
        <w:t>I report di esecuzione</w:t>
      </w:r>
    </w:p>
    <w:p>
      <w:pPr>
        <w:pStyle w:val="ListBullet"/>
      </w:pPr>
      <w:r>
        <w:t>I punti di gestione in azienda</w:t>
      </w:r>
    </w:p>
    <w:p>
      <w:pPr>
        <w:pStyle w:val="ListBullet"/>
      </w:pPr>
      <w:r>
        <w:t>I canali specifici</w:t>
      </w:r>
    </w:p>
    <w:p>
      <w:pPr>
        <w:pStyle w:val="ListBullet"/>
      </w:pPr>
      <w:r>
        <w:t>L'organigramma</w:t>
      </w:r>
    </w:p>
    <w:p>
      <w:pPr>
        <w:pStyle w:val="ListBullet"/>
      </w:pPr>
      <w:r>
        <w:t>Le mansioni e la formazione sul ruolo</w:t>
      </w:r>
    </w:p>
    <w:p>
      <w:pPr>
        <w:pStyle w:val="ListBullet"/>
      </w:pPr>
      <w:r>
        <w:t>I telex</w:t>
      </w:r>
    </w:p>
    <w:p>
      <w:pPr>
        <w:pStyle w:val="ListBullet"/>
      </w:pPr>
      <w:r>
        <w:t>Le note scritte</w:t>
      </w:r>
    </w:p>
    <w:p>
      <w:pPr>
        <w:pStyle w:val="ListBullet"/>
      </w:pPr>
      <w:r>
        <w:t>Le statistiche e i grafici</w:t>
      </w:r>
    </w:p>
    <w:p>
      <w:pPr>
        <w:pStyle w:val="ListBullet"/>
      </w:pPr>
      <w:r>
        <w:t>Le situazioni operative</w:t>
      </w:r>
    </w:p>
    <w:p>
      <w:pPr>
        <w:pStyle w:val="ListBullet"/>
      </w:pPr>
      <w:r>
        <w:t>I fascicoli personale</w:t>
      </w:r>
    </w:p>
    <w:p>
      <w:pPr>
        <w:pStyle w:val="ListBullet"/>
      </w:pPr>
      <w:r>
        <w:t>I fascicoli sulla condotta</w:t>
      </w:r>
    </w:p>
    <w:p>
      <w:pPr>
        <w:pStyle w:val="ListBullet"/>
      </w:pPr>
      <w:r>
        <w:t>Gli archivi</w:t>
      </w:r>
    </w:p>
    <w:p>
      <w:pPr>
        <w:pStyle w:val="ListBullet"/>
      </w:pPr>
      <w:r>
        <w:t>Il metodo per scovare le cause</w:t>
      </w:r>
    </w:p>
    <w:p>
      <w:r>
        <w:t>Nessuno di questi è complicato. Sono in realtà SEMPLICI, ma VITALMENTE, VITALMENTE IMPORTANTI.</w:t>
      </w:r>
    </w:p>
    <w:p>
      <w:r>
        <w:t>Si prendono alcuni punti di gestione, gli si danno delle linee, si sistemano i canali di comando e i livelli gerarchici, si imposta la pianificazione strategica, e con questo si riesce a ottenere un po' di coordinamento.</w:t>
      </w:r>
    </w:p>
    <w:p>
      <w:r>
        <w:t>Ma bisogna anche saper concepire uno scopo (che, nella linea guida degli obiettivi, diventa un obiettivo concreto). E bisogna saper scrivere obiettivi operativi che realizzino quello scopo. Per portare a termine quegli obiettivi servono linee e persone che le presidino. E per avere linee e persone al loro posto, ovviamente, serve un organigramma.</w:t>
      </w:r>
    </w:p>
    <w:p>
      <w:r>
        <w:t>SEMPLICE. Ma VITALMENTE IMPORTANTE.</w:t>
      </w:r>
    </w:p>
    <w:p>
      <w:r>
        <w:t>Nel presentare questi strumenti stiamo presentando i fondamentali dell'organizzazione, perché è esattamente questo che sono. E questi strumenti daranno vita a un'organizzazione vera. Senza di essi, non si ha un'organizzazione, si ha un accozzaglia di persone. E se non si riesce a mettere a fuoco lo scopo o gli obiettivi, a scrivere target chiari, a far girare le comunicazioni e a far sì che ognuno impari e svolga il proprio ruolo, si resterà un'accozzaglia disorganizzata. Ma l'uso corretto anche solo di questa lista base di strumenti di gestione può trasformare un'accozzaglia in un'organizzazione che produce davvero.</w:t>
      </w:r>
    </w:p>
    <w:p>
      <w:pPr>
        <w:pStyle w:val="Heading4"/>
      </w:pPr>
      <w:r>
        <w:t>Un percorso rapido per imparare</w:t>
      </w:r>
    </w:p>
    <w:p>
      <w:r>
        <w:t>Esiste una checklist rapida, pensata per una formazione lampo sul ruolo, per addestrare velocemente dirigenti e responsabili a ogni livello su questi strumenti.</w:t>
      </w:r>
    </w:p>
    <w:p>
      <w:r>
        <w:t>Non sostituisce una formazione manageriale completa e approfondita. Ma è fondamentale che un dirigente inizi a usare questi strumenti da subito, immediatamente, ieri se possibile, se si considera un dirigente o si trova a gestire un'organizzazione di qualsiasi tipo, dimensione o genere. Perché se non usa questi strumenti, farà un buco nell'acqua.</w:t>
      </w:r>
    </w:p>
    <w:p>
      <w:pPr>
        <w:pStyle w:val="Heading4"/>
      </w:pPr>
      <w:r>
        <w:t>Serietà e conseguenze</w:t>
      </w:r>
    </w:p>
    <w:p>
      <w:r>
        <w:t>Una volta che un dirigente ha completato questo primo percorso formativo, non usare correttamente questi strumenti diventa un errore serio, da correggere con decisione. Al primo o secondo errore si interviene con un ripasso mirato, ma dopo diventa un caso da affrontare con un confronto formale e, se la persona formata continua a non applicare o applicare male questi strumenti, con una valutazione più approfondita del caso.</w:t>
      </w:r>
    </w:p>
    <w:p>
      <w:pPr>
        <w:pStyle w:val="Heading4"/>
      </w:pPr>
      <w:r>
        <w:t>In sintesi</w:t>
      </w:r>
    </w:p>
    <w:p>
      <w:pPr>
        <w:pStyle w:val="ListNumber"/>
      </w:pPr>
      <w:r>
        <w:t>Prima di tutto, un dirigente o un responsabile deve sapere che esistono strumenti veri e propri a sua disposizione per gestire.</w:t>
      </w:r>
    </w:p>
    <w:p>
      <w:pPr>
        <w:pStyle w:val="ListNumber"/>
      </w:pPr>
      <w:r>
        <w:t>In secondo luogo, deve sapere QUALI sono i suoi strumenti.</w:t>
      </w:r>
    </w:p>
    <w:p>
      <w:pPr>
        <w:pStyle w:val="ListNumber"/>
      </w:pPr>
      <w:r>
        <w:t>In terzo luogo, deve capire che questi strumenti sono SEMPLICI ma VITALMENTE, VITALMENTE IMPORTANTI, che sono fatti per essere USATI e che deve USARLI.</w:t>
      </w:r>
    </w:p>
    <w:p>
      <w:r>
        <w:t>L. Ron Hubbard</w:t>
      </w:r>
    </w:p>
    <w:p>
      <w:r>
        <w:t>Fondatore</w:t>
      </w:r>
    </w:p>
    <w:p>
      <w:pPr>
        <w:pStyle w:val="Heading4"/>
      </w:pPr>
      <w:r>
        <w:t>Requisiti per assegnare un ruolo dirigenziale</w:t>
      </w:r>
    </w:p>
    <w:p>
      <w:r>
        <w:t>*(Questa nota è stata riemessa dopo una revisione della serie di riferimento originale.)*</w:t>
      </w:r>
    </w:p>
    <w:p>
      <w:pPr>
        <w:pStyle w:val="Heading2"/>
      </w:pPr>
      <w:r>
        <w:t>Requisiti per assegnare un ruolo dirigenziale</w:t>
      </w:r>
    </w:p>
    <w:p>
      <w:r>
        <w:t>Le organizzazioni, in passato, hanno subito perdite economiche considerevoli per aver assegnato posizioni dirigenziali a persone con scarsa serietà professionale e storico di produzione debole. Per questo viene fissata questa politica ferma su nuove nomine e promozioni, e non va disattesa. In passato, il mancato rispetto anche solo di uno di questi punti è costato, di fatto, milioni.</w:t>
      </w:r>
    </w:p>
    <w:p>
      <w:r>
        <w:t>Da qui in avanti è espressamente vietato proporre o assegnare una persona a un ruolo dirigenziale (direttore di reparto o superiore) senza che siano rispettati questi punti:</w:t>
      </w:r>
    </w:p>
    <w:p>
      <w:pPr>
        <w:pStyle w:val="ListNumber"/>
      </w:pPr>
      <w:r>
        <w:t>Le statistiche di produzione reali della persona proposta, relative all'area del ruolo per cui viene candidata, devono essere trovate, accertate e verificate.</w:t>
      </w:r>
    </w:p>
    <w:p>
      <w:pPr>
        <w:pStyle w:val="ListNumber"/>
      </w:pPr>
      <w:r>
        <w:t>L'indagine deve rivelare uno storico di condotta accettabile.</w:t>
      </w:r>
    </w:p>
    <w:p>
      <w:pPr>
        <w:pStyle w:val="ListNumber"/>
      </w:pPr>
      <w:r>
        <w:t>Prima della nomina, la persona deve essere valutata per eventuali segnali di essere un individuo soggetto a turbamenti (cioè che si lascia destabilizzare da altri), e ogni segnale trovato va gestito.</w:t>
      </w:r>
    </w:p>
    <w:p>
      <w:pPr>
        <w:pStyle w:val="ListNumber"/>
      </w:pPr>
      <w:r>
        <w:t>La persona va verificata per qualsiasi coinvolgimento passato in attività di diffamazione o comunicazione scorretta verso l'esterno, e la situazione va sanata.</w:t>
      </w:r>
    </w:p>
    <w:p>
      <w:pPr>
        <w:pStyle w:val="ListNumber"/>
      </w:pPr>
      <w:r>
        <w:t>La persona va valutata per eventuali intenzioni scorrette o considerazioni ingannevoli.</w:t>
      </w:r>
    </w:p>
    <w:p>
      <w:pPr>
        <w:pStyle w:val="ListNumber"/>
      </w:pPr>
      <w:r>
        <w:t>Vanno chiariti eventuali dati falsi che la persona porta con sé rispetto all'attività che ha svolto o sta per svolgere in azienda.</w:t>
      </w:r>
    </w:p>
    <w:p>
      <w:pPr>
        <w:pStyle w:val="ListNumber"/>
      </w:pPr>
      <w:r>
        <w:t>In coerenza con il principio per cui chiunque venga nominato a un ruolo dirigenziale deve essere in grado di raggiungere, mantenere e far crescere un livello alto di produzione e di incassi nella propria area, le statistiche trovate e verificate devono dimostrare una produttività fuori dal comune da parte della persona proposta, nell'area del ruolo per cui viene candidata. Questo vale per qualsiasi ruolo dirigenziale. (Con la tecnologia e il know-how amministrativo disponibili, ogni dirigente dovrebbe essere in grado, attraverso la produzione e lo scambio di prodotti di alta qualità, di generare per la sua organizzazione qualcosa dell'ordine di un milione di euro l'anno.)</w:t>
      </w:r>
    </w:p>
    <w:p>
      <w:r>
        <w:t>I requisiti sopra elencati si aggiungono, e non sostituiscono, lo status dirigenziale e i titoli di formazione richiesti che la persona possiede o che sono necessari per il ruolo considerato.</w:t>
      </w:r>
    </w:p>
    <w:p>
      <w:pPr>
        <w:pStyle w:val="Heading4"/>
      </w:pPr>
      <w:r>
        <w:t>Domanda per lo status "ad interim"</w:t>
      </w:r>
    </w:p>
    <w:p>
      <w:r>
        <w:t>Prima che un candidato a un ruolo dirigenziale possa assumere uno status superiore a quello temporaneo, va approvata, lungo i canali di approvazione stabiliti per le nomine dirigenziali, una proposta completa che copra i punti 1-7 sopra, preparata dal responsabile del controllo del personale. Il responsabile centrale per lo sviluppo organizzativo è tenuto a definire questi canali di approvazione e ad aggiornarli quando necessario.</w:t>
      </w:r>
    </w:p>
    <w:p>
      <w:r>
        <w:t>I canali di approvazione predisposti devono includere l'approvazione di ogni nomina dirigenziale da parte di un rappresentante autorizzato dell'ufficio di supervisione centrale e di un rappresentante autorizzato della rete di controllo interno.</w:t>
      </w:r>
    </w:p>
    <w:p>
      <w:r>
        <w:t>Alla ricezione dell'approvazione scritta, al candidato viene assegnato lo status "ad interim" e può essere emesso un ordine di personale in tal senso.</w:t>
      </w:r>
    </w:p>
    <w:p>
      <w:r>
        <w:t>Le proposte di nomina dirigenziale non possono restare in sospeso a lungo in nessun punto del canale di approvazione.</w:t>
      </w:r>
    </w:p>
    <w:p>
      <w:r>
        <w:t>La definizione e il mantenimento dei canali di approvazione è responsabilità del responsabile centrale del personale.</w:t>
      </w:r>
    </w:p>
    <w:p>
      <w:pPr>
        <w:pStyle w:val="Heading4"/>
      </w:pPr>
      <w:r>
        <w:t>Requisiti per lo status permanente</w:t>
      </w:r>
    </w:p>
    <w:p>
      <w:r>
        <w:t>Per la nomina permanente al livello di direttore di reparto o superiore si aggiungono questi ulteriori requisiti:</w:t>
      </w:r>
    </w:p>
    <w:p>
      <w:pPr>
        <w:pStyle w:val="ListNumber"/>
      </w:pPr>
      <w:r>
        <w:t>Nessuna persona può essere nominata in modo permanente in azienda senza un vero e proprio periodo di apprendistato sotto una supervisione competente, prima che possa avvenire qualsiasi passaggio di consegne o nomina permanente.</w:t>
      </w:r>
    </w:p>
    <w:p>
      <w:pPr>
        <w:pStyle w:val="ListNumber"/>
      </w:pPr>
      <w:r>
        <w:t>Nessuna nomina definitiva può avvenire finché le statistiche reali della persona, ottenute durante il periodo di apprendistato, non siano state verificate come corrette ed eccellenti.</w:t>
      </w:r>
    </w:p>
    <w:p>
      <w:pPr>
        <w:pStyle w:val="ListNumber"/>
      </w:pPr>
      <w:r>
        <w:t>Nessuna persona assegnata come apprendista a un ruolo può ricevere un bonus finché non ha chiaro a fondo lo scopo del ruolo, non ha completato la formazione prevista sul ruolo (TIP) ed è pienamente formata sulla mansione.</w:t>
      </w:r>
    </w:p>
    <w:p>
      <w:pPr>
        <w:pStyle w:val="Heading4"/>
      </w:pPr>
      <w:r>
        <w:t>Domanda per lo status permanente</w:t>
      </w:r>
    </w:p>
    <w:p>
      <w:r>
        <w:t>Una volta che il dirigente ad interim ha soddisfatto pienamente i requisiti elencati ai punti 8, 9 e 10, si presenta domanda per la nomina permanente. Questa domanda segue lo stesso percorso di approvazione previsto per lo status ad interim. La domanda consiste in una nuova proposta, con prova verificata del rispetto dei requisiti 8-10.</w:t>
      </w:r>
    </w:p>
    <w:p>
      <w:r>
        <w:t>Alla ricezione della conferma scritta della nomina da parte della rete di controllo interno, può essere emesso un ordine di personale che nomina il dirigente in modo permanente a quel ruolo.</w:t>
      </w:r>
    </w:p>
    <w:p>
      <w:pPr>
        <w:pStyle w:val="Heading4"/>
      </w:pPr>
      <w:r>
        <w:t>Reti aziendali</w:t>
      </w:r>
    </w:p>
    <w:p>
      <w:r>
        <w:t>Questa politica si applica pienamente alla nomina di dirigenti in ognuna delle varie reti gestionali dell'azienda, di qualsiasi tipo esse siano.</w:t>
      </w:r>
    </w:p>
    <w:p>
      <w:r>
        <w:t>L. Ron Hubbard</w:t>
      </w:r>
    </w:p>
    <w:p>
      <w:r>
        <w:t>Fondatore</w:t>
      </w:r>
    </w:p>
    <w:p>
      <w:pPr>
        <w:pStyle w:val="Heading4"/>
      </w:pPr>
      <w:r>
        <w:t>Formare le persone e l'ambiente di lavoro</w:t>
      </w:r>
    </w:p>
    <w:p>
      <w:pPr>
        <w:pStyle w:val="Heading2"/>
      </w:pPr>
      <w:r>
        <w:t>Formare le persone e l'ambiente di lavoro</w:t>
      </w:r>
    </w:p>
    <w:p>
      <w:r>
        <w:t>C'è una sola differenza che ho notato tra gli ambienti in cui in passato ho formato le persone e l'ambiente attuale. Il mare, la guerra, le spedizioni in territori selvaggi sono tutti luoghi molto pericolosi, e una persona o impara il proprio ruolo o finisce male, nel modo più brutale, non perché qualche superiore lo punirà, ma perché l'ambiente stesso non solo lo eliminerà, ma lo farà soffrire nel frattempo.</w:t>
      </w:r>
    </w:p>
    <w:p>
      <w:r>
        <w:t>Ora, immagina di avere un collaboratore che ti manda continuamente problemi. Non li ha mai gestiti da solo, non ha mai proposto una soluzione, non ha mai provato a prevenirli. Anzi, a volte se li è pure inventati. Cosa penseresti di un collaboratore così? Con generosità, potresti dire che è semplicemente inesperto, non formato, o che non capisce o non vede i segnali. In alcuni casi può essere davvero così, o può avere disallineamenti su compiti e responsabilità. Ma c'è anche quest'altro fattore: quello dell'ambiente.</w:t>
      </w:r>
    </w:p>
    <w:p>
      <w:pPr>
        <w:pStyle w:val="Heading4"/>
      </w:pPr>
      <w:r>
        <w:t>Formare le persone senza aspettare la disperazione</w:t>
      </w:r>
    </w:p>
    <w:p>
      <w:r>
        <w:t>Ho preso equipaggi analfabeti, gente che era la feccia del porto, e li ho formati sul loro ruolo fino a farne una squadra di prim'ordine in tempi rapidissimi. Non erano solo analfabeti: erano perfino intimoriti da chiunque sapesse leggere, perché loro non ci riuscivano. Eppure potevano essere formati, e in fretta. La differenza tra questo caso e la formazione del personale in un'azienda è che quegli uomini dovevano essere in grado di operare in un ambiente che non avrebbe avuto pietà di loro se avessero fallito. Erano costretti dall'ambiente stesso a conoscere il proprio ruolo e a esercitarlo, se volevano sopravvivere.</w:t>
      </w:r>
    </w:p>
    <w:p>
      <w:r>
        <w:t>Un responsabile in azienda può mettere pressione ai suoi collaboratori per far portare a termine il lavoro. Ma questa pressione, o anche solo la minaccia di pressione, arriva solo dal capo, non dall'ambiente circostante. Un collaboratore potrebbe pensare di non avere niente da perdere se non impara bene il proprio ruolo. Non verrà torturato né rischia la vita. Al massimo avrà un capo un po' arrabbiato con lui, il che, diciamocelo, è davvero poca cosa.</w:t>
      </w:r>
    </w:p>
    <w:p>
      <w:r>
        <w:t>In altre parole, stiamo apparentemente cercando di formare le persone in uno spazio totalmente sicuro, senza alcuna minaccia reale legata al fatto che imparino o no il proprio ruolo. Tanto, in fondo, qualcuno raccoglierà i pezzi e pagherà i conti, oppure la persona può semplicemente andarsene e tornare alla sua vita di prima.</w:t>
      </w:r>
    </w:p>
    <w:p>
      <w:r>
        <w:t>Di fatto, però, l'ambiente in cui viviamo potrebbe divorarci. C'è più minaccia reale per un collaboratore, oggi, nel non fare bene il proprio lavoro, che nel mare o in guerra o in qualunque altra situazione estrema. La vera posta in gioco, se non ce la facciamo come azienda, è il futuro stesso dell'impresa e di tutti quelli che ci lavorano.</w:t>
      </w:r>
    </w:p>
    <w:p>
      <w:r>
        <w:t>Si potrebbe chiedere a un collaboratore che rifiuta di formarsi sul proprio ruolo come gli piacerebbe passare gli anni a venire senza un lavoro, senza stabilità, al buio rispetto al proprio futuro. Probabilmente risponderebbe che non gli piacerebbe affatto. Ma se l'azienda non ce la fa, è esattamente quello a cui si condanna, lui compreso.</w:t>
      </w:r>
    </w:p>
    <w:p>
      <w:r>
        <w:t>Detta così può sembrare esagerata, eppure è la verità più cruda che io conosca.</w:t>
      </w:r>
    </w:p>
    <w:p>
      <w:r>
        <w:t>Un collaboratore che rifiuta di imparare il proprio ruolo e di produrre risultati reali non capisce cosa si sta cercando di costruire. Non si rende conto che anche lui, domani, ne pagherà le conseguenze se l'azienda non ce la fa.</w:t>
      </w:r>
    </w:p>
    <w:p>
      <w:r>
        <w:t>Se un marinaio non impara il mestiere, nella peggiore delle ipotesi muore lui, una volta sola, nella sua percezione delle cose. Se il personale di un'azienda non impara il proprio ruolo, sta condannando se stesso e l'intera organizzazione al fallimento, e non una volta sola: lo fa ogni singolo giorno in cui il lavoro non va avanti come dovrebbe.</w:t>
      </w:r>
    </w:p>
    <w:p>
      <w:r>
        <w:t>Quindi capiamoci: per quanto l'ambiente possa sembrarti tranquillo e senza rischi, stiamo comunque combattendo una battaglia vera contro l'ignoranza e la mediocrità. Ma abbiamo gli strumenti per vincerla.</w:t>
      </w:r>
    </w:p>
    <w:p>
      <w:pPr>
        <w:pStyle w:val="Heading4"/>
      </w:pPr>
      <w:r>
        <w:t>Orientamento al prodotto</w:t>
      </w:r>
    </w:p>
    <w:p>
      <w:pPr>
        <w:pStyle w:val="Heading2"/>
      </w:pPr>
      <w:r>
        <w:t>Orientamento al prodotto</w:t>
      </w:r>
    </w:p>
    <w:p>
      <w:r>
        <w:t>Uno dei compiti principali di chi guida un team di produzione è guardarsi intorno e trovare qualcosa da produrre, sempre.</w:t>
      </w:r>
    </w:p>
    <w:p>
      <w:r>
        <w:t>In un ruolo esecutivo, la formula di base è 50% produzione e 50% organizzazione. Quando l'organizzazione è fatta molto bene, pur restando solo il 50% del tempo speso dal dirigente, col tempo si arriva a un rapporto di 75% produzione e 25% organizzazione. Questo è, all'incirca, lo scenario ideale.</w:t>
      </w:r>
    </w:p>
    <w:p>
      <w:pPr>
        <w:pStyle w:val="Heading4"/>
      </w:pPr>
      <w:r>
        <w:t>Organizzare troppo</w:t>
      </w:r>
    </w:p>
    <w:p>
      <w:r>
        <w:t>Organizzare è un'attività fondamentale. Ma quando il tempo dedicato a organizzare comincia a superare quello dedicato a produrre, è il segnale che qualcosa non va. Lo scopo dell'organizzazione, in primo luogo, è permettere alla produzione di avvenire. In un'area dove si organizza-organizza-organizza senza mai produrre, si troveranno sempre errori enormi, dati falsi, prodotti sbagliati e cose tenute nascoste. In altre parole, sono proprio questi problemi a trasformare le persone in "organizzatori seriali" che non concludono mai nulla.</w:t>
      </w:r>
    </w:p>
    <w:p>
      <w:r>
        <w:t>Il tempo dedicato a organizzare non dovrebbe superare il 50% del tempo che una persona passa nel proprio ruolo. Anche le sessioni di formazione e ripasso rientrano nella categoria "organizzazione", e la regola del 50-50 vale anche lì. La soluzione per un collaboratore che sbaglia non è metterlo a tempo pieno su formazione e ripasso. La persona dovrebbe dedicare mezza giornata alle azioni correttive ed essere rimessa al lavoro, in qualche forma, per l'altra mezza giornata, così da restare abituata al contesto operativo. Altrimenti rischia di irrigidirsi e avere difficoltà a rimettersi in carreggiata una volta finita la correzione. Studiare, e persino il ripasso correttivo, è in realtà un privilegio. E chi sta facendo tutto il lavoro vero, nel frattempo? Non gli piacerebbe avere anche lui una giornata intera dedicata solo a studiare?</w:t>
      </w:r>
    </w:p>
    <w:p>
      <w:pPr>
        <w:pStyle w:val="Heading4"/>
      </w:pPr>
      <w:r>
        <w:t>Tenere la produzione in movimento</w:t>
      </w:r>
    </w:p>
    <w:p>
      <w:r>
        <w:t>È responsabilità del capo tenere il proprio team occupato a produrre.</w:t>
      </w:r>
    </w:p>
    <w:p>
      <w:r>
        <w:t>A molti non piace fare i capi perché devono continuamente darsi da fare per assicurarsi che le persone stiano producendo, e trovare cose da far fare loro. Ma il personale viene messo davvero a rischio quando non viene tenuto in produzione. Un'azienda grande che improvvisamente licenzia molte persone, spesso, ha semplicemente avuto dirigenti pigri che non hanno saputo trovare cose da far fare a quel personale.</w:t>
      </w:r>
    </w:p>
    <w:p>
      <w:r>
        <w:t>Anche se la produzione principale in un'area è temporaneamente ferma per qualche motivo, si possono sempre trovare prodotti o sotto-prodotti collegati (o anche diversi) da far realizzare al personale, usando le risorse già disponibili.</w:t>
      </w:r>
    </w:p>
    <w:p>
      <w:r>
        <w:t>Facciamo un esempio: supponiamo di avere una casa di produzione cinematografica la cui telecamera è fuori uso per riparazione. Anche se in quel momento non si può girare nulla, ci sono comunque tante attività che si possono portare avanti: si possono recuperare gli oggetti di scena, far provare gli attori, occuparsi di tutte le altre azioni necessarie per completare il film una volta che la telecamera sarà di nuovo pronta.</w:t>
      </w:r>
    </w:p>
    <w:p>
      <w:r>
        <w:t>Non è un dettaglio da sottovalutare, perché più avanti, magari nel bel mezzo di una produzione frenetica, uno di questi compiti trascurati salterà fuori all'improvviso e bloccherà tutta la linea di lavoro, costringendo a gestirlo in emergenza.</w:t>
      </w:r>
    </w:p>
    <w:p>
      <w:pPr>
        <w:pStyle w:val="Heading4"/>
      </w:pPr>
      <w:r>
        <w:t>In sintesi</w:t>
      </w:r>
    </w:p>
    <w:p>
      <w:r>
        <w:t>Il trucco, per chi guida la produzione, è individuare i momenti morti e riempirli con qualcosa di utile. Se ci si abitua a ragionare così, diventa un lavoro molto semplice. Altrimenti è tutto un continuo affanno.</w:t>
      </w:r>
    </w:p>
    <w:p>
      <w:r>
        <w:t>L'orientamento al prodotto è molto importante perché, sul lungo periodo, protegge chi lavora e fa procedere le cose. Non si può stare sempre e solo a produrre, né sempre e solo a organizzare. Serve un equilibrio tra produzione e organizzazione per tenere tutto in movimento. Ma il punto centrale resta uno solo: tenere le cose in movimento, e continuare a far uscire prodotti.</w:t>
      </w:r>
    </w:p>
    <w:p>
      <w:pPr>
        <w:pStyle w:val="Heading4"/>
      </w:pPr>
      <w:r>
        <w:t>Le regole della gestione finanziaria interna</w:t>
      </w:r>
    </w:p>
    <w:p>
      <w:r>
        <w:br w:type="page"/>
      </w:r>
    </w:p>
    <w:p>
      <w:pPr>
        <w:pStyle w:val="Heading1"/>
      </w:pPr>
      <w:r>
        <w:t>Serie Finance</w:t>
      </w:r>
    </w:p>
    <w:p>
      <w:pPr>
        <w:pStyle w:val="Heading2"/>
      </w:pPr>
      <w:r>
        <w:t>Personale soggetto a turbamenti e finanza</w:t>
      </w:r>
    </w:p>
    <w:p>
      <w:r>
        <w:t>Una persona soggetta a turbamenti (in breve: PST, "potenziale fonte di guai") è qualcuno che è legato a una persona, un gruppo o una cosa che lo destabilizza.</w:t>
      </w:r>
    </w:p>
    <w:p>
      <w:r>
        <w:t>"Nessun miglioramento nonostante un aiuto buono e sufficiente" è la sigla che uso per indicare chi, pur ricevendo supporto adeguato, non progredisce.</w:t>
      </w:r>
    </w:p>
    <w:p>
      <w:r>
        <w:t>Una persona cronicamente in difficoltà, che sia riconosciuta o no come legata a un elemento destabilizzante, si scopre sempre, alla fine, esserlo davvero.</w:t>
      </w:r>
    </w:p>
    <w:p>
      <w:r>
        <w:t>D'ora in poi vale come regola ferma: nessuna persona soggetta a turbamenti, o cronicamente in difficoltà, o che non fa mai un miglioramento nonostante il supporto ricevuto, può stare sulle linee finanziarie, sulle linee commerciali, nei ruoli di comando più alti, o come responsabile organizzativo o responsabile del comportamento corretto in azienda.</w:t>
      </w:r>
    </w:p>
    <w:p>
      <w:pPr>
        <w:pStyle w:val="Heading4"/>
      </w:pPr>
      <w:r>
        <w:t>Il fatto tecnico</w:t>
      </w:r>
    </w:p>
    <w:p>
      <w:r>
        <w:t>Una persona legata a un elemento destabilizzante riproduce, senza accorgersene, un pattern di "non poter avere" o di "avere imposto con la forza" sull'azienda o sui colleghi.</w:t>
      </w:r>
    </w:p>
    <w:p>
      <w:r>
        <w:t>Un "non poter avere" significa proprio questo: privare qualcuno di risorse, azioni o cose.</w:t>
      </w:r>
    </w:p>
    <w:p>
      <w:r>
        <w:t>Un "avere imposto con la forza" significa imporre a un altro qualcosa, un'azione o una cosa che non vuole o ha rifiutato.</w:t>
      </w:r>
    </w:p>
    <w:p>
      <w:r>
        <w:t>Il fatto tecnico è che una persona destabilizzata lo è diventata proprio perché chi l'ha destabilizzata l'ha privata di qualcosa o le ha imposto con la forza qualcosa che non voleva.</w:t>
      </w:r>
    </w:p>
    <w:p>
      <w:r>
        <w:t>E questa persona, senza rendersene conto, riproduce lo stesso schema che ha subito.</w:t>
      </w:r>
    </w:p>
    <w:p>
      <w:r>
        <w:t>Per questo, una persona soggetta a turbamenti, se messa a fare il direttore generale, l'amministratore delegato, il responsabile prodotto, il responsabile organizzativo, il capo dell'amministrazione, il cassiere o chi gestisce gli incassi, finisce per applicare un "non poter avere" sull'azienda e sui colleghi:</w:t>
      </w:r>
    </w:p>
    <w:p>
      <w:r>
        <w:t>a. Rifiutando entrate,</w:t>
      </w:r>
    </w:p>
    <w:p>
      <w:r>
        <w:t>b. Sprecando le entrate già fatte,</w:t>
      </w:r>
    </w:p>
    <w:p>
      <w:r>
        <w:t>c. Accettando clienti sbagliati (problematici) e imponendoli all'azienda,</w:t>
      </w:r>
    </w:p>
    <w:p>
      <w:r>
        <w:t>d. Non fornendo personale o servizio,</w:t>
      </w:r>
    </w:p>
    <w:p>
      <w:r>
        <w:t>e. Sostenendo prodotti sbagliati o difettosi.</w:t>
      </w:r>
    </w:p>
    <w:p>
      <w:pPr>
        <w:pStyle w:val="Heading4"/>
      </w:pPr>
      <w:r>
        <w:t>Un po' di storia</w:t>
      </w:r>
    </w:p>
    <w:p>
      <w:r>
        <w:t>Quando negli anni '50 introducemmo la paga proporzionata ai risultati, finché seguii personalmente e da vicino la gestione, il personale guadagnava di più rispetto a prima.</w:t>
      </w:r>
    </w:p>
    <w:p>
      <w:r>
        <w:t>Quando smisi di occuparmene direttamente, il personale iniziò a guadagnare meno.</w:t>
      </w:r>
    </w:p>
    <w:p>
      <w:r>
        <w:t>In quel periodo mi sembrò che la paga proporzionata servisse, per alcuni, come scusa per applicare un "non poter avere" sui colleghi.</w:t>
      </w:r>
    </w:p>
    <w:p>
      <w:r>
        <w:t>Sapevamo che alcune persone addette alle vendite riuscivano a far entrare soldi con facilità, mentre altre non ci riuscivano mai.</w:t>
      </w:r>
    </w:p>
    <w:p>
      <w:r>
        <w:t>La ragione tecnica di questo mi è emersa lavorando su tutt'altra linea di ricerca.</w:t>
      </w:r>
    </w:p>
    <w:p>
      <w:r>
        <w:t>Studiando il meccanismo per cui una persona destabilizzata restava tale nel tempo, ho trovato che chi destabilizza lo fa applicando un "non poter avere" e un "avere imposto con la forza". Questo lega la persona destabilizzata a chi l'ha destabilizzata.</w:t>
      </w:r>
    </w:p>
    <w:p>
      <w:r>
        <w:t>Andando avanti nella ricerca ho trovato che la persona destabilizzata diventa un automatismo nei confronti di chi la destabilizza, riproducendone i comportamenti quasi meccanicamente.</w:t>
      </w:r>
    </w:p>
    <w:p>
      <w:r>
        <w:t>Questa ricerca era mirata a far stare meglio le persone.</w:t>
      </w:r>
    </w:p>
    <w:p>
      <w:r>
        <w:t>A un certo punto è diventato evidente che una persona soggetta a turbamenti, agendo come automatismo, riprodurrà a sua volta "non poter avere" e "avere imposto con la forza" sugli altri.</w:t>
      </w:r>
    </w:p>
    <w:p>
      <w:r>
        <w:t>Verificando velocemente, ho scoperto che dove le linee finanziarie erano molto in sofferenza, c'era sempre una persona di questo tipo su quelle linee.</w:t>
      </w:r>
    </w:p>
    <w:p>
      <w:pPr>
        <w:pStyle w:val="Heading4"/>
      </w:pPr>
      <w:r>
        <w:t>Come si recupera</w:t>
      </w:r>
    </w:p>
    <w:p>
      <w:r>
        <w:t>Vale quindi questa regola: gestita o no la situazione, nessuna persona soggetta a turbamenti, o che non fa mai un miglioramento nonostante l'aiuto ricevuto, può essere ammessa ai vertici o su qualunque linea che influenzi la finanza.</w:t>
      </w:r>
    </w:p>
    <w:p>
      <w:r>
        <w:t>Qualunque azienda con entrate costantemente basse dovrebbe subito sospettare di avere persone di questo tipo sui ruoli finanziari chiave, e agire immediatamente per scoprire la situazione e sostituire quelle persone con altre non legate a elementi destabilizzanti, o che sanno effettivamente migliorare.</w:t>
      </w:r>
    </w:p>
    <w:p>
      <w:r>
        <w:t>Niente in questa nota autorizza a tenere in azienda una persona di questo tipo, né annulla le altre regole già in vigore su questo tema.</w:t>
      </w:r>
    </w:p>
    <w:p>
      <w:r>
        <w:t>Questa nota richiede un controllo diretto, un'indagine approfondita e la gestione attiva di queste situazioni sui ruoli sopra citati, che altrimenti potrebbero passare inosservate.</w:t>
      </w:r>
    </w:p>
    <w:p>
      <w:r>
        <w:t>NIENTE IN QUESTA NOTA AUTORIZZA A LASCIARE VUOTO UN RUOLO CHIAVE IN AZIENDA.</w:t>
      </w:r>
    </w:p>
    <w:p>
      <w:pPr>
        <w:pStyle w:val="Heading4"/>
      </w:pPr>
      <w:r>
        <w:t>Su scala nazionale</w:t>
      </w:r>
    </w:p>
    <w:p>
      <w:r>
        <w:t>Una considerazione che può riguardare anche le aziende: la prima causa del fallimento della prosperità di una nazione e dell'inflazione è un'agenzia delle imposte sul reddito delle persone. Applica un "non poter avere" feroce su ogni cittadino e lo rende dipendente e destabilizzato nei confronti dello stato. I singoli individui iniziano perfino ad applicare un "non poter avere" su se stessi, e smettono di produrre. QUESTA è la causa di un'economia nazionale che fallisce. Può essere un fattore anche dentro un'azienda, e va gestito sulle singole persone coinvolte.</w:t>
      </w:r>
    </w:p>
    <w:p>
      <w:r>
        <w:t>L. Ron Hubbard</w:t>
      </w:r>
    </w:p>
    <w:p>
      <w:r>
        <w:t>Fondatore</w:t>
      </w:r>
    </w:p>
    <w:p>
      <w:pPr>
        <w:pStyle w:val="Heading4"/>
      </w:pPr>
      <w:r>
        <w:t>Errori tipici nel far partire una funzione di riorganizzazione</w:t>
      </w:r>
    </w:p>
    <w:p>
      <w:pPr>
        <w:pStyle w:val="Heading2"/>
      </w:pPr>
      <w:r>
        <w:t>La produzione e il proprio tenore di vita</w:t>
      </w:r>
    </w:p>
    <w:p>
      <w:r>
        <w:t>Il "tenore di vita" si può definire come la qualità relativa dei beni, dell'abitazione, del cibo, degli strumenti e delle condizioni di lavoro e di esistenza di una persona o di un gruppo. È lo stato in cui vive una persona, ambiente di lavoro incluso. Dove esiste una prospettiva di continuità, è legato alla sopravvivenza stessa. Ed è una legge economica naturale di base che la produzione personale di prodotti finali di valore e il proprio tenore di vita sono strettamente collegati.</w:t>
      </w:r>
    </w:p>
    <w:p>
      <w:r>
        <w:t>Questo vale sia per il singolo che per il gruppo intero.</w:t>
      </w:r>
    </w:p>
    <w:p>
      <w:r>
        <w:t>Dove questa legge viene violata, nascono ingiustizie.</w:t>
      </w:r>
    </w:p>
    <w:p>
      <w:r>
        <w:t>A livello personale, una persona deve produrre più di quanto le serve per mantenere il proprio tenore di vita, solo per riuscire a conservarlo.</w:t>
      </w:r>
    </w:p>
    <w:p>
      <w:r>
        <w:t>In realtà, quell'"eccesso" serve perché, tra carichi di lavoro, tasse, servizi, sede, utenze, materiali, macchinari e altri costi che si aggiungono al proprio lavoro diretto, una persona non può aspettarsi di trattenere per sé il valore pieno di ciò che produce. Non è economicamente sostenibile. L'"eccesso" varia da ruolo a ruolo e da lavoro a lavoro, ma non è mai inferiore a 5 volte il minimo. Nell'industria si considera che serva almeno 10 volte per mantenere standard aziendali solidi e la solvibilità. In certi settori l'"eccesso" può essere anche molto più alto. Ma in ogni caso, l'idea che debba essere uno a uno è un errore fatale.</w:t>
      </w:r>
    </w:p>
    <w:p>
      <w:r>
        <w:t>Chi conosce poco di economia o di gestione aziendale a volte propone che un lavoratore debba ricevere il valore pieno di quello che produce, ma ogni lavoro e ogni prodotto richiedono servizi di supporto, e trascurarli porta rapidamente alla povertà. Anche lavorando in proprio, da soli, questi fattori di "eccesso" esistono e raramente scendono sotto le 5 volte, perché comunque servono servizi di supporto. Il fatturato netto diviso per il numero di collaboratori deve essere almeno 5 volte il costo del tenore di vita del singolo collaboratore, perché quel tenore di vita si mantenga appena. Questo non significa che lo stipendio debba essere una frazione di quella cifra: significa che tutto ciò che serve a mantenere il loro benessere e il loro ambiente di lavoro, stipendio incluso, deve rientrare in quella cifra. Un'organizzazione abbastanza efficiente e prospera, con un team formato bene sul proprio ruolo, motivato e volenteroso, può tranquillamente mantenere standard più che accettabili con questa proporzione. Il valore in denaro effettivo di ogni singolo pezzo di lavoro fatto da una persona si può in realtà calcolare. È un calcolo complesso, delicato, facile da sovrastimare o sottostimare, ma si può fare. Non è indispensabile farlo, ma può essere una curiosità utile: se ti interessa, provaci per te stesso. Così anche i prodotti che sembrano indiretti si possono valutare in base a quanto portano davvero all'insieme. Tutte le cifre sopra sono molto approssimative e variano da caso a caso, ma danno un'idea di cosa si intende per "eccesso" in questa legge.</w:t>
      </w:r>
    </w:p>
    <w:p>
      <w:r>
        <w:t>Dove un certo numero di persone in un gruppo o in un team non produce più di quanto consuma per il proprio tenore di vita, abbassa il tenore di vita di tutto il gruppo o il team.</w:t>
      </w:r>
    </w:p>
    <w:p>
      <w:r>
        <w:t>Dove alcuni in un gruppo non solo non producono nulla di valore, ma producono addirittura lavoro sbagliato o dannoso, deprimono attivamente il tenore di vita di tutti gli altri nel gruppo o nel team.</w:t>
      </w:r>
    </w:p>
    <w:p>
      <w:r>
        <w:t>Molti economisti e teorici cercano di aggirare questa legge, spesso per compiacere qualche politico o per gonfiare una qualche filosofia il cui vero scopo, sotto altre spoglie, è frenare la produttività. Ma la legge resta, e la sua violazione genera un'epidemia di mali economici: tra questi, inflazione, burocrazia fuori controllo, caos di mercato e decadenza della società.</w:t>
      </w:r>
    </w:p>
    <w:p>
      <w:r>
        <w:t>Quando un'intera società pretende un alto tenore di vita ma non si concentra sulla produzione personale di valore, è finita.</w:t>
      </w:r>
    </w:p>
    <w:p>
      <w:r>
        <w:t>I prodotti sono la base del tenore di vita. Non appaiono dal nulla. Vengono da lavoro vero, fatto davvero. Non dalla speranza né da false credenze.</w:t>
      </w:r>
    </w:p>
    <w:p>
      <w:r>
        <w:t>È un sogno da illuso pensare che macchine e computer, sotto qualche regime centralizzato, possano fare tutto al posto nostro. Le macchine possono alzare il tenore di vita aiutando la produzione. Ma non possono vivere la vita al posto dell'uomo. Usate con intelligenza, entro certi limiti, permettono anche una crescita della popolazione. Ma le macchine restano solo strumenti: devono essere pensate, progettate, costruite, fatte funzionare, mantenute, e i loro materiali e il loro combustibile devono essere trovati e consegnati, e i loro prodotti promossi, distribuiti, usati e spesso a loro volta assistiti. L'epoca delle macchine si è di fatto rivelata un fallimento nel momento in cui i leader mondiali hanno iniziato a spingere per la riduzione della popolazione "per migliorare il tenore di vita individuale". Se le macchine dovevano risolvere tutto, perché la civiltà è oggi in un declino così ripido? Ci sono voluti uomini che producevano, lavorando dentro e con l'epoca delle macchine, a far funzionare la società. Non masse inattive in attesa di un sussidio, che pretendono un alto tenore di vita mentre pochi si spaccano la schiena. I sogni son belli, ma qualcuno li ha mai mangiati davvero? Questa lettura sbagliata dell'epoca delle macchine è stata una violazione pesante della legge economica di cui sopra. Ma il vero danno dell'epoca delle macchine è stato creare la falsa credenza che non servisse produrre granché per sopravvivere. Questo ha abbassato la stima che le persone hanno di quanto devono davvero produrre per sopravvivere, figuriamoci per avere un tenore di vita alto. In realtà, normalmente serve lavorare veloce, con competenza e in grande quantità, per arrivare a un tenore di vita accettabile per sé e per il proprio gruppo. È un punto che l'epoca delle macchine tende a offuscare. Ma resta vero, in modo evidente e dimostrabile.</w:t>
      </w:r>
    </w:p>
    <w:p>
      <w:r>
        <w:t>Un dirigente che lavora sodo eppure si interroga sul proprio tenore di vita basso dovrebbe guardare alle persone del suo team e individuare chi non produce nulla di valore, o addirittura produce risultati sbagliati, pur pretendendo di essere mantenuto. Sono loro che stanno assorbendo il potenziale rialzo del tenore di vita del gruppo.</w:t>
      </w:r>
    </w:p>
    <w:p>
      <w:r>
        <w:t>Dove un gruppo ha un tenore di vita molto basso, basta rileggere la legge sopra e le sue possibili violazioni per capirne il motivo.</w:t>
      </w:r>
    </w:p>
    <w:p>
      <w:r>
        <w:t>Non si può, anzi non si deve, alzare il tenore di vita di un gruppo in modi che violano questa legge. Prima o poi porterà al disastro per quel gruppo.</w:t>
      </w:r>
    </w:p>
    <w:p>
      <w:r>
        <w:t>In una società fuorviata da un'economia campata in aria, le violazioni di questa legge producono una quantità enorme di esempi sbagliati. I ricchi (la maggior parte dei quali lavora come pazzi) vengono dipinti come oziosi o addirittura come criminali. Lo stile di vita migliore viene fatto sembrare l'ozio stesso. Sembra che a ciascuno sia dovuto un tenore di vita senza alcuno sforzo personale. Chi produce di più dovrebbe essere punito con tasse più alte. Queste non vengono riconosciute per quello che sono, cioè false credenze diffuse apposta per mandare tutto a rotoli, ma vengono spacciate per "verità". E dietro di loro arriva il funerale di quel gruppo o di quella società.</w:t>
      </w:r>
    </w:p>
    <w:p>
      <w:r>
        <w:t>C'è perfino una teoria economica in giro oggi chiamata "egualitarismo". Sostiene che tutti debbano avere la stessa paga e lo stesso tenore di vita. Non dice nulla sul fatto che tutti debbano anche lavorare. Sostiene che il lavoratore migliore non debba essere premiato di più. Manderebbe in crisi qualsiasi società.</w:t>
      </w:r>
    </w:p>
    <w:p>
      <w:r>
        <w:t>Poi c'è chi crede che si possa manipolare un'intera società solo con la leva monetaria, senza pensare minimamente alla produzione. E la sua risposta alla mancanza di produzione? (Non ci crederai.) Ridurre la domanda! In altre parole: abbassare il tenore di vita di tutti!</w:t>
      </w:r>
    </w:p>
    <w:p>
      <w:r>
        <w:t>L'economia di base, prima o poi, presenta il conto a tutte queste stranezze. Può volerci del tempo, ma come per la legge di gravità, la mela alla fine cade, per quanti stravaganti teorici sostengano che non cadrà, che salirà, o che sparirà. Le leggi economiche di base sono così. Presentano il conto. Quindi non c'è da stupirsi di inflazione, recessioni e civiltà decadute: è l'economia di base che ha presentato il conto a chi pensava di poterla aggirare.</w:t>
      </w:r>
    </w:p>
    <w:p>
      <w:r>
        <w:t>Un dirigente deve prestare attenzione a questa legge fondamentale sul tenore di vita. Se non ci fa attenzione, il tenore di vita suo e del suo gruppo crollerà.</w:t>
      </w:r>
    </w:p>
    <w:p>
      <w:r>
        <w:t>Può fare il "bravo ragazzo" e cercare popolarità cercando di alzare il tenore di vita oltre quanto viene realmente guadagnato: lui e il suo gruppo andranno a schiantarsi.</w:t>
      </w:r>
    </w:p>
    <w:p>
      <w:r>
        <w:t>Può essere ingenuo e cercare di alzare la propria ricompensa oltre quanto sta realmente producendo: ma sia lui che il suo gruppo falliranno.</w:t>
      </w:r>
    </w:p>
    <w:p>
      <w:r>
        <w:t>Può ignorare chi nel gruppo produce davvero e non riconoscere che il suo tenore di vita dovrebbe essere proporzionato alla sua produzione individuale: e lui e il gruppo falliranno.</w:t>
      </w:r>
    </w:p>
    <w:p>
      <w:r>
        <w:t>Può ignorare chi non produce e chi produce solo danni, e così facendo distruggere a pezzi il tenore di vita proprio e del gruppo.</w:t>
      </w:r>
    </w:p>
    <w:p>
      <w:r>
        <w:t>Può ascoltare le belle parole di un collaboratore su quanto sia prezioso, e cedere senza mai davvero contare quanto valore reale quella persona non stia producendo (o addirittura stia impedendo). (Succede.) Conta solo ciò che è davvero prodotto.</w:t>
      </w:r>
    </w:p>
    <w:p>
      <w:r>
        <w:t>Può lavorare fino a sfinirsi senza pretendere produzione dagli altri, e veder crollare il proprio tenore di vita.</w:t>
      </w:r>
    </w:p>
    <w:p>
      <w:r>
        <w:t>Oggi girano nugoli di false credenze su questo tema. Le insegnano a scuola, anche nelle scuole migliori; le si sente alla radio, in TV, sui giornali. La civiltà, mentre crolla, è accecata da letteralmente migliaia di idee sbagliate su cosa sia e come si costruisca il tenore di vita. Queste idee, dove entrano in conflitto con la legge di base, impediscono attivamente a chi le crede di prosperare, perché lo accecano rispetto alla realtà della propria situazione.</w:t>
      </w:r>
    </w:p>
    <w:p>
      <w:r>
        <w:t>In un'organizzazione, il vero prodotto di valore sono le persone valide che producono risultati di valore, che a loro volta formano un pubblico soddisfatto e fedele. Ogni compito e ogni mansione in un'organizzazione contribuisce a questo.</w:t>
      </w:r>
    </w:p>
    <w:p>
      <w:r>
        <w:t>Il tenore di vita di un dirigente, di un reparto, di un'organizzazione o di un singolo collaboratore è determinato proprio da questa legge economica di base: la produzione personale di valore per il gruppo e il proprio tenore di vita sono strettamente collegati.</w:t>
      </w:r>
    </w:p>
    <w:p>
      <w:pPr>
        <w:pStyle w:val="Heading4"/>
      </w:pPr>
      <w:r>
        <w:t>Cos'è un dirigente?</w:t>
      </w:r>
    </w:p>
    <w:p>
      <w:pPr>
        <w:pStyle w:val="Heading2"/>
      </w:pPr>
      <w:r>
        <w:t>Le regole della gestione finanziaria interna</w:t>
      </w:r>
    </w:p>
    <w:p>
      <w:r>
        <w:t>L'ufficio finanziario ha un proprio referente in ogni area e in ogni sede dell'organizzazione.</w:t>
      </w:r>
    </w:p>
    <w:p>
      <w:r>
        <w:t>Nell'organigramma, questa funzione si colloca nel reparto Amministrazione e Finanza.</w:t>
      </w:r>
    </w:p>
    <w:p>
      <w:r>
        <w:t xml:space="preserve">Il referente di questa funzione viene chiamato il </w:t>
      </w:r>
      <w:r>
        <w:rPr>
          <w:b/>
        </w:rPr>
        <w:t>responsabile finanziario centrale</w:t>
      </w:r>
      <w:r>
        <w:t>.</w:t>
      </w:r>
    </w:p>
    <w:p>
      <w:r>
        <w:t>La sua autorità deriva dal ruolo che ricopre come figura ufficiale dell'organizzazione di cui fa parte.</w:t>
      </w:r>
    </w:p>
    <w:p>
      <w:r>
        <w:t>Quando questa funzione viene attivata in un'area, si segue questa procedura.</w:t>
      </w:r>
    </w:p>
    <w:p>
      <w:r>
        <w:t>Il responsabile finanziario verifica e raccoglie tutti gli incassi ricevuti dalla sede, tramite la cassa o l'ufficio incassi del reparto Amministrazione. Questo avviene ogni giorno.</w:t>
      </w:r>
    </w:p>
    <w:p>
      <w:r>
        <w:t>Alla cassa o al responsabile incassi vengono rilasciate ricevute appropriate.</w:t>
      </w:r>
    </w:p>
    <w:p>
      <w:r>
        <w:t>Il responsabile finanziario deposita immediatamente questi soldi sul conto dell'ufficio finanziario, o nella cassaforte, tenendo una registrazione chiara e utile di ogni movimento.</w:t>
      </w:r>
    </w:p>
    <w:p>
      <w:r>
        <w:t>Quando la sede o l'attività ha completato la propria pianificazione finanziaria in modo soddisfacente per il responsabile di tesoreria (o cassiere), il quale verifica che la pianificazione copra le necessità operative della sede, il piano viene trasmesso al responsabile finanziario centrale. Viene verificato di nuovo.</w:t>
      </w:r>
    </w:p>
    <w:p>
      <w:r>
        <w:t>Insieme al piano, dal livello di direzione, deve arrivare una previsione degli incassi futuri attesi e della relativa pianificazione. È su questa base che il responsabile finanziario centrale fonda la propria autorizzazione.</w:t>
      </w:r>
    </w:p>
    <w:p>
      <w:r>
        <w:t>Il responsabile finanziario, a propria discrezione, trasferisce quindi al conto principale della sede i fondi necessari. Questa operazione si chiama STANZIAMENTO.</w:t>
      </w:r>
    </w:p>
    <w:p>
      <w:r>
        <w:t>Da questo conto principale, la sede trasferisce a sua volta i fondi ai propri altri conti.</w:t>
      </w:r>
    </w:p>
    <w:p>
      <w:r>
        <w:t>Eventuali riserve costruite dalla sede vengono prelevate dallo stanziamento.</w:t>
      </w:r>
    </w:p>
    <w:p>
      <w:r>
        <w:t>La gestione dello stanziamento resta in capo alla sede.</w:t>
      </w:r>
    </w:p>
    <w:p>
      <w:r>
        <w:t>Il giudizio del responsabile finanziario centrale, basato sugli incassi attesi dichiarati nel piano e sul piano stesso presentato, riguardo all'importo da stanziare, è interamente a sua discrezione e non è soggetto a ricorso. Il responsabile finanziario deve fare le proprie valutazioni esperte tenendo conto dei periodi di calo e della produzione effettiva di prodotti finali di valore della sede.</w:t>
      </w:r>
    </w:p>
    <w:p>
      <w:r>
        <w:t>Qualunque liquidità mostrata in un grafico cassa/debiti è liquidità recuperata da stanziamenti precedenti (riserve della sede) o dallo stanziamento corrente. La liquidità indicata nel grafico cassa/debiti della sede deve esistere realmente ed essere somme concrete effettivamente spendibili. Non può trattarsi di "credito che dovremmo ricevere dal responsabile finanziario", né di somme da incassare ma non ancora ricevute. Anche gli assegni ancora in fase di accredito non possono essere conteggiati in questa cifra di liquidità della sede.</w:t>
      </w:r>
    </w:p>
    <w:p>
      <w:r>
        <w:t>Il responsabile finanziario paga anche, dai fondi così raccolti dalle varie sedi, le spese di gestione sostenute a livello locale. Queste non fanno parte delle spese della singola sede.</w:t>
      </w:r>
    </w:p>
    <w:p>
      <w:r>
        <w:t>Le somme e i conti gestiti dal responsabile finanziario centrale sono sotto il suo controllo esclusivo. Le somme stanziate per la sede sono sotto il controllo della sede.</w:t>
      </w:r>
    </w:p>
    <w:p>
      <w:r>
        <w:t>I fondi richiesti da una sede, tramite il proprio piano finanziario, ai conti del responsabile finanziario per un uso specifico, devono essere impiegati per quello scopo oppure restituiti se non utilizzati.</w:t>
      </w:r>
    </w:p>
    <w:p>
      <w:r>
        <w:t>L'ordine e la corretta amministrazione del reparto Tesoreria di una sede sono sotto la supervisione generale del responsabile di tesoreria della sede; lo stato di quel reparto e la realtà delle sue attività sono responsabilità sia della direzione finanziaria centrale sia della direzione generale o del responsabile di quella sede o attività.</w:t>
      </w:r>
    </w:p>
    <w:p>
      <w:r>
        <w:t>I bilanci e gli altri report seguono la stessa linea di responsabilità del reparto Tesoreria, ma per quanto riguarda bilanci e questioni fiscali rientrano anche sotto l'ufficio Affari Legali e l'ufficio finanziario centrale, a cui rispondono sia i responsabili di tesoreria regionali sia i loro assistenti.</w:t>
      </w:r>
    </w:p>
    <w:p>
      <w:r>
        <w:t>La sostenibilità economica della sede e dell'area è responsabilità locale dei responsabili di tesoreria e dei loro assistenti a livello regionale e, per quanto di competenza, della rete finanziaria centrale.</w:t>
      </w:r>
    </w:p>
    <w:p>
      <w:r>
        <w:t>La solvibilità delle sedi e delle aree è responsabilità del responsabile finanziario centrale.</w:t>
      </w:r>
    </w:p>
    <w:p>
      <w:r>
        <w:t>I numeri di riferimento del responsabile finanziario centrale sono: la liquidità versata nelle riserve centrali e il rapporto stanziamento/produzione di ciascuna sede e di ciascuna area.</w:t>
      </w:r>
    </w:p>
    <w:p>
      <w:r>
        <w:t>Le riserve centrali vengono usate per la tutela dell'organizzazione, i costi di gestione generale e la sostenibilità complessiva.</w:t>
      </w:r>
    </w:p>
    <w:p>
      <w:r>
        <w:t>Le riserve di sede vengono usate per emergenze locali, per coprire cali temporanei dei numeri, o per grandi acquisti finalizzati ad aumentare la produzione.</w:t>
      </w:r>
    </w:p>
    <w:p>
      <w:r>
        <w:t>Nulla in queste regole modifica la politica finanziaria esistente, se non per correggere il comportamento della cassa e del responsabile incassi riguardo al versamento di tutti gli incassi correttamente contabilizzati al responsabile finanziario centrale, e alla ricezione, tramite il piano finanziario e il responsabile di tesoreria della sede, dello stanziamento approvato dal responsabile finanziario centrale.</w:t>
      </w:r>
    </w:p>
    <w:p>
      <w:pPr>
        <w:pStyle w:val="Heading4"/>
      </w:pPr>
      <w:r>
        <w:t>Consigli pratici per la pianificazione finanziaria</w:t>
      </w:r>
    </w:p>
    <w:p>
      <w:pPr>
        <w:pStyle w:val="Heading2"/>
      </w:pPr>
      <w:r>
        <w:t>Consigli pratici per la pianificazione finanziaria</w:t>
      </w:r>
    </w:p>
    <w:p>
      <w:r>
        <w:t>La pianificazione finanziaria non deve per forza essere un peso.</w:t>
      </w:r>
    </w:p>
    <w:p>
      <w:r>
        <w:t>Se queste cinque condizioni sono rispettate, la pianificazione diventa molto semplice.</w:t>
      </w:r>
    </w:p>
    <w:p>
      <w:r>
        <w:rPr>
          <w:b/>
        </w:rPr>
        <w:t>1. Produci come attività prima di tutto.</w:t>
      </w:r>
      <w:r>
        <w:t xml:space="preserve"> Guarda quali dovrebbero essere i tuoi prodotti, in particolare i tuoi prodotti finali di valore, e poi comincia a ottenerli in qualsiasi modo possibile. Questo, e solo questo, è il vero motivo per cui puoi ottenere uno stanziamento decente. Se poi te lo negano ingiustamente, puoi protestare ed essere certo di ottenere ragione. Presentarsi a mani vuote, senza un prodotto concreto da mostrare, è la strada sicura per vedersi tagliare il budget.</w:t>
      </w:r>
    </w:p>
    <w:p>
      <w:r>
        <w:t>*Esempio*: una sede con mezzo milione da incassare sui propri libri, ma che non aveva nemmeno mandato le fatture ai clienti, aveva enormi difficoltà con la pianificazione finanziaria. Chiedeva "stanziamenti" che in realtà erano regali a fondo perduto: né chi gestiva il piano né il responsabile finanziario capivano davvero perché, ma la cosa sembrava semplicemente irreale. Stava chiedendo soldi. Non stava richiedendo indietro soldi che aveva già guadagnato e a cui aveva diritto. Non aveva creato altro valore, quindi non poteva giustificarne di nuovo. Per questo "sembrava strano" alla finanza. Perfino la finanza non sapeva bene spiegare il perché.</w:t>
      </w:r>
    </w:p>
    <w:p>
      <w:r>
        <w:t>L'esempio più estremo di questo tipo fu quello di un'organizzazione degli anni '50 che, guidata da un ex ammiraglio, voleva 47.000 dollari a settimana per sussidiare un'attività che poteva potenzialmente fare 80.000 dollari a settimana di incassi propri. Ma lui ne tenne le porte chiuse e si rifiutò di farla partire finché non avesse ottenuto tutti i permessi "legali" e i sussidi. Un altro caso simile fu quello di un'attività del 1969 che voleva 3.000 dollari a settimana dalla sede centrale per andare avanti, quando in realtà non stava nemmeno spedendo lettere e non possedeva ancora una macchina da scrivere, pur facendo, per puro caso, una media di 5.500 dollari a settimana di incassi propri. Ci sono decine di esempi simili. Le attività che ragionano in ottica "sussidio da richiedere" invece che "promuovi, vendi, incassa e consegna" finiscono per non avere né stipendi, né risorse di base, né materiali, e si ritrovano in problemi di pianificazione finanziaria che sembrano impossibili da immaginare.</w:t>
      </w:r>
    </w:p>
    <w:p>
      <w:r>
        <w:rPr>
          <w:b/>
        </w:rPr>
        <w:t>2. Conosci a fondo le tue regole finanziarie interne.</w:t>
      </w:r>
      <w:r>
        <w:t xml:space="preserve"> Quando chi si occupa del piano finanziario non ha studiato bene queste regole, finisce nella confusione totale. Inoltre, chiunque abbia autorità in ambito finanziario si stufa presto delle irregolarità amministrative e smette di prendere sul serio le richieste o i problemi di chi non le conosce. Non studiare, o rifiutarsi di studiare le regole finanziarie di base (che richiedono solo un paio di giornate di studio part-time) può far guadagnare a chi gestisce il piano una pessima reputazione presso la finanza, semplicemente perché la loro ignoranza viene scambiata per proposte insensate.</w:t>
      </w:r>
    </w:p>
    <w:p>
      <w:r>
        <w:rPr>
          <w:b/>
        </w:rPr>
        <w:t>3. Separa le diverse categorie di spesa.</w:t>
      </w:r>
      <w:r>
        <w:t xml:space="preserve"> Una vecchia regola interna sulla classificazione dei beni aiuta a fare chiarezza. Bisogna definire, e farsi approvare dalla finanza, cosa rientra nella categoria A (beni permanenti), cosa nella categoria B (beni di valore non deperibili) e cosa nella categoria C (materiali di consumo o utilizzabili), ed essere d'accordo su cosa è cosa: così il groviglio diventa molto più facile da sciogliere.</w:t>
      </w:r>
    </w:p>
    <w:p>
      <w:r>
        <w:t>Cos'è un bene fisso permanente? Si pianifica per nuove strutture, nuovi edifici, riparazioni essenziali, ricambi vitali? (In realtà no, ma va comunque coperto nella pianificazione finanziaria generale.) Si sta pianificando per elementi utili ma non essenziali, categoria B? Oppure si sta pianificando per materiali di consumo, stipendi, forniture, categoria C? Magari si pianifica per tutte e tre le categorie, ma distinguendo tra ciò che è necessario per operare, ciò che sarebbe bello avere, e le speranze future.</w:t>
      </w:r>
    </w:p>
    <w:p>
      <w:r>
        <w:t>I ricambi necessari per i beni di categoria A, la cui mancanza manderebbe tutto in tilt, sono ovviamente necessità di base: dovrebbero quindi passare quasi automaticamente. Anche se la finanza spesso non li vede così. Stipendi, forniture, materiali di consumo sono invece soggetti a tagli quando un'attività non riesce a dimostrare la propria produzione. I buoni acquisti di categoria B in genere vengono approvati quando l'attività sta effettivamente facendo buoni incassi, altrimenti restano un sogno. Le speranze future dipendono interamente da quanto bene si sta usando ciò che già si ha.</w:t>
      </w:r>
    </w:p>
    <w:p>
      <w:r>
        <w:t>Una volta che tutto questo è chiaro e concordato con chi gestisce la finanza, non potranno più cambiarti le regole a ogni pianificazione. E gran parte della tensione sparisce.</w:t>
      </w:r>
    </w:p>
    <w:p>
      <w:r>
        <w:t>Nessuna regola generale potrebbe stabilire con precisione i criteri per ogni tipo di attività esistente. In sostanza, ciò che conta è l'accordo raggiunto tra chi gestisce la finanza e chi gestisce il piano. Chi gestisce la finanza vuole far crescere le riserve e giustamente non tollera un'attività parassita che chiede sussidi o ragiona in modo poco lungimirante. Vogliono dare a un'attività X risorse e riceverne indietro X più un margine. Quando danno X e non ricevono nulla indietro, diventano difficili da gestire.</w:t>
      </w:r>
    </w:p>
    <w:p>
      <w:r>
        <w:t>Persino un'attività che non produce incassi diretti può comunque "vendere" alle altre sedi persone formate ed esperte, in cambio di risorse. Qualsiasi sede darebbe volentieri buone risorse in cambio di aiuto vero e di personale formato ed esperto. Se un'attività centrale potesse "comprare" tutto il personale eccellente di cui ha bisogno da un'unità che lo forma bene, ne sarebbe felicissima. Ma se quell'unità non lo sta formando, si presenta alla finanza con le mani vuote, e la finanza inizia a spostare le regole pur di non dare risorse. Questo è collegato al punto 1, ma tocca anche il punto 3: tutto viene classificato come categoria C, soggetta a taglio totale, perché non contribuisce alla sostenibilità generale. Così "le regole" cambiano sotto i piedi di chi gestisce il piano.</w:t>
      </w:r>
    </w:p>
    <w:p>
      <w:r>
        <w:t>Se un'attività non produce un prodotto finale di valore scambiabile con denaro (punto 1), se non conosce le regole finanziarie generali (punto 2), e se non ha un accordo solido con la finanza sulle categorie A, B e C, allora ovviamente la pianificazione finanziaria diventa un incubo per tutti.</w:t>
      </w:r>
    </w:p>
    <w:p>
      <w:r>
        <w:rPr>
          <w:b/>
        </w:rPr>
        <w:t>4. Non trascurare le necessità di base.</w:t>
      </w:r>
      <w:r>
        <w:t xml:space="preserve"> Quando chi gestisce il piano finanziario non è consapevole delle necessità operative della propria attività e non pianifica per queste, è la finanza a doverlo fare al posto suo. E questo genera parecchio malumore. Una nuova fontanella per lo staff pianificata mentre manca il budget per la posta ordinaria lascia il segno! Chi gestisce il piano dovrebbe avere un elenco delle necessità vitali per ogni reparto e pianificare prima per quelle, prima di chiedersi altro.</w:t>
      </w:r>
    </w:p>
    <w:p>
      <w:r>
        <w:t>Curiosamente, stipendi, forniture e materiali di consumo di base non sono considerati "necessità" in senso stretto: non influenzano direttamente gli incassi di un'attività. Una "necessità" vera è tutto ciò che serve a produrre i prodotti e i prodotti finali di valore. In un'attività che va a chiedere l'elemosina, il cibo diventa "qualche avanzo, forse un po' di riso". Gli stipendi diventano "forse, ma niente bonus mai". Le forniture diventano "niente". I materiali per attirare nuovi clienti, invece, sì. Le spese operative diventano "importi economici, usati con parsimonia". I materiali di formazione, sì.</w:t>
      </w:r>
    </w:p>
    <w:p>
      <w:r>
        <w:t>Quindi qual è la vera necessità? È tutto ciò che serve a creare il prodotto finale di valore: non la sopravvivenza del singolo, ma la sopravvivenza del gruppo. Un'attività che pianifica in modo troppo individualista finisce nei guai finanziari semplicemente per la natura stessa dell'economia.</w:t>
      </w:r>
    </w:p>
    <w:p>
      <w:r>
        <w:rPr>
          <w:b/>
        </w:rPr>
        <w:t>5. Usare la pianificazione finanziaria come scusa per non fare il proprio dovere.</w:t>
      </w:r>
      <w:r>
        <w:t xml:space="preserve"> È triste ma vero: le persone useranno la mancanza di budget come scusa per non fare azioni fondamentali. "L'edificio è bruciato perché non siamo riusciti a ottenere gli estintori dalla pianificazione." "Il motore principale si è rotto perché il piano finanziario ha rifiutato..." Ripercorrendo davvero questi casi, si scopre quasi sempre che l'elemento non era mai stato inserito nel piano nemmeno una volta, oppure che "il piano finanziario" era solo un modo per evitare il lavoro. Se ti bevi tutte queste giustificazioni, finirai per considerare la pianificazione finanziaria e chi se ne occupa come dei nemici. In realtà la pianificazione finanziaria diventa spesso il capro espiatorio per non fare il proprio lavoro o per rimandarlo. Non affrontare un problema e poi dire che è colpa del piano finanziario, quando non lo era, è un comportamento grave, da sanzionare. Quindi non lasciare che la pianificazione finanziaria si faccia una fama ingiusta. È già abbastanza dura anche quando viene fatta bene.</w:t>
      </w:r>
    </w:p>
    <w:p>
      <w:r>
        <w:t>Il futuro di qualsiasi attività dipende da questi cinque fattori. Viviamo in un mondo economico, indipendentemente dal sistema politico o ideologico di riferimento.</w:t>
      </w:r>
    </w:p>
    <w:p>
      <w:r>
        <w:t>Se tieni sotto controllo questi cinque punti, puoi gestire la pianificazione finanziaria con relativa serenità.</w:t>
      </w:r>
    </w:p>
    <w:p>
      <w:r>
        <w:t>L'essenza del fare soldi è, prima di tutto, fare soldi. La pianificazione finanziaria è il secondo passo: cosa facciamo con i soldi che guadagniamo. Non risolverà mai il problema di non averli guadagnati. Se non fai incassi, avrai sempre problemi di soldi, punto.</w:t>
      </w:r>
    </w:p>
    <w:p>
      <w:r>
        <w:t>Spero che questo aiuti qualche responsabile finanziario a uscire dalla giungla e vedere un po' di luce.</w:t>
      </w:r>
    </w:p>
    <w:p>
      <w:pPr>
        <w:pStyle w:val="Heading4"/>
      </w:pPr>
      <w:r>
        <w:t>I compiti di base del responsabile finanziario centrale</w:t>
      </w:r>
    </w:p>
    <w:p>
      <w:pPr>
        <w:pStyle w:val="Heading4"/>
      </w:pPr>
      <w:r>
        <w:t>Raccolta della liquidità della sede</w:t>
      </w:r>
    </w:p>
    <w:p>
      <w:pPr>
        <w:pStyle w:val="Heading2"/>
      </w:pPr>
      <w:r>
        <w:t>I compiti di base del responsabile finanziario centrale</w:t>
      </w:r>
    </w:p>
    <w:p>
      <w:r>
        <w:t>Il responsabile finanziario raccoglie la liquidità dal reparto Amministrazione.</w:t>
      </w:r>
    </w:p>
    <w:p>
      <w:r>
        <w:t>Verifica quanto ha ricevuto.</w:t>
      </w:r>
    </w:p>
    <w:p>
      <w:r>
        <w:t>Rilascia una ricevuta.</w:t>
      </w:r>
    </w:p>
    <w:p>
      <w:r>
        <w:t>Registra tutto per iscritto, facendo un elenco completo di tutte le somme.</w:t>
      </w:r>
    </w:p>
    <w:p>
      <w:r>
        <w:t>Compila la distinta di versamento in banca.</w:t>
      </w:r>
    </w:p>
    <w:p>
      <w:r>
        <w:t>Va in banca e deposita il denaro sul conto principale dell'ufficio finanziario.</w:t>
      </w:r>
    </w:p>
    <w:p>
      <w:pPr>
        <w:pStyle w:val="Heading4"/>
      </w:pPr>
      <w:r>
        <w:t>Il flusso della pianificazione finanziaria</w:t>
      </w:r>
    </w:p>
    <w:p>
      <w:r>
        <w:t>Il consiglio direttivo della sede approva e finalizza il proprio piano finanziario e lo consegna al responsabile finanziario centrale, che lo verifica in base alla produzione effettiva.</w:t>
      </w:r>
    </w:p>
    <w:p>
      <w:pPr>
        <w:pStyle w:val="Heading4"/>
      </w:pPr>
      <w:r>
        <w:t>I conti bancari e il ruolo del responsabile finanziario</w:t>
      </w:r>
    </w:p>
    <w:p>
      <w:r>
        <w:t>Il responsabile finanziario (lo chiamo RF, la persona che nella sede centrale sovrintende alla parte bancaria di un'organizzazione) scrive un assegno di trasferimento dal Conto N.1 dell'organizzazione e gira semplicemente l'importo del piano finanziario approvato sul conto operativo dell'azienda (il Conto Principale).</w:t>
      </w:r>
    </w:p>
    <w:p>
      <w:r>
        <w:t>I dirigenti dell'organizzazione sono firmatari sui propri conti operativi.</w:t>
      </w:r>
    </w:p>
    <w:p>
      <w:r>
        <w:t>L'RF e il responsabile degli affari speciali sono i firmatari sui conti dell'RF, insieme al referente della direzione (o a un suo delegato, se il referente non è presente) come firmatario secondario in loro assenza.</w:t>
      </w:r>
    </w:p>
    <w:p>
      <w:r>
        <w:t>L'RF tiene un sistema di fatture e giustificativi di pagamento sul suo Conto N.2.</w:t>
      </w:r>
    </w:p>
    <w:p>
      <w:r>
        <w:t>L'RF non spende mai denaro dal suo Conto N.1: il denaro entra e viene trasferito, ma da quel conto partono solo assegni di trasferimento (verso la cassa centrale o verso i conti dell'organizzazione o dell'RF stesso).</w:t>
      </w:r>
    </w:p>
    <w:p>
      <w:r>
        <w:t>L'RF tiene sempre una liquidità di riserva sul Conto N.1 sufficiente a coprire eventuali assegni scoperti. Gli assegni scoperti riguardano SOLO quel conto.</w:t>
      </w:r>
    </w:p>
    <w:p>
      <w:r>
        <w:t>Nel momento in cui un assegno risulta scoperto o non va a buon fine, l'RF lo segnala formalmente come falsa dichiarazione e contatta di persona chi lo ha emesso, per stabilire se ripresentarlo o farsi consegnare un nuovo assegno.</w:t>
      </w:r>
    </w:p>
    <w:p>
      <w:r>
        <w:t>Questa operazione non passa mai dal reparto contabilità dell'organizzazione e non viene registrata sui suoi libri contabili. In questo modo l'organizzazione resta sempre "l'amica" del cliente: è l'RF a fare la parte del cattivo con chi non ha pagato.</w:t>
      </w:r>
    </w:p>
    <w:p>
      <w:r>
        <w:t>Il reparto contabilità non va mai coinvolto, contattato o messo sotto pressione dall'RF per un assegno scoperto: farlo è considerato un errore grave da parte sua.</w:t>
      </w:r>
    </w:p>
    <w:p>
      <w:r>
        <w:t>Il reparto contabilità si occupa invece di recuperare fatture di credito e pagamenti anticipati o qualsiasi altro credito concesso dall'organizzazione.</w:t>
      </w:r>
    </w:p>
    <w:p>
      <w:pPr>
        <w:pStyle w:val="Heading4"/>
      </w:pPr>
      <w:r>
        <w:t>I conti bancari, uno per uno</w:t>
      </w:r>
    </w:p>
    <w:p>
      <w:r>
        <w:rPr>
          <w:b/>
        </w:rPr>
        <w:t>CONTO N.1 DELL'RF.</w:t>
      </w:r>
      <w:r>
        <w:t xml:space="preserve"> Firmatari: l'RF dell'organizzazione e il responsabile degli affari speciali, con il referente della direzione come firmatario secondario. Solo i referenti di rete autorizzati, mai i responsabili interni dell'organizzazione. Solo trasferimenti. Servono sempre due firme.</w:t>
      </w:r>
    </w:p>
    <w:p>
      <w:r>
        <w:rPr>
          <w:b/>
        </w:rPr>
        <w:t>CONTO N.2 DELL'RF.</w:t>
      </w:r>
      <w:r>
        <w:t xml:space="preserve"> Stessi firmatari del Conto N.1. Serve esclusivamente per le spese di gestione approvate dalla cassa centrale, mai per le spese correnti dell'organizzazione. Servono sempre due firme.</w:t>
      </w:r>
    </w:p>
    <w:p>
      <w:r>
        <w:rPr>
          <w:b/>
        </w:rPr>
        <w:t>CONTO N.3 DELL'RF.</w:t>
      </w:r>
      <w:r>
        <w:t xml:space="preserve"> Stessi firmatari. Riceve gli incassi speciali: grosse somme ricevute dall'organizzazione per servizi che non possono essere erogati subito. Questi fondi restano disponibili finché il servizio pagato non viene effettivamente consegnato.</w:t>
      </w:r>
    </w:p>
    <w:p>
      <w:r>
        <w:rPr>
          <w:b/>
        </w:rPr>
        <w:t>CONTO PRINCIPALE DELL'ORGANIZZAZIONE.</w:t>
      </w:r>
      <w:r>
        <w:t xml:space="preserve"> Riceve solo il denaro trasferito dal Conto N.1 dell'RF, mai direttamente dalla cassa. Firmatari abituali: il direttore, i responsabili operativi principali. Qui arriva la quota assegnata dall'RF e da qui escono tutte le spese correnti, gli stipendi, ecc.</w:t>
      </w:r>
    </w:p>
    <w:p>
      <w:r>
        <w:rPr>
          <w:b/>
        </w:rPr>
        <w:t>CONTO RISERVE DELL'ORGANIZZAZIONE.</w:t>
      </w:r>
      <w:r>
        <w:t xml:space="preserve"> Raccoglie i fondi accantonati, per esempio un fondo per investimenti futuri messo da parte sulle quote assegnate. Gestito e firmato dai dirigenti dell'organizzazione.</w:t>
      </w:r>
    </w:p>
    <w:p>
      <w:r>
        <w:rPr>
          <w:b/>
        </w:rPr>
        <w:t>FONDO RISCHI GENERALI.</w:t>
      </w:r>
      <w:r>
        <w:t xml:space="preserve"> Una riserva costruita con accantonamenti settimanali per coprire imprevisti gravi. Gestito e firmato dal consiglio direttivo dell'azienda.</w:t>
      </w:r>
    </w:p>
    <w:p>
      <w:r>
        <w:rPr>
          <w:b/>
        </w:rPr>
        <w:t>CONTO MATERIALI E FORNITURE.</w:t>
      </w:r>
      <w:r>
        <w:t xml:space="preserve"> Tutte le somme incassate per questa voce, sia in contanti sia da pagamenti anticipati, vengono trasferite dall'RF dal proprio Conto N.1 a questo conto dedicato. Il vice responsabile che detiene i libretti è uno dei due firmatari, insieme a un responsabile amministrativo dell'organizzazione.</w:t>
      </w:r>
    </w:p>
    <w:p>
      <w:r>
        <w:rPr>
          <w:b/>
        </w:rPr>
        <w:t>CONTO COMMISSIONI PROCACCIATORI.</w:t>
      </w:r>
      <w:r>
        <w:t xml:space="preserve"> Riceve fondi dal Conto N.1 dell'RF per pagare le commissioni ai collaboratori esterni che portano nuovi clienti. I firmatari sono l'RF e, con approvazione finale dell'RF, i dirigenti principali. Servono due firme.</w:t>
      </w:r>
    </w:p>
    <w:p>
      <w:r>
        <w:rPr>
          <w:b/>
        </w:rPr>
        <w:t>CONTO PREMI FINE PERCORSO.</w:t>
      </w:r>
      <w:r>
        <w:t xml:space="preserve"> Riceve fondi dal Conto N.1 dell'RF per pagare i premi a chi completa un percorso o un servizio con l'organizzazione. Si gestisce come il conto commissioni sopra. Servono due firme.</w:t>
      </w:r>
    </w:p>
    <w:p>
      <w:r>
        <w:rPr>
          <w:b/>
        </w:rPr>
        <w:t>CONTO PAGAMENTI IN ATTESA.</w:t>
      </w:r>
      <w:r>
        <w:t xml:space="preserve"> Serve ad accantonare fondi che devono ancora essere erogati prima del pagamento effettivo. Firmatari abituali dell'organizzazione.</w:t>
      </w:r>
    </w:p>
    <w:p>
      <w:r>
        <w:rPr>
          <w:b/>
        </w:rPr>
        <w:t>CONTO VERIFICA RECLAMI.</w:t>
      </w:r>
      <w:r>
        <w:t xml:space="preserve"> Riceve i fondi depositati dall'RF per il pagamento futuro di rimborsi o richieste di restituzione, una volta che l'ufficio verifica reclami le ha controllate e approvate.</w:t>
      </w:r>
    </w:p>
    <w:p>
      <w:r>
        <w:t>Nessun altro conto bancario è ammesso.</w:t>
      </w:r>
    </w:p>
    <w:p>
      <w:pPr>
        <w:pStyle w:val="Heading4"/>
      </w:pPr>
      <w:r>
        <w:t>Come si gestiscono gli assegni scoperti e i rimborsi</w:t>
      </w:r>
    </w:p>
    <w:p>
      <w:pPr>
        <w:pStyle w:val="Heading2"/>
      </w:pPr>
      <w:r>
        <w:t>Come si gestiscono gli assegni scoperti e i rimborsi</w:t>
      </w:r>
    </w:p>
    <w:p>
      <w:r>
        <w:t>È compito dell'RF proteggere il denaro in entrata e garantire che ogni incasso venga fatturato correttamente dall'organizzazione, e che lo stesso identico importo venga raccolto, ricevuto e depositato da lui personalmente ogni giorno.</w:t>
      </w:r>
    </w:p>
    <w:p>
      <w:r>
        <w:t>I registri dell'RF devono sempre coincidere con quelli del reparto contabilità e verificarli a vicenda.</w:t>
      </w:r>
    </w:p>
    <w:p>
      <w:r>
        <w:t>Ogni incasso giornaliero viene controllato a fondo dall'RF prima di emettere qualsiasi ricevuta. Confronta il totale della giornata con le fatture dell'organizzazione, verifica che siano corrette e leggibili, e si assicura che eventuali fatture annullate siano allegate alla copia della serie originale.</w:t>
      </w:r>
    </w:p>
    <w:p>
      <w:r>
        <w:t>Poi somma gli assegni e conta il contante, confrontandoli con il totale delle fatture: gli importi devono coincidere esattamente.</w:t>
      </w:r>
    </w:p>
    <w:p>
      <w:r>
        <w:t>Controlla che gli assegni abbiano data e firma corrette, facendosi correggere subito eventuali errori.</w:t>
      </w:r>
    </w:p>
    <w:p>
      <w:r>
        <w:t>A quel punto l'RF emette la propria fattura al reparto incassi, intestata al responsabile incassi o alla cassa, nella valuta esatta ricevuta. Si assicura che le distinte di versamento corrispondano al totale delle fatture e alla ricevuta emessa.</w:t>
      </w:r>
    </w:p>
    <w:p>
      <w:r>
        <w:t>Tutti gli incassi vengono poi depositati sul Conto N.1 dell'ufficio finanziario.</w:t>
      </w:r>
    </w:p>
    <w:p>
      <w:pPr>
        <w:pStyle w:val="Heading4"/>
      </w:pPr>
      <w:r>
        <w:t>Gli assegni scoperti</w:t>
      </w:r>
    </w:p>
    <w:p>
      <w:r>
        <w:t>Quando un assegno torna indietro dalla banca perché scoperto, arriva all'RF.</w:t>
      </w:r>
    </w:p>
    <w:p>
      <w:r>
        <w:t>L'RF lo addebita all'organizzazione con una fattura di STORNO, nella stessa serie numerica delle fatture con cui registra gli incassi giornalieri.</w:t>
      </w:r>
    </w:p>
    <w:p>
      <w:r>
        <w:t>Il responsabile incassi o la cassa dell'organizzazione emette a sua volta subito una fattura di STORNO, addebitando il conto del cliente che ha presentato l'assegno. Una copia va all'RF.</w:t>
      </w:r>
    </w:p>
    <w:p>
      <w:r>
        <w:t>Questo protegge l'organizzazione dal rischio di erogare un servizio che di fatto non è stato pagato. Un caso concreto: un'organizzazione si è ritrovata con oltre 20.000 dollari di assegni scoperti mai recuperati, che però risultavano ancora come credito attivo nelle schede dei clienti.</w:t>
      </w:r>
    </w:p>
    <w:p>
      <w:pPr>
        <w:pStyle w:val="Heading4"/>
      </w:pPr>
      <w:r>
        <w:t>Il recupero</w:t>
      </w:r>
    </w:p>
    <w:p>
      <w:r>
        <w:t>L'assegno scoperto diventa subito oggetto di un'azione di recupero immediata da parte dell'RF, che lo segnala per falsa dichiarazione e contatta di persona chi lo ha emesso per farsi consegnare un nuovo assegno o l'autorizzazione a ripresentarlo.</w:t>
      </w:r>
    </w:p>
    <w:p>
      <w:r>
        <w:t>L'RF annota ogni azione di recupero su un unico foglio a cui allega tutta la documentazione collegata.</w:t>
      </w:r>
    </w:p>
    <w:p>
      <w:r>
        <w:t>Quando l'RF ottiene l'incasso, scrive una fattura che riaccredita l'organizzazione, allegandone copia alle note di recupero per segnare la pratica come chiusa. Tutto viene poi archiviato.</w:t>
      </w:r>
    </w:p>
    <w:p>
      <w:r>
        <w:t>Il responsabile incassi o la cassa emette subito la propria fattura di CREDITO con dicitura "assegno scoperto recuperato", riaccreditando il conto del cliente.</w:t>
      </w:r>
    </w:p>
    <w:p>
      <w:r>
        <w:t>L'assegno recuperato viene depositato dall'RF.</w:t>
      </w:r>
    </w:p>
    <w:p>
      <w:pPr>
        <w:pStyle w:val="Heading4"/>
      </w:pPr>
      <w:r>
        <w:t>Il totale incassi settimanale</w:t>
      </w:r>
    </w:p>
    <w:p>
      <w:r>
        <w:t>L'incasso lordo riportato nel report settimanale è il totale di tutto ciò che l'organizzazione ha incassato, e non viene toccato né dagli assegni scoperti né dai loro recuperi.</w:t>
      </w:r>
    </w:p>
    <w:p>
      <w:r>
        <w:t>Le fatture di storno per assegni scoperti NON vengono sottratte dal totale incassi settimanale, e gli assegni recuperati (già conteggiati una volta come incasso) non vengono ricontati una seconda volta.</w:t>
      </w:r>
    </w:p>
    <w:p>
      <w:r>
        <w:t>L'importo degli assegni scoperti ricevuti quella settimana viene però sottratto quando si calcola l'incasso lordo corretto, mentre l'importo degli assegni scoperti recuperati viene aggiunto a quella cifra corretta.</w:t>
      </w:r>
    </w:p>
    <w:p>
      <w:pPr>
        <w:pStyle w:val="Heading4"/>
      </w:pPr>
      <w:r>
        <w:t>Le fatture nei pacchetti settimanali</w:t>
      </w:r>
    </w:p>
    <w:p>
      <w:r>
        <w:t>Il totale fatture settimanale del reparto contabilità esclude qualsiasi fattura legata ad assegni scoperti o ai loro recuperi.</w:t>
      </w:r>
    </w:p>
    <w:p>
      <w:r>
        <w:t>Anche il totale fatture settimanale dell'RF esclude queste voci, ma l'RF prepara un rendiconto a parte per gli assegni scoperti della settimana e un terzo per quelli recuperati nella stessa settimana.</w:t>
      </w:r>
    </w:p>
    <w:p>
      <w:r>
        <w:t>Le distinte di versamento per gli assegni ripresentati vengono preparate separatamente e chiaramente marcate dall'RF, per distinguerle dagli incassi normali dell'organizzazione.</w:t>
      </w:r>
    </w:p>
    <w:p>
      <w:r>
        <w:t>I pacchetti di fatture dell'RF restano sempre in ordine e al sicuro, pronti per eventuali verifiche contabili.</w:t>
      </w:r>
    </w:p>
    <w:p>
      <w:pPr>
        <w:pStyle w:val="Heading4"/>
      </w:pPr>
      <w:r>
        <w:t>Gli incassi anticipati e gli assegni scoperti</w:t>
      </w:r>
    </w:p>
    <w:p>
      <w:r>
        <w:t>In un'organizzazione si è scoperto che gli incassi anticipati, raccolti da una persona per conto di un'altra, erano all'origine di gran parte degli assegni scoperti.</w:t>
      </w:r>
    </w:p>
    <w:p>
      <w:r>
        <w:t>I servizi vengono spesso venduti a nuclei familiari, con un membro che paga per sé e per altri: è normale e del tutto legittimo.</w:t>
      </w:r>
    </w:p>
    <w:p>
      <w:r>
        <w:t>Ma oltre a questo caso, il personale dell'organizzazione non può sollecitare pagamenti da altri collaboratori o clienti per conto di terzi.</w:t>
      </w:r>
    </w:p>
    <w:p>
      <w:r>
        <w:t>Non si possono organizzare assegni "temporanei" emessi da una persona per conto di un'altra, né tra clienti né tra collaboratori, per ottenere un incasso.</w:t>
      </w:r>
    </w:p>
    <w:p>
      <w:r>
        <w:t>Se occasionalmente uno studente o un cliente offre spontaneamente di pagare per un amico, va benissimo. Ma l'organizzazione non può mai sollecitarlo o suggerirlo: mai, in nessun caso.</w:t>
      </w:r>
    </w:p>
    <w:p>
      <w:r>
        <w:t>Gli incassi anticipati si ottengono lavorando con impegno sui contatti più caldi e sui potenziali nuovi clienti.</w:t>
      </w:r>
    </w:p>
    <w:p>
      <w:r>
        <w:t>In sostanza si tratta di questo: far firmare la persona per il servizio, incassare il relativo pagamento e assicurarsi che il servizio venga poi davvero erogato (i pagamenti anticipati non utilizzati restano rimborsabili).</w:t>
      </w:r>
    </w:p>
    <w:p>
      <w:pPr>
        <w:pStyle w:val="Heading4"/>
      </w:pPr>
      <w:r>
        <w:t>Rimborsi e restituzioni di pagamenti anticipati</w:t>
      </w:r>
    </w:p>
    <w:p>
      <w:r>
        <w:t>I rimborsi e le restituzioni non vengono gestiti con fatture di storno, ma pagati direttamente dal reparto amministrativo competente.</w:t>
      </w:r>
    </w:p>
    <w:p>
      <w:r>
        <w:t>Una copia del giustificativo che addebita il conto del cliente va inserita nella sua scheda.</w:t>
      </w:r>
    </w:p>
    <w:p>
      <w:r>
        <w:t>Ogni somma necessaria per un rimborso deve essere prelevata prima dal conto verifica reclami, e solo dopo, se serve, dal Conto Principale dell'organizzazione.</w:t>
      </w:r>
    </w:p>
    <w:p>
      <w:r>
        <w:t>L'RF deve conoscere a fondo le politiche di rimborso e restituzione e pretendere che vengano applicate sempre per intero e senza scorciatoie.</w:t>
      </w:r>
    </w:p>
    <w:p>
      <w:pPr>
        <w:pStyle w:val="Heading4"/>
      </w:pPr>
      <w:r>
        <w:t>Le fonti di reddito</w:t>
      </w:r>
    </w:p>
    <w:p>
      <w:pPr>
        <w:pStyle w:val="Heading2"/>
      </w:pPr>
      <w:r>
        <w:t>Le fonti di reddito</w:t>
      </w:r>
    </w:p>
    <w:p>
      <w:r>
        <w:t>Tra i compiti dell'RF si aggiungono:</w:t>
      </w:r>
    </w:p>
    <w:p>
      <w:pPr>
        <w:pStyle w:val="ListBullet"/>
      </w:pPr>
      <w:r>
        <w:t>Sollecitare attivamente gli incassi.</w:t>
      </w:r>
    </w:p>
    <w:p>
      <w:pPr>
        <w:pStyle w:val="ListBullet"/>
      </w:pPr>
      <w:r>
        <w:t>Rintracciare e riassumere le fonti di reddito, presenti e passate, dell'organizzazione.</w:t>
      </w:r>
    </w:p>
    <w:p>
      <w:r>
        <w:t>Lo fa partendo dalle fatture reali, dai riscontri promozionali e dagli archivi dei crediti da recuperare. Come attività di routine, ripassa vecchi registri, fatture e archivi per individuare e far ripartire fonti di reddito ormai spente, oltre a riassumere quelle attuali.</w:t>
      </w:r>
    </w:p>
    <w:p>
      <w:r>
        <w:t>I risultati vengono presentati dall'RF al consiglio direttivo e al comitato pubblicitario dell'organizzazione. Niente di tutto questo solleva il responsabile commerciale, il comitato pubblicitario, il consiglio direttivo o il reparto contabilità dalla propria responsabilità su incassi e recuperi.</w:t>
      </w:r>
    </w:p>
    <w:p>
      <w:r>
        <w:t>Anche il comitato pubblicitario tiene le proprie schede di incasso per reparto, aggiornate ogni settimana dai singoli responsabili sulla base delle fatture di servizio.</w:t>
      </w:r>
    </w:p>
    <w:p>
      <w:r>
        <w:t>La proiezione di incasso futuro che il comitato pubblicitario presenta al consiglio direttivo può ora basarsi su un aumento pianificato dei prodotti e delle fonti di reddito attuali e passate, dei successi promozionali e di nuovo reddito programmato.</w:t>
      </w:r>
    </w:p>
    <w:p>
      <w:r>
        <w:t>La pianificazione con cui si costruisce l'incasso previsto viene espressa nel piano finanziario settimanale: un'unità che pianifica e il suo RF devono conoscere a memoria prodotti e fonti di reddito per poter pianificare seriamente e far sì che l'incasso previsto si realizzi davvero.</w:t>
      </w:r>
    </w:p>
    <w:p>
      <w:r>
        <w:t>Un'unità capace di proiettare l'incasso atteso in modo realistico, e di costruire un piano che porti davvero più prodotti e l'incasso previsto in modo sensato, non avrà problemi con chi gestisce la parte finanziaria. Un'unità che non ci riesce avrà invece problemi costanti con la finanza, e un RF che non riesce ad allocare di conseguenza avrà problemi costanti con chi pianifica.</w:t>
      </w:r>
    </w:p>
    <w:p>
      <w:pPr>
        <w:pStyle w:val="Heading4"/>
      </w:pPr>
      <w:r>
        <w:t>La linea del piano finanziario</w:t>
      </w:r>
    </w:p>
    <w:p>
      <w:r>
        <w:t>Al piano finanziario si aggiunge il rendiconto preparato dall'RF con le fonti di reddito riassunte delle settimane recenti e presenti, più eventuali fonti riscoperte e successi promozionali, quando disponibili.</w:t>
      </w:r>
    </w:p>
    <w:p>
      <w:r>
        <w:t>Questi dati vengono forniti dall'RF al comitato pubblicitario e al consiglio direttivo prima della pianificazione finanziaria. La presentazione è fatta di numeri concreti, mai di opinioni.</w:t>
      </w:r>
    </w:p>
    <w:p>
      <w:r>
        <w:t>Copie di questi rendiconti vengono inviate agli uffici finanziari regionali e centrali. In questo modo comitato pubblicitario e consiglio direttivo hanno finalmente una base reale su cui pianificare l'incasso futuro.</w:t>
      </w:r>
    </w:p>
    <w:p>
      <w:r>
        <w:t>Una volta preparata la proiezione di incasso e proposto il piano finanziario, il comitato pubblicitario lo passa, tramite il responsabile di cassa, al consiglio direttivo, che finalizza la pianificazione finanziaria e di incasso dell'organizzazione e la presenta all'RF per l'approvazione dell'allocazione.</w:t>
      </w:r>
    </w:p>
    <w:p>
      <w:pPr>
        <w:pStyle w:val="Heading4"/>
      </w:pPr>
      <w:r>
        <w:t>L'allocazione dei fondi</w:t>
      </w:r>
    </w:p>
    <w:p>
      <w:r>
        <w:t>L'RF guarda a due cose: (a) l'incasso atteso, così come lo hanno impostato comitato pubblicitario e consiglio direttivo, e (b) l'importo del piano finanziario. Su questa base fa la sua allocazione.</w:t>
      </w:r>
    </w:p>
    <w:p>
      <w:r>
        <w:t>Quando l'organizzazione sta davvero guadagnando e può proiettare ancora di più con un piano finanziario ben costruito, l'RF deve tenerne conto quando alloca fondi per immagine e strutture: voci che magari non generano incasso diretto, ma che sono state guadagnate da un'alta produzione e un alto incasso.</w:t>
      </w:r>
    </w:p>
    <w:p>
      <w:r>
        <w:t>L'importo di un piano finanziario interessa all'RF meno di un rapporto crescente tra allocazione e produzione.</w:t>
      </w:r>
    </w:p>
    <w:p>
      <w:r>
        <w:t>Le attività senza aspettativa diretta di incasso vengono messe in una modalità "a bilancio minimo": si chiede loro di produrre reddito, nel frattempo ricevono solo lo stretto indispensabile. L'RF cerca sempre di far entrare da quell'attività molto più di quanto le viene dato.</w:t>
      </w:r>
    </w:p>
    <w:p>
      <w:pPr>
        <w:pStyle w:val="Heading4"/>
      </w:pPr>
      <w:r>
        <w:t>L'autorità finale sul piano finanziario</w:t>
      </w:r>
    </w:p>
    <w:p>
      <w:r>
        <w:t>L'RF è l'autorità finale sul piano finanziario e, in quanto tale, arbitra qualsiasi disaccordo o disputa che lo riguarda.</w:t>
      </w:r>
    </w:p>
    <w:p>
      <w:r>
        <w:t>Le decisioni si basano sull'incasso attuale, sulla realtà dell'incasso futuro previsto e sulla pianificazione sensata e realistica della spesa necessaria a raggiungere quell'incasso.</w:t>
      </w:r>
    </w:p>
    <w:p>
      <w:r>
        <w:t>Qualsiasi collaboratore che ritenga scorretto l'uso dell'allocazione può fare appello direttamente all'RF; se non è soddisfatto dell'esito, può portare il caso al livello superiore della rete finanziaria.</w:t>
      </w:r>
    </w:p>
    <w:p>
      <w:pPr>
        <w:pStyle w:val="Heading4"/>
      </w:pPr>
      <w:r>
        <w:t>L'attivazione del piano finanziario</w:t>
      </w:r>
    </w:p>
    <w:p>
      <w:pPr>
        <w:pStyle w:val="Heading2"/>
      </w:pPr>
      <w:r>
        <w:t>L'attivazione del piano finanziario</w:t>
      </w:r>
    </w:p>
    <w:p>
      <w:r>
        <w:t>Gli importi del piano finanziario diventano dovuti per il trasferimento dal Conto N.1 dell'RF al Conto Principale dell'organizzazione subito dopo che l'RF ha approvato il piano e la cifra di allocazione.</w:t>
      </w:r>
    </w:p>
    <w:p>
      <w:r>
        <w:t>L'RF tiene sempre d'occhio il percorso e la gestione del piano finanziario, evitando ritardi inutili.</w:t>
      </w:r>
    </w:p>
    <w:p>
      <w:r>
        <w:t>Una volta approvato il piano e stabilito l'importo di allocazione, l'RF emette SUBITO il proprio assegno di trasferimento, si procura rapidamente la firma congiunta necessaria e lo consegna di persona nelle mani del responsabile di cassa.</w:t>
      </w:r>
    </w:p>
    <w:p>
      <w:r>
        <w:t>Il responsabile di cassa rilascia ricevuta e si assicura che l'assegno di allocazione venga depositato SUBITO sul Conto Principale dell'organizzazione.</w:t>
      </w:r>
    </w:p>
    <w:p>
      <w:r>
        <w:t>Solo quando l'assegno è stato incassato e accreditato dalla banca sul Conto Principale, il piano approvato può essere attivato dal reparto operativo. NON PRIMA.</w:t>
      </w:r>
    </w:p>
    <w:p>
      <w:r>
        <w:t>Emettere assegni o ordini di acquisto a fronte di un piano il cui assegno di allocazione non è ancora stato depositato o incassato equivale a spendere denaro che non c'è, viola le regole di base e falsa il quadro reale della cassa e dei debiti dell'organizzazione.</w:t>
      </w:r>
    </w:p>
    <w:p>
      <w:r>
        <w:t>Lo stesso principio vale per le commissioni ai procacciatori in attesa di pagamento e per i rimborsi da trasferire al conto verifica reclami.</w:t>
      </w:r>
    </w:p>
    <w:p>
      <w:r>
        <w:t>Il reparto amministrativo prepara tutti i moduli e i dati collegati e li presenta subito, tramite il responsabile di cassa, all'RF quando questi pagamenti o trasferimenti sono dovuti. L'RF verifica rapidamente ed emette subito un assegno per coprire le commissioni valide dovute, e uno separato per eventuali rimborsi da trasferire. Il suo giustificativo di trasferimento elenca nomi e importi.</w:t>
      </w:r>
    </w:p>
    <w:p>
      <w:r>
        <w:t>Le commissioni ai procacciatori non vengono MAI trattenute in attesa della firma settimanale: quando un collaboratore ha portato personalmente un nuovo cliente ed è dovuta una commissione, va pagata subito, con l'assegno consegnato direttamente nelle sue mani dall'organizzazione.</w:t>
      </w:r>
    </w:p>
    <w:p>
      <w:r>
        <w:t>I dirigenti che firmano gli assegni commissioni devono vedere prima una copia del giustificativo di trasferimento dell'RF, la fattura del nuovo cliente e una copia del modulo di segnalazione, prima di poter firmare.</w:t>
      </w:r>
    </w:p>
    <w:p>
      <w:r>
        <w:t>Poiché richiedere che il trasferimento sia già arrivato sul conto commissioni prima di poter emettere il pagamento causerebbe ritardi, quel conto viene avviato con un saldo pari a circa una settimana media di commissioni. Da lì in poi, il trasferimento giornaliero degli importi pagati mantiene il conto a un livello che permette di pagare le commissioni senza rischio che gli assegni non vengano incassati. Quando il volume di commissioni cresce, il responsabile disbursi dell'organizzazione chiede formalmente all'RF di trasferire fondi aggiuntivi al conto commissioni, per mantenerlo a un livello sufficiente a reggere il traffico. L'RF trasferisce allora i fondi aggiuntivi dal proprio Conto N.1 al conto commissioni dell'organizzazione.</w:t>
      </w:r>
    </w:p>
    <w:p>
      <w:r>
        <w:t>Che il conto commissioni venga gestito così non significa che possa essere usato come una "riserva libera" per pagare commissioni scavalcando l'RF.</w:t>
      </w:r>
    </w:p>
    <w:p>
      <w:r>
        <w:t>Un firmatario che non verifica che il trasferimento dell'RF sia già avvenuto, prima di firmare assegni a valere su quel trasferimento, rischia di firmare assegni su fondi che non ci sono o che sono destinati ad altro.</w:t>
      </w:r>
    </w:p>
    <w:p>
      <w:pPr>
        <w:pStyle w:val="Heading4"/>
      </w:pPr>
      <w:r>
        <w:t>Cassa e debiti</w:t>
      </w:r>
    </w:p>
    <w:p>
      <w:r>
        <w:t>Il rapporto tra cassa e debiti, così come lo riporta il reparto contabilità, include le somme effettivamente disponibili sui conti Principale, Riserve e Fondo Rischi dell'organizzazione, messe a confronto con le fatture da pagare e gli acquisti appena ordinati.</w:t>
      </w:r>
    </w:p>
    <w:p>
      <w:r>
        <w:t>Per questo un firmatario che accetta assegni per attivare un piano finanziario senza prova del trasferimento dell'RF rischia anche di falsare questo rapporto, dando un quadro non veritiero della reale situazione finanziaria dell'organizzazione.</w:t>
      </w:r>
    </w:p>
    <w:p>
      <w:pPr>
        <w:pStyle w:val="Heading4"/>
      </w:pPr>
      <w:r>
        <w:t>Il ruolo del responsabile finanziario</w:t>
      </w:r>
    </w:p>
    <w:p>
      <w:pPr>
        <w:pStyle w:val="Heading2"/>
      </w:pPr>
      <w:r>
        <w:t>Il ruolo del responsabile finanziario</w:t>
      </w:r>
    </w:p>
    <w:p>
      <w:r>
        <w:t>Questo articolo riassume i compiti e le azioni dell'RF, come stabiliti nelle indicazioni più recenti e fin dalla sua istituzione iniziale.</w:t>
      </w:r>
    </w:p>
    <w:p>
      <w:pPr>
        <w:pStyle w:val="Heading4"/>
      </w:pPr>
      <w:r>
        <w:t>Dove si colloca nell'organigramma</w:t>
      </w:r>
    </w:p>
    <w:p>
      <w:pPr>
        <w:pStyle w:val="ListNumber"/>
      </w:pPr>
      <w:r>
        <w:t>L'ufficio finanziario centrale si colloca sotto il comitato di controllo della sede centrale.</w:t>
      </w:r>
    </w:p>
    <w:p>
      <w:pPr>
        <w:pStyle w:val="ListNumber"/>
      </w:pPr>
      <w:r>
        <w:t>A livello di sede centrale, regionale e di singola organizzazione, l'ufficio finanziario è collocato all'interno del reparto amministrazione.</w:t>
      </w:r>
    </w:p>
    <w:p>
      <w:pPr>
        <w:pStyle w:val="ListNumber"/>
      </w:pPr>
      <w:r>
        <w:t>L'autorità dell'RF nasce dalla sua posizione di dirigente all'interno dell'organizzazione di cui fa parte.</w:t>
      </w:r>
    </w:p>
    <w:p>
      <w:pPr>
        <w:pStyle w:val="ListNumber"/>
      </w:pPr>
      <w:r>
        <w:t>Il referente dell'ufficio finanziario in una singola organizzazione si chiama Responsabile Finanziario.</w:t>
      </w:r>
    </w:p>
    <w:p>
      <w:pPr>
        <w:pStyle w:val="Heading4"/>
      </w:pPr>
      <w:r>
        <w:t>I prodotti dell'RF</w:t>
      </w:r>
    </w:p>
    <w:p>
      <w:pPr>
        <w:pStyle w:val="ListNumber"/>
      </w:pPr>
      <w:r>
        <w:t>Riserve centrali consistenti.</w:t>
      </w:r>
    </w:p>
    <w:p>
      <w:pPr>
        <w:pStyle w:val="ListNumber"/>
      </w:pPr>
      <w:r>
        <w:t>Cassa verso le riserve centrali in un intervallo accettabile e in trend di crescita.</w:t>
      </w:r>
    </w:p>
    <w:p>
      <w:pPr>
        <w:pStyle w:val="ListNumber"/>
      </w:pPr>
      <w:r>
        <w:t>Solidità crescente dell'organizzazione, misurata da un rapporto allocazione-produzione in aumento.</w:t>
      </w:r>
    </w:p>
    <w:p>
      <w:pPr>
        <w:pStyle w:val="ListNumber"/>
      </w:pPr>
      <w:r>
        <w:t>Programmi, progetti e ordini della rete finanziaria eseguiti in modo rapido, completo e accurato.</w:t>
      </w:r>
    </w:p>
    <w:p>
      <w:pPr>
        <w:pStyle w:val="ListNumber"/>
      </w:pPr>
      <w:r>
        <w:t>Dati e rendiconti compilati con precisione, puntualmente, e inviati alla sede centrale e regionale, inclusi i dati corretti verso l'ufficio dati centrale e regionale.</w:t>
      </w:r>
    </w:p>
    <w:p>
      <w:pPr>
        <w:pStyle w:val="Heading4"/>
      </w:pPr>
      <w:r>
        <w:t>Le finalità dell'RF</w:t>
      </w:r>
    </w:p>
    <w:p>
      <w:pPr>
        <w:pStyle w:val="ListBullet"/>
      </w:pPr>
      <w:r>
        <w:t>Far guadagnare di più l'organizzazione.</w:t>
      </w:r>
    </w:p>
    <w:p>
      <w:pPr>
        <w:pStyle w:val="ListBullet"/>
      </w:pPr>
      <w:r>
        <w:t>Dare all'organizzazione un personale ben pagato.</w:t>
      </w:r>
    </w:p>
    <w:p>
      <w:pPr>
        <w:pStyle w:val="ListBullet"/>
      </w:pPr>
      <w:r>
        <w:t>Rendere davvero conveniente, per la sede centrale, gestire e sostenere l'organizzazione.</w:t>
      </w:r>
    </w:p>
    <w:p>
      <w:pPr>
        <w:pStyle w:val="Heading4"/>
      </w:pPr>
      <w:r>
        <w:t>Le statistiche dell'RF</w:t>
      </w:r>
    </w:p>
    <w:p>
      <w:pPr>
        <w:pStyle w:val="ListNumber"/>
      </w:pPr>
      <w:r>
        <w:t>Pagamenti verso la sede centrale.</w:t>
      </w:r>
    </w:p>
    <w:p>
      <w:pPr>
        <w:pStyle w:val="ListNumber"/>
      </w:pPr>
      <w:r>
        <w:t>Rapporto allocazione-produzione nell'organizzazione.</w:t>
      </w:r>
    </w:p>
    <w:p>
      <w:pPr>
        <w:pStyle w:val="ListNumber"/>
      </w:pPr>
      <w:r>
        <w:t>Costo del personale diviso per numero di collaboratori.</w:t>
      </w:r>
    </w:p>
    <w:p>
      <w:pPr>
        <w:pStyle w:val="Heading4"/>
      </w:pPr>
      <w:r>
        <w:t>Il diretto superiore</w:t>
      </w:r>
    </w:p>
    <w:p>
      <w:pPr>
        <w:pStyle w:val="ListNumber"/>
      </w:pPr>
      <w:r>
        <w:t>Il diretto superiore di rete di un RF di organizzazione è l'RF regionale.</w:t>
      </w:r>
    </w:p>
    <w:p>
      <w:pPr>
        <w:pStyle w:val="ListNumber"/>
      </w:pPr>
      <w:r>
        <w:t>Il superiore dell'RF regionale è l'RF centrale.</w:t>
      </w:r>
    </w:p>
    <w:p>
      <w:pPr>
        <w:pStyle w:val="ListNumber"/>
      </w:pPr>
      <w:r>
        <w:t>Il diretto superiore del direttore finanziario di sede centrale è il direttore finanziario internazionale, a capo dell'ufficio finanziario internazionale.</w:t>
      </w:r>
    </w:p>
    <w:p>
      <w:pPr>
        <w:pStyle w:val="Heading4"/>
      </w:pPr>
      <w:r>
        <w:t>I compiti dell'RF</w:t>
      </w:r>
    </w:p>
    <w:p>
      <w:pPr>
        <w:pStyle w:val="ListNumber"/>
      </w:pPr>
      <w:r>
        <w:t>Stabilire e mantenere gli usi corretti, le intestazioni e i firmatari dei tre conti dell'RF (N.1, N.2 e N.3), secondo le regole.</w:t>
      </w:r>
    </w:p>
    <w:p>
      <w:pPr>
        <w:pStyle w:val="ListNumber"/>
      </w:pPr>
      <w:r>
        <w:t>Raccogliere ogni giorno tutti gli incassi dell'organizzazione e assicurarsi che ogni somma in entrata venga fatturata e depositata dall'RF prima che possa avvenire qualsiasi allocazione o spesa.</w:t>
      </w:r>
    </w:p>
    <w:p>
      <w:pPr>
        <w:pStyle w:val="ListNumber"/>
      </w:pPr>
      <w:r>
        <w:t>Assicurarsi che eventuali prestiti dalle riserve centrali e i relativi debiti vengano registrati come tali.</w:t>
      </w:r>
    </w:p>
    <w:p>
      <w:pPr>
        <w:pStyle w:val="Heading4"/>
      </w:pPr>
      <w:r>
        <w:t>I compiti del Responsabile Finanziario (segue)</w:t>
      </w:r>
    </w:p>
    <w:p>
      <w:pPr>
        <w:pStyle w:val="ListBullet"/>
      </w:pPr>
      <w:r>
        <w:t>Verificare tutte le somme incassate dal Responsabile Finanziario (RF) contro le fatture dell'organizzazione di quella giornata, e assicurarsi che il totale a nastro delle fatture corrisponda esattamente all'importo ricevuto dal RF.</w:t>
      </w:r>
    </w:p>
    <w:p>
      <w:pPr>
        <w:pStyle w:val="ListBullet"/>
      </w:pPr>
      <w:r>
        <w:t>Rilasciare una ricevuta di incasso al Cassiere o al Responsabile Incassi.</w:t>
      </w:r>
    </w:p>
    <w:p>
      <w:pPr>
        <w:pStyle w:val="ListBullet"/>
      </w:pPr>
      <w:r>
        <w:t>Tenere un REGISTRO DEL RF in cui tutte le entrate della giornata vengono annotate sulla pagina di sinistra, con l'elenco completo di cosa sono quelle somme.</w:t>
      </w:r>
    </w:p>
    <w:p>
      <w:pPr>
        <w:pStyle w:val="ListBullet"/>
      </w:pPr>
      <w:r>
        <w:t>Registrare separatamente (in fondo alla stessa pagina), distinti dall'incasso corrente, eventuali assegni scoperti restituiti dalla banca quella giornata, e gli assegni scoperti ri-incassati dal RF.</w:t>
      </w:r>
    </w:p>
    <w:p>
      <w:pPr>
        <w:pStyle w:val="ListBullet"/>
      </w:pPr>
      <w:r>
        <w:t>Registrare sulla pagina opposta (destra) dello stesso registro, per lo stesso giorno, la destinazione esatta dell'incasso giornaliero: al Conto Principale del RF oppure all'estero per il cambio valuta.</w:t>
      </w:r>
    </w:p>
    <w:p>
      <w:pPr>
        <w:pStyle w:val="ListBullet"/>
      </w:pPr>
      <w:r>
        <w:t>Controllare date, girate e valuta di tutti gli assegni prima del deposito, per verificarne la correttezza.</w:t>
      </w:r>
    </w:p>
    <w:p>
      <w:pPr>
        <w:pStyle w:val="ListNumber"/>
      </w:pPr>
      <w:r>
        <w:t>Separare eventuali assegni nazionali non convertibili provenienti da altri paesi, da inviare all'estero tramite il RF per il cambio.</w:t>
      </w:r>
    </w:p>
    <w:p>
      <w:pPr>
        <w:pStyle w:val="ListBullet"/>
      </w:pPr>
      <w:r>
        <w:t>Compilare una distinta di versamento per l'incasso della giornata da depositare, e una distinta separata per eventuali assegni scoperti da ridepositare.</w:t>
      </w:r>
    </w:p>
    <w:p>
      <w:pPr>
        <w:pStyle w:val="ListBullet"/>
      </w:pPr>
      <w:r>
        <w:t>Depositare quotidianamente tutte le entrate sul Conto Principale del RF.</w:t>
      </w:r>
    </w:p>
    <w:p>
      <w:pPr>
        <w:pStyle w:val="ListBullet"/>
      </w:pPr>
      <w:r>
        <w:t>Tenere un registro consecutivo delle distinte di versamento in un quaderno o libretto fornito dalla banca.</w:t>
      </w:r>
    </w:p>
    <w:p>
      <w:pPr>
        <w:pStyle w:val="ListBullet"/>
      </w:pPr>
      <w:r>
        <w:t>Archiviare una seconda copia di ogni distinta di versamento insieme alle fatture del RF della settimana.</w:t>
      </w:r>
    </w:p>
    <w:p>
      <w:pPr>
        <w:pStyle w:val="ListBullet"/>
      </w:pPr>
      <w:r>
        <w:t>Impacchettare ed etichettare settimanalmente le fatture del RF, includendo le fatture in serie e la relativa striscia di somma, un set di copie sciolte, le distinte di versamento della settimana e la nota di addebito bancario per eventuali assegni scoperti della settimana.</w:t>
      </w:r>
    </w:p>
    <w:p>
      <w:pPr>
        <w:pStyle w:val="ListBullet"/>
      </w:pPr>
      <w:r>
        <w:t>Tenere un registro rigoroso ed esatto di ogni somma inviata all'estero per il cambio, seguendola fino al suo rientro. Queste somme, una volta fatturate dal reparto Contabilità al momento dell'incasso, non possono rientrare tramite lo stesso reparto né essere fatturate una seconda volta al rientro dall'estero: farlo introdurrebbe un errore nel calcolo dell'incasso.</w:t>
      </w:r>
    </w:p>
    <w:p>
      <w:pPr>
        <w:pStyle w:val="ListBullet"/>
      </w:pPr>
      <w:r>
        <w:t>Mantenere sul Conto Principale del RF una liquidità sufficiente a coprire eventuali assegni scoperti restituiti dalla banca.</w:t>
      </w:r>
    </w:p>
    <w:p>
      <w:pPr>
        <w:pStyle w:val="ListBullet"/>
      </w:pPr>
      <w:r>
        <w:t>Ritirare quotidianamente dalla banca gli assegni scoperti.</w:t>
      </w:r>
    </w:p>
    <w:p>
      <w:pPr>
        <w:pStyle w:val="ListBullet"/>
      </w:pPr>
      <w:r>
        <w:t>Gestire subito ogni assegno scoperto con un contatto urgente e personale con chi lo ha emesso, ottenendo immediatamente un nuovo assegno o l'autorizzazione a ridepositarlo. È un'azione di contatto rapida e urgente, da condurre con la massima serietà.</w:t>
      </w:r>
    </w:p>
    <w:p>
      <w:pPr>
        <w:pStyle w:val="ListNumber"/>
      </w:pPr>
      <w:r>
        <w:t>Ridepositare tali somme quotidianamente, con distinta di versamento separata, sul Conto Principale del RF.</w:t>
      </w:r>
    </w:p>
    <w:p>
      <w:pPr>
        <w:pStyle w:val="ListNumber"/>
      </w:pPr>
      <w:r>
        <w:t>Assicurarsi che gli assegni scoperti vengano incassati solo dal RF, e che né l'assegno scoperto né il suo ri-incasso compaiano nei registri dell'organizzazione, nell'incasso lordo dell'organizzazione o nelle statistiche del reparto Contabilità. Rifatturare gli assegni scoperti tramite il reparto Contabilità introdurrebbe un errore nell'incasso. Gli unici registri dell'organizzazione in cui questi movimenti compaiono sono lo schedario contabile della persona interessata, con l'importo incassato che va ad aggiungersi all'incasso lordo corretto dell'organizzazione.</w:t>
      </w:r>
    </w:p>
    <w:p>
      <w:pPr>
        <w:pStyle w:val="ListNumber"/>
      </w:pPr>
      <w:r>
        <w:t>Minacciare azione legale su ogni assegno scoperto rimasto a lungo non riscosso e, se resta ancora non riscosso, passare la pratica all'ufficio legale.</w:t>
      </w:r>
    </w:p>
    <w:p>
      <w:pPr>
        <w:pStyle w:val="ListNumber"/>
      </w:pPr>
      <w:r>
        <w:t>Riportare settimanalmente all'Ufficio Finanza continentale l'ammontare di assegni scoperti, assegni incassati e assegni ancora in sospeso, con copia all'Ufficio Finanza centrale.</w:t>
      </w:r>
    </w:p>
    <w:p>
      <w:pPr>
        <w:pStyle w:val="ListNumber"/>
      </w:pPr>
      <w:r>
        <w:t>Ritirare settimanalmente dal Tesoriere una copia dei fogli di incasso compilati dai capireparto sulla base delle loro copie delle fatture della settimana.</w:t>
      </w:r>
    </w:p>
    <w:p>
      <w:pPr>
        <w:pStyle w:val="ListNumber"/>
      </w:pPr>
      <w:r>
        <w:t>Assicurarsi che le fatture di STORNO siano anch'esse indicate e chiaramente segnalate su questi fogli, e garantire che il reparto Contabilità le incassi.</w:t>
      </w:r>
    </w:p>
    <w:p>
      <w:pPr>
        <w:pStyle w:val="ListNumber"/>
      </w:pPr>
      <w:r>
        <w:t>Riassumere settimanalmente gli incassi e le fonti di reddito dell'organizzazione, per l'organizzazione stessa.</w:t>
      </w:r>
    </w:p>
    <w:p>
      <w:pPr>
        <w:pStyle w:val="ListNumber"/>
      </w:pPr>
      <w:r>
        <w:t>Passare al setaccio gli schedari degli incassi e le vecchie fatture per individuare e far ripartire fonti di reddito precedenti che non sono più attive o che si sono ridotte di volume.</w:t>
      </w:r>
    </w:p>
    <w:p>
      <w:pPr>
        <w:pStyle w:val="ListNumber"/>
      </w:pPr>
      <w:r>
        <w:t>Ricondurre le fonti di reddito alle azioni promozionali che le hanno generate, quando questa informazione è disponibile come dato di fatto e non come opinione.</w:t>
      </w:r>
    </w:p>
    <w:p>
      <w:pPr>
        <w:pStyle w:val="ListNumber"/>
      </w:pPr>
      <w:r>
        <w:t>Presentare al Consiglio Esecutivo e al Consiglio Amministrativo dell'organizzazione un riepilogo fattuale delle fonti di reddito, che includa la settimana o il mese corrente e copie dei report precedenti, oltre a eventuali fonti di reddito passate riscoperte di recente. Questo va presentato prima della pianificazione finanziaria, e serve ai due Consigli per prepararla.</w:t>
      </w:r>
    </w:p>
    <w:p>
      <w:pPr>
        <w:pStyle w:val="ListNumber"/>
      </w:pPr>
      <w:r>
        <w:t>Pretendere dall'organizzazione un aumento di incasso, in particolare dove fonti di reddito o incassi che in passato funzionavano sono stati trascurati.</w:t>
      </w:r>
    </w:p>
    <w:p>
      <w:pPr>
        <w:pStyle w:val="ListNumber"/>
      </w:pPr>
      <w:r>
        <w:t>Conoscere le necessità vitali di cui l'attività ha bisogno per produrre i suoi prodotti finali di valore, e in particolare il suo incasso.</w:t>
      </w:r>
    </w:p>
    <w:p>
      <w:pPr>
        <w:pStyle w:val="ListNumber"/>
      </w:pPr>
      <w:r>
        <w:t>Mantenere l'accordo con l'organo di pianificazione finanziaria riguardo alle spese di Titolo A, B e C e alle necessità di prodotto, e a come queste vengono coperte dal piano finanziario e dalla finanza generale.</w:t>
      </w:r>
    </w:p>
    <w:p>
      <w:pPr>
        <w:pStyle w:val="ListNumber"/>
      </w:pPr>
      <w:r>
        <w:t>Ricevere la proposta di pianificazione finanziaria e la previsione di incasso del Consiglio Amministrativo, una volta approvata dal Tesoriere e dal Consiglio Esecutivo dell'organizzazione.</w:t>
      </w:r>
    </w:p>
    <w:p>
      <w:pPr>
        <w:pStyle w:val="ListNumber"/>
      </w:pPr>
      <w:r>
        <w:t>Esaminare il piano finanziario proposto rispetto (a) alle aspettative di incasso e al modo in cui verranno realizzate, e (b) all'entità del piano stesso, e stanziare i fondi all'organizzazione di conseguenza.</w:t>
      </w:r>
    </w:p>
    <w:p>
      <w:pPr>
        <w:pStyle w:val="ListNumber"/>
      </w:pPr>
      <w:r>
        <w:t>Assicurarsi che le somme stanziate dal RF producano un aumento dell'incasso, generando così un rapporto stanziamento/produzione migliore e una statistica di liquidità verso le riserve centrali in crescita.</w:t>
      </w:r>
    </w:p>
    <w:p>
      <w:pPr>
        <w:pStyle w:val="ListNumber"/>
      </w:pPr>
      <w:r>
        <w:t>Trasferire con assegno le somme di spesa così approvate sul Conto Principale dell'organizzazione.</w:t>
      </w:r>
    </w:p>
    <w:p>
      <w:pPr>
        <w:pStyle w:val="ListNumber"/>
      </w:pPr>
      <w:r>
        <w:t>Inviare all'Ufficio Finanza centrale e continentale copia della pianificazione finanziaria approvata su cui si è basato lo stanziamento.</w:t>
      </w:r>
    </w:p>
    <w:p>
      <w:pPr>
        <w:pStyle w:val="ListNumber"/>
      </w:pPr>
      <w:r>
        <w:t>Trasferire tutto l'incasso del conto amministrativo dell'organizzazione al relativo CONTO CONTABILE AMMINISTRATIVO.</w:t>
      </w:r>
    </w:p>
    <w:p>
      <w:pPr>
        <w:pStyle w:val="ListNumber"/>
      </w:pPr>
      <w:r>
        <w:t>Trasferire al CONTO RIMBORSI dell'organizzazione le somme necessarie per eventuali rimborsi.</w:t>
      </w:r>
    </w:p>
    <w:p>
      <w:pPr>
        <w:pStyle w:val="ListNumber"/>
      </w:pPr>
      <w:r>
        <w:t>Trasferire al CONTO COMMISSIONI dell'organizzazione le somme per le commissioni pagate ai promotori esterni, che non sono soggette a pianificazione finanziaria.</w:t>
      </w:r>
    </w:p>
    <w:p>
      <w:pPr>
        <w:pStyle w:val="ListNumber"/>
      </w:pPr>
      <w:r>
        <w:t>Rilasciare al Tesoriere dell'organizzazione un giustificativo per ogni assegno di trasferimento, con il dettaglio dell'importo e dell'uso previsto delle somme.</w:t>
      </w:r>
    </w:p>
    <w:p>
      <w:pPr>
        <w:pStyle w:val="ListNumber"/>
      </w:pPr>
      <w:r>
        <w:t>Recuperare dall'organizzazione ogni importo stanziato (fatta eccezione per le somme del conto amministrativo) non impiegato per l'uso approvato. Le somme stanziate dal RF possono essere usate solo per lo scopo richiesto e approvato: se non vengono usate così, devono essere restituite al RF.</w:t>
      </w:r>
    </w:p>
    <w:p>
      <w:pPr>
        <w:pStyle w:val="ListNumber"/>
      </w:pPr>
      <w:r>
        <w:t>Ricevere copia di ogni richiesta di spesa d'emergenza non coperta dalla pianificazione finanziaria dell'organizzazione ma vitale per il credito, la promozione o il prodotto dell'organizzazione, e detrarre il 125% del suo importo dallo stanziamento futuro a quell'attività.</w:t>
      </w:r>
    </w:p>
    <w:p>
      <w:pPr>
        <w:pStyle w:val="ListNumber"/>
      </w:pPr>
      <w:r>
        <w:t>Detrarre dallo stanziamento futuro il 200% dell'importo di ogni spesa d'emergenza che risulti essere stata approvata senza copia inviata al RF, o il cui carattere di emergenza, presentato come tale, non corrispondeva ai fatti.</w:t>
      </w:r>
    </w:p>
    <w:p>
      <w:pPr>
        <w:pStyle w:val="ListNumber"/>
      </w:pPr>
      <w:r>
        <w:t>Ritirare settimanalmente dal Tesoriere un foglio degli esborsi con l'elenco di tutti i giustificativi e le somme pagate dal reparto Contabilità durante la settimana.</w:t>
      </w:r>
    </w:p>
    <w:p>
      <w:pPr>
        <w:pStyle w:val="ListNumber"/>
      </w:pPr>
      <w:r>
        <w:t>Assicurarsi che il Tesoriere renda conto di tutte le somme a lui affidate, con il totale settimanale delle spese e della liquidità disponibile rispetto alle somme ricevute dal RF quella settimana.</w:t>
      </w:r>
    </w:p>
    <w:p>
      <w:pPr>
        <w:pStyle w:val="ListNumber"/>
      </w:pPr>
      <w:r>
        <w:t>Trasferire con assegno dal Conto Principale del RF le somme destinate alle riserve centrali, al Conto 2 del RF per le spese di gestione sostenute localmente, e al Conto 3 del RF per gli incassi speciali.</w:t>
      </w:r>
    </w:p>
    <w:p>
      <w:pPr>
        <w:pStyle w:val="ListNumber"/>
      </w:pPr>
      <w:r>
        <w:t>Verificare che le somme dovute alla direzione per servizi e missioni vengano incassate.</w:t>
      </w:r>
    </w:p>
    <w:p>
      <w:pPr>
        <w:pStyle w:val="ListNumber"/>
      </w:pPr>
      <w:r>
        <w:t>Tenere una serie separata di fatture e giustificativi per il Conto 2 del RF, comprese distinte di versamento e raccoglitori di fatture e giustificativi separati, come per il Conto Principale.</w:t>
      </w:r>
    </w:p>
    <w:p>
      <w:pPr>
        <w:pStyle w:val="ListNumber"/>
      </w:pPr>
      <w:r>
        <w:t>Pagare dal Conto 2 del RF ogni spesa di gestione internazionale sostenuta localmente, tenendone un registro esatto e rigoroso.</w:t>
      </w:r>
    </w:p>
    <w:p>
      <w:pPr>
        <w:pStyle w:val="ListBullet"/>
      </w:pPr>
      <w:r>
        <w:t>Tenere un registro accurato e senza errori di ogni movimento del RF, versamenti, trasferimenti ed esborsi, come richiesto a qualunque attività contabile dalle normali regole di contabilità aziendale.</w:t>
      </w:r>
    </w:p>
    <w:p>
      <w:pPr>
        <w:pStyle w:val="ListNumber"/>
      </w:pPr>
      <w:r>
        <w:t>Redigere un breve riepilogo settimanale degli incassi e dei pagamenti su tutti e tre i conti del RF, inviandolo all'Ufficio Finanza centrale e tenendone una copia.</w:t>
      </w:r>
    </w:p>
    <w:p>
      <w:pPr>
        <w:pStyle w:val="ListNumber"/>
      </w:pPr>
      <w:r>
        <w:t>Tenere e riconciliare settimanalmente un LIBRO CASSA del RF per registrare eventuali somme in CONTANTI in mano al RF. Il libro cassa e la cassa contanti servono solo per esborsi occasionali in contanti, di solito legati a spese di gestione. I trasferimenti e gli esborsi del RF avvengono normalmente solo per assegno.</w:t>
      </w:r>
    </w:p>
    <w:p>
      <w:pPr>
        <w:pStyle w:val="ListNumber"/>
      </w:pPr>
      <w:r>
        <w:t>Ricevere gli assegni compensati dalla banca sui Conti 1, 2 e 3 del RF e incollarli nei rispettivi libretti assegni originali, sulla relativa matrice.</w:t>
      </w:r>
    </w:p>
    <w:p>
      <w:pPr>
        <w:pStyle w:val="ListNumber"/>
      </w:pPr>
      <w:r>
        <w:t>Ritirare dalla banca l'estratto conto di fine mese sui Conti 1, 2 e 3 del RF e riconciliarli non appena ricevuti.</w:t>
      </w:r>
    </w:p>
    <w:p>
      <w:pPr>
        <w:pStyle w:val="ListNumber"/>
      </w:pPr>
      <w:r>
        <w:t>Fare il totale a nastro, impacchettare ed etichettare mensilmente i giustificativi in serie del RF con un set di copie sciolte. I Conti 1, 2 e 3 del RF hanno ciascuno la propria serie di giustificativi, impacchettati separatamente.</w:t>
      </w:r>
    </w:p>
    <w:p>
      <w:pPr>
        <w:pStyle w:val="ListBullet"/>
      </w:pPr>
      <w:r>
        <w:t>Redigere un report finanziario mensile completo per l'Ufficio Finanza centrale, che riassuma tutti gli incassi e i trasferimenti dal Conto 1 del RF, allegando copia dell'estratto conto di fine mese riconciliato.</w:t>
      </w:r>
    </w:p>
    <w:p>
      <w:pPr>
        <w:pStyle w:val="ListNumber"/>
      </w:pPr>
      <w:r>
        <w:t>Redigere un report finanziario mensile completo per l'Ufficio Finanza centrale, che riassuma gli incassi e gli esborsi dai Conti 2 e 3 del RF.</w:t>
      </w:r>
    </w:p>
    <w:p>
      <w:pPr>
        <w:pStyle w:val="ListNumber"/>
      </w:pPr>
      <w:r>
        <w:t>Includere in questo report un rendiconto completo delle spese di gestione pagate localmente, classificate secondo i criteri richiesti dall'Ufficio Finanza centrale, con fotocopia o copia carbone di tutte le fatture pagate e del relativo giustificativo. Va allegata anche una copia dell'estratto di fine mese del Conto 2, riconciliato.</w:t>
      </w:r>
    </w:p>
    <w:p>
      <w:pPr>
        <w:pStyle w:val="ListNumber"/>
      </w:pPr>
      <w:r>
        <w:t>Fornire puntualmente e con totale precisione i report finanziari settimanali e mensili richiesti, in modo che la solidità e la sostenibilità dell'organizzazione e della gestione possano essere riassunte a livello centrale.</w:t>
      </w:r>
    </w:p>
    <w:p>
      <w:pPr>
        <w:pStyle w:val="ListNumber"/>
      </w:pPr>
      <w:r>
        <w:t>Fornire all'Ufficio Finanza centrale una copia dei mandati di firma per ciascuno dei conti del RF, con copie aggiornate ogni volta che tali mandati cambiano.</w:t>
      </w:r>
    </w:p>
    <w:p>
      <w:pPr>
        <w:pStyle w:val="ListNumber"/>
      </w:pPr>
      <w:r>
        <w:t>Mantenere i conti e i fondi del RF completamente sicuri in ogni momento, incluso un controllo occasionale sulla sicurezza bancaria per assicurarsi che vengano accettate solo le firme autorizzate.</w:t>
      </w:r>
    </w:p>
    <w:p>
      <w:pPr>
        <w:pStyle w:val="ListNumber"/>
      </w:pPr>
      <w:r>
        <w:t>Riportare tempestivamente e con precisione le statistiche del RF al responsabile dell'organizzazione e all'Ufficio Finanza continentale e centrale.</w:t>
      </w:r>
    </w:p>
    <w:p>
      <w:pPr>
        <w:pStyle w:val="ListNumber"/>
      </w:pPr>
      <w:r>
        <w:t>Fornire all'Ufficio Finanza centrale e continentale un'analisi delle statistiche del RF alla fine di ogni periodo statistico.</w:t>
      </w:r>
    </w:p>
    <w:p>
      <w:pPr>
        <w:pStyle w:val="ListNumber"/>
      </w:pPr>
      <w:r>
        <w:t>Conoscere e applicare le regole di finanza e contabilità aziendale relative agli stanziamenti verso l'organizzazione e alla gestione contabile propria del RF.</w:t>
      </w:r>
    </w:p>
    <w:p>
      <w:pPr>
        <w:pStyle w:val="ListNumber"/>
      </w:pPr>
      <w:r>
        <w:t>Fungere da PUNTO DI RIFERIMENTO STABILE per gli Uffici Finanza internazionale, centrale e continentale.</w:t>
      </w:r>
    </w:p>
    <w:p>
      <w:pPr>
        <w:pStyle w:val="ListNumber"/>
      </w:pPr>
      <w:r>
        <w:t>Far eseguire gli ordini di comando e i programmi finanziari in modo rapido, completo ed esatto, includendo nel report di esecuzione esattamente COSA è stato fatto e con quali risultati.</w:t>
      </w:r>
    </w:p>
    <w:p>
      <w:pPr>
        <w:pStyle w:val="ListNumber"/>
      </w:pPr>
      <w:r>
        <w:t>Riportare le criticità del reparto Contabilità all'Ufficio Tesoreria continentale e seguirne la gestione.</w:t>
      </w:r>
    </w:p>
    <w:p>
      <w:pPr>
        <w:pStyle w:val="ListNumber"/>
      </w:pPr>
      <w:r>
        <w:t>Individuare e risolvere in prima persona le situazioni finanziarie locali che emergono, applicando la relativa procedura. Questo si fa FACENDO la gestione, non scrivendo memo.</w:t>
      </w:r>
    </w:p>
    <w:p>
      <w:pPr>
        <w:pStyle w:val="ListNumber"/>
      </w:pPr>
      <w:r>
        <w:t>Redigere un report settimanale breve e conciso su queste situazioni, indicando la SITUAZIONE e come è stata GESTITA. Questi report settimanali vanno all'Ufficio Finanza continentale per l'inoltro all'Ufficio Finanza centrale, con copia agli archivi dati centrali e continentali.</w:t>
      </w:r>
    </w:p>
    <w:p>
      <w:pPr>
        <w:pStyle w:val="ListNumber"/>
      </w:pPr>
      <w:r>
        <w:t>Un buon Responsabile Finanziario produce statistiche del RF in crescita, ordini e programmi eseguiti con competenza, report completati con precisione e puntualità, e situazioni gestite, non scuse, "non si può" e problemi irrisolti.</w:t>
      </w:r>
    </w:p>
    <w:p>
      <w:pPr>
        <w:pStyle w:val="Heading4"/>
      </w:pPr>
      <w:r>
        <w:t>L'approccio d'insieme</w:t>
      </w:r>
    </w:p>
    <w:p>
      <w:r>
        <w:t>Le preoccupazioni principali di un Responsabile Finanziario sono le fonti di reddito, la richiesta di incasso e la crescita dell'incasso.</w:t>
      </w:r>
    </w:p>
    <w:p>
      <w:r>
        <w:t>È di fatto la dimensione dell'incasso dell'organizzazione, insieme alla crescita del rapporto stanziamento/produzione, a determinare quanta liquidità arriva alle riserve centrali.</w:t>
      </w:r>
    </w:p>
    <w:p>
      <w:r>
        <w:t>Questo non significa che il RF gestisca l'organizzazione attraverso la finanza. Non è così.</w:t>
      </w:r>
    </w:p>
    <w:p>
      <w:r>
        <w:t>Ma si aspetta che da ciò che stanzia derivi un aumento dell'incasso e un miglior rapporto stanziamento/produzione: se non lo ottiene, va a scoprire PERCHÉ. E cerca il perché nei fatti e nei numeri, non nelle opinioni.</w:t>
      </w:r>
    </w:p>
    <w:p>
      <w:r>
        <w:t>I responsabili dell'organizzazione possono poi usare questi dati insieme al resto delle informazioni che riguardano la gestione.</w:t>
      </w:r>
    </w:p>
    <w:p>
      <w:r>
        <w:t>E se le persone coinvolte nella pianificazione finanziaria sono ben formate sul loro ruolo e il RF conosce e fa il suo lavoro, i conflitti sulla finanza si risolvono e il risultato si vede nelle statistiche che salgono.</w:t>
      </w:r>
    </w:p>
    <w:p>
      <w:r>
        <w:t>#</w:t>
      </w:r>
    </w:p>
    <w:p>
      <w:pPr>
        <w:pStyle w:val="Heading2"/>
      </w:pPr>
      <w:r>
        <w:t>La teoria dei fagioli: la finanza come merce di scambio</w:t>
      </w:r>
    </w:p>
    <w:p>
      <w:r>
        <w:t>Ruoli nella pianificazione finanziaria</w:t>
      </w:r>
    </w:p>
    <w:p>
      <w:pPr>
        <w:pStyle w:val="Heading4"/>
      </w:pPr>
      <w:r>
        <w:t>La teoria dei fagioli: la finanza come merce di scambio</w:t>
      </w:r>
    </w:p>
    <w:p>
      <w:r>
        <w:t>Lo stanziamento pagato dalla Finanza a un'organizzazione o a un'attività deve COMPRARE QUALCOSA.</w:t>
      </w:r>
    </w:p>
    <w:p>
      <w:r>
        <w:t>Deve comprare più fondi di quanti ne ha versati, e deve comprare la produzione di quell'attività.</w:t>
      </w:r>
    </w:p>
    <w:p>
      <w:r>
        <w:t>Il modo migliore per capire la finanza è vederla come una MERCE, in termini di fagioli.</w:t>
      </w:r>
    </w:p>
    <w:p>
      <w:r>
        <w:t>Tanti fagioli dati a un'attività, e altrettanti fagioli, e di più, che devono tornare indietro.</w:t>
      </w:r>
    </w:p>
    <w:p>
      <w:r>
        <w:t>I fagioli non si moltiplicano da soli per magia. Ciò che fa tornare più fagioli di quanti ne sono stati dati è la PRODUZIONE e l'operosità del personale dell'organizzazione, e quanto saggiamente i fagioli vengono distribuiti.</w:t>
      </w:r>
    </w:p>
    <w:p>
      <w:r>
        <w:t>Persino l'interesse che si guadagna su un conto in banca è in realtà generato dalla produzione di qualcuno e dalla sua capacità di far uscire da un'attività più fagioli di quanti ne siano entrati.</w:t>
      </w:r>
    </w:p>
    <w:p>
      <w:r>
        <w:t>Quando la Finanza usa i suoi fagioli per comprare produzione, operosità e incasso previsto a un costo che obbliga l'attività a essere sostenibile, ne ottiene indietro di più, e un rapporto stanziamento/produzione più alto.</w:t>
      </w:r>
    </w:p>
    <w:p>
      <w:r>
        <w:t>La prima regola della finanza, e di qualunque attività, è: L'INCASSO DEVE ESSERE MAGGIORE DELL'USCITA.</w:t>
      </w:r>
    </w:p>
    <w:p>
      <w:r>
        <w:t>Dove la Finanza riesce ad applicare questo con competenza ai reparti e al personale di un'organizzazione, oltre che all'organizzazione nel suo insieme, i fagioli in più si materializzano perché quello che si compra è produzione, e i prodotti che insieme fanno il prodotto finale: incasso in crescita e sostenibilità.</w:t>
      </w:r>
    </w:p>
    <w:p>
      <w:pPr>
        <w:pStyle w:val="Heading4"/>
      </w:pPr>
      <w:r>
        <w:t>Produzione</w:t>
      </w:r>
    </w:p>
    <w:p>
      <w:r>
        <w:t>Le attività che distribuiscono i fondi in base al bisogno, senza imporre e pagare la produzione, sono la base delle economie fallite e degli stati assistenziali.</w:t>
      </w:r>
    </w:p>
    <w:p>
      <w:r>
        <w:t>Un "Ci serve..." viene accolto dalla Finanza con uno sbadiglio, a meno che non sia seguito subito da un prodotto di valore o un incasso previsto, pianificato in modo realistico e già visibile all'orizzonte.</w:t>
      </w:r>
    </w:p>
    <w:p>
      <w:r>
        <w:t>La Finanza stanzia fondi contro produzione dimostrata e incasso previsto.</w:t>
      </w:r>
    </w:p>
    <w:p>
      <w:r>
        <w:t>Il RF guarda dove vanno i fagioli e cosa stanno comprando in termini di incasso e produzione.</w:t>
      </w:r>
    </w:p>
    <w:p>
      <w:r>
        <w:t>Quando scopre che i fagioli dati a un'area o a un reparto non stanno comprando né produzione né incasso, mette quell'area a budget minimo: da quel momento i fondi erogati sono solo quelli essenziali a far uscire il prodotto, finché il prodotto non torna a emergere nel volume e nella qualità attesi.</w:t>
      </w:r>
    </w:p>
    <w:p>
      <w:r>
        <w:t>Un'organizzazione con il monte salari alle stelle, in particolare nell'area tecnica, mentre erogava meno di cinque ore di servizio per addetto alla settimana, teneva tutti a stipendio pieno più bonus. L'organizzazione aveva problemi finanziari e si scoprì che le somme necessarie per la promozione venivano assorbite da un monte salari troppo alto.</w:t>
      </w:r>
    </w:p>
    <w:p>
      <w:r>
        <w:t>Come mai? L'organizzazione applicava una paga fissa (alta) e solo piccoli bonus di produzione, il che generava una spesa salariale alta a prescindere dalla produzione reale.</w:t>
      </w:r>
    </w:p>
    <w:p>
      <w:r>
        <w:t>A parte altri errori, l'errore di gestione finanziaria qui era l'assenza di una richiesta chiara: che i fagioli dati a quell'area comprassero più fagioli, o comunque piena produzione valida.</w:t>
      </w:r>
    </w:p>
    <w:p>
      <w:r>
        <w:t>Il contrario, cioè fissare una paga base bassa e bonus di produzione alti, avrebbe comprato produzione con gli stessi fagioli erogati, e dove non c'era produzione avrebbe erogato pochissimo o niente.</w:t>
      </w:r>
    </w:p>
    <w:p>
      <w:pPr>
        <w:pStyle w:val="Heading4"/>
      </w:pPr>
      <w:r>
        <w:t>Fonti di reddito</w:t>
      </w:r>
    </w:p>
    <w:p>
      <w:r>
        <w:t>L'apparenza che le fonti di reddito dipendano da certe singole porzioni dell'organizzazione mette la Finanza nei guai, a meno che i prodotti e i sottoprodotti dell'organizzazione e dei suoi reparti non siano pienamente compresi.</w:t>
      </w:r>
    </w:p>
    <w:p>
      <w:r>
        <w:t>Rintracciare e rafforzare le fonti di reddito, pur essendo un'azione necessaria e vitale, è ben lontano dall'azione completa che la Finanza deve svolgere nell'investire i propri fagioli.</w:t>
      </w:r>
    </w:p>
    <w:p>
      <w:r>
        <w:t>Un'azienda che incassa solo dopo aver consegnato apparirebbe, a un responsabile finanziario inesperto o poco informato, come se la CONSEGNA fosse la sua principale fonte di reddito. Se la Finanza cerca allora di aumentare l'incasso spingendo tutti i fagioli su una consegna accelerata, trascurando la promozione e le vendite a monte, presto non ci sarà più domanda, non ci sarà più niente da consegnare, e NESSUN FAGIOLO.</w:t>
      </w:r>
    </w:p>
    <w:p>
      <w:r>
        <w:t>Anche far risalire le fonti di reddito solo alla competenza commerciale, trascurando promozione e consegna, dà come risultato NESSUN FAGIOLO.</w:t>
      </w:r>
    </w:p>
    <w:p>
      <w:r>
        <w:t>Un responsabile finanziario che vede nella competenza commerciale la fonte di reddito immediata e principale dà, giustamente, più fagioli alle vendite. Ma se lascia promozione e consegna sotto-finanziate, le vendite si ritrovano improvvisamente a vendere un prodotto sconosciuto, per assenza di promozione a monte, e le vendite fatte restano non consegnate, o consegnate male, o addirittura rimborsate.</w:t>
      </w:r>
    </w:p>
    <w:p>
      <w:r>
        <w:t>Se la Finanza fa risalire le fonti di reddito solo alla promozione, trascurando poi di far seguire fondi a vendite e consegna, il risultato è lo stesso.</w:t>
      </w:r>
    </w:p>
    <w:p>
      <w:r>
        <w:t>Quindi, oltre a conoscere le fonti di reddito dell'organizzazione, la Finanza e i responsabili dell'organizzazione devono conoscere i prodotti finali di valore e i sottoprodotti dell'organizzazione, dei suoi reparti e delle sue posizioni, per poter distribuire i fondi con saggezza.</w:t>
      </w:r>
    </w:p>
    <w:p>
      <w:pPr>
        <w:pStyle w:val="Heading4"/>
      </w:pPr>
      <w:r>
        <w:t>Costing (calcolo dei costi)</w:t>
      </w:r>
    </w:p>
    <w:p>
      <w:r>
        <w:t>Il principio "incasso maggiore dell'uscita" vale allo stesso modo per ogni reparto e ogni persona dell'organizzazione.</w:t>
      </w:r>
    </w:p>
    <w:p>
      <w:r>
        <w:t>Se la Finanza conosce bene i prodotti dei reparti e delle posizioni chiave dell'organizzazione, il loro costo e il loro valore rispetto al prodotto finale completo dell'organizzazione e al volume o alla capacità attesi, può applicare con competenza il principio "incasso maggiore dell'uscita" a ciascuno singolarmente.</w:t>
      </w:r>
    </w:p>
    <w:p>
      <w:r>
        <w:t>Un'organizzazione ha prodotti finali di valore per cui incassa denaro.</w:t>
      </w:r>
    </w:p>
    <w:p>
      <w:r>
        <w:t>Ogni reparto e area dell'organizzazione ha uno o più prodotti che contribuiscono all'insieme dell'azione che porta il prodotto dell'organizzazione a essere promosso, consegnato e incassato.</w:t>
      </w:r>
    </w:p>
    <w:p>
      <w:r>
        <w:t>Quanto costa produrre quanto prodotto è il COSTING di un reparto, di un'organizzazione o di una posizione.</w:t>
      </w:r>
    </w:p>
    <w:p>
      <w:r>
        <w:t>Non è sempre possibile stabilire quanto incasso una singola posizione o un singolo reparto contribuisca all'attività nel suo insieme.</w:t>
      </w:r>
    </w:p>
    <w:p>
      <w:r>
        <w:t>Ma si può sapere quanto un sottoprodotto sia vitale per la consegna del prodotto finale di valore dell'organizzazione, e si può sapere quanto costi produrlo. E ci si può aspettare che ogni area e ogni posizione sia produttiva e sostenibile come attività a sé stante.</w:t>
      </w:r>
    </w:p>
    <w:p>
      <w:r>
        <w:t>Perché il costing sia reale, deve tenere conto anche della CAPACITÀ attesa, cioè dello scenario ideale dell'attività.</w:t>
      </w:r>
    </w:p>
    <w:p>
      <w:r>
        <w:t>Un impianto che produce a metà della sua capacità, ma è comunque organico al completo e gira a spesa piena, genera un prodotto che costa il doppio di quanto dovrebbe, se l'attività vuole essere davvero sostenibile e redditizia.</w:t>
      </w:r>
    </w:p>
    <w:p>
      <w:r>
        <w:t>Un calcolo dei costi dell'area tecnica descritta sopra mostrerebbe che, con una produzione a un quinto della capacità, il suo prodotto costava cinque volte quanto dovrebbe costare per essere sostenibile come attività e redditizio per l'organizzazione.</w:t>
      </w:r>
    </w:p>
    <w:p>
      <w:r>
        <w:t>Quindi, i fondi assegnati a un'attività basandosi solo sul costing non compreranno né garantiranno produzione, né faranno tornare più fagioli.</w:t>
      </w:r>
    </w:p>
    <w:p>
      <w:r>
        <w:t>Se si distribuissero i fagioli in base a incasso e prodotti, si dovrebbe considerare il COSTING di ogni prodotto, l'importanza di ogni prodotto (quanto è vitale per i prodotti finali di valore dell'organizzazione) e la capacità o il volume atteso di ogni area.</w:t>
      </w:r>
    </w:p>
    <w:p>
      <w:r>
        <w:t>Si potrebbero combinare questi elementi e assegnare un valore di stanziamento a ogni prodotto, sottoprodotto e numero di riferimento chiave.</w:t>
      </w:r>
    </w:p>
    <w:p>
      <w:r>
        <w:t>Tante lettere spedite, tanta posta massiva inviata, tanti punti prodotti e ore ben fatte uguale a tanto stanziamento.</w:t>
      </w:r>
    </w:p>
    <w:p>
      <w:r>
        <w:t>Con un sistema del genere, il RF otterrebbe produzione e più fagioli indietro per i fagioli messi in circolo.</w:t>
      </w:r>
    </w:p>
    <w:p>
      <w:r>
        <w:t>Il Consiglio Esecutivo, facendo la pianificazione finanziaria su uno stanziamento così costruito, vedrebbe rapidamente quali aree poco produttive stanno causando uno stanziamento ridotto, e le spingerebbe a produrre. Allo stesso modo, le attività dei reparti e delle aree produttive verrebbero rafforzate dall'organo di pianificazione finanziaria.</w:t>
      </w:r>
    </w:p>
    <w:p>
      <w:r>
        <w:t>Ciò che realizza tutto questo NON è la Finanza che fa da direzione dell'organizzazione, ma la Finanza che applica il principio "incasso maggiore dell'uscita" a ogni reparto e area dell'organizzazione, trattando il denaro come una merce di cui se ne dà una certa quantità e se ne riceve indietro molta di più.</w:t>
      </w:r>
    </w:p>
    <w:p>
      <w:r>
        <w:t>La Finanza finisce per sostituirsi alla direzione dell'organizzazione solo quando smette di trattare il denaro come una merce, come i fagioli, e quando i responsabili dell'organizzazione stessi non riescono a capire e padroneggiare le realtà finanziarie.</w:t>
      </w:r>
    </w:p>
    <w:p>
      <w:pPr>
        <w:pStyle w:val="Heading4"/>
      </w:pPr>
      <w:r>
        <w:t>Incasso perduto</w:t>
      </w:r>
    </w:p>
    <w:p>
      <w:r>
        <w:t>La pianificazione finanziaria è il modo in cui si usano i fondi disponibili per mandare avanti bene le cose e generare più incasso.</w:t>
      </w:r>
    </w:p>
    <w:p>
      <w:r>
        <w:t>C'è una certa perdita quando non si riesce a prevenire una spesa irreale o non redditizia.</w:t>
      </w:r>
    </w:p>
    <w:p>
      <w:r>
        <w:t>Le organizzazioni e gli organi di pianificazione finanziaria a volte sono imprevidenti nella loro pianificazione, e chi si occupa di finanza deve stare attento a questo, giustamente, perché si aspetta di riavere indietro i fagioli spesi, e di più.</w:t>
      </w:r>
    </w:p>
    <w:p>
      <w:r>
        <w:t>Ma la perdita più grande per la Finanza è l'incasso perso, o mai realizzato.</w:t>
      </w:r>
    </w:p>
    <w:p>
      <w:r>
        <w:t>La differenza tra quanto un'organizzazione dovrebbe incassare e quanto incassa davvero rappresenta per la Finanza una perdita più grande di qualunque risparmio ottenuto con la pianificazione finanziaria.</w:t>
      </w:r>
    </w:p>
    <w:p>
      <w:r>
        <w:t>Le spese sciocche o irreali si prevengono perché sono un cattivo investimento. Ma un'organizzazione con un potenziale di incasso di 50.000 dollari che ne fa solo 20.000 è, per la Finanza, una perdita settimanale di 30.000 dollari.</w:t>
      </w:r>
    </w:p>
    <w:p>
      <w:r>
        <w:t>Un'organizzazione che accumula migliaia di dollari in servizi incassati ma non consegnati rappresenta per la Finanza una perdita potenziale enorme, in termini di rimborsi.</w:t>
      </w:r>
    </w:p>
    <w:p>
      <w:r>
        <w:t>Un'organizzazione che cerca di risparmiare pochi spiccioli mentre trascura di sviluppare e far crescere un intero mercato non ha alcun senso.</w:t>
      </w:r>
    </w:p>
    <w:p>
      <w:r>
        <w:t>Si conosce a memoria le fonti di reddito dell'azienda e si sa esattamente quali sotto-prodotti promuovono, vendono, consegnano e incassano.</w:t>
      </w:r>
    </w:p>
    <w:p>
      <w:r>
        <w:t>Si mette la finanza come risorsa prioritaria e non si taglia mai su di essa, tranne che per rialzare la tenuta di un reparto o un'area che non sta producendo bene, e solo per far ripartire la produzione.</w:t>
      </w:r>
    </w:p>
    <w:p>
      <w:r>
        <w:t>Si cercano nuove fonti di reddito e nuovi modi di generarne, rafforzando quelle già funzionanti e rianimando quelle che si sono spente.</w:t>
      </w:r>
    </w:p>
    <w:p>
      <w:r>
        <w:t>Si incassano con metodo e in volume le somme già dovute all'azienda.</w:t>
      </w:r>
    </w:p>
    <w:p>
      <w:r>
        <w:t>Si affrontano le emergenze facendo più soldi, avendo sempre pronte tre o quattro fonti di reddito valide, ciascuna delle quali da sola basterebbe a coprire il bisogno.</w:t>
      </w:r>
    </w:p>
    <w:p>
      <w:r>
        <w:t>Si usa il denaro per comprare più reddito e più produzione, e si rifiuta di finanziare ciò che non produce o le spese senza frutto.</w:t>
      </w:r>
    </w:p>
    <w:p>
      <w:r>
        <w:t>Si conosce a menadito il costo dei prodotti vitali e degli altri prodotti dell'azienda, e si pretende piena capacità produttiva, tenuta e un reddito superiore all'uscita per ogni reparto, area e ruolo dell'azienda, singolarmente.</w:t>
      </w:r>
    </w:p>
    <w:p>
      <w:r>
        <w:t>Si prevede e si pianifica l'espansione in arrivo e l'adeguatezza futura di materiali e qualità della consegna, prima che l'improvvisa mancanza di personale o di mezzi di consegna diventi un'urgenza che grida.</w:t>
      </w:r>
    </w:p>
    <w:p>
      <w:r>
        <w:t>E si sa che si può perdere più profitto di quanto si potrà mai risparmiare tagliando le spese.</w:t>
      </w:r>
    </w:p>
    <w:p>
      <w:r>
        <w:t>Il denaro è una risorsa.</w:t>
      </w:r>
    </w:p>
    <w:p>
      <w:r>
        <w:t>È soggetto a certe regole di realtà. Queste regole valgono per tutta l'azienda, allo stesso modo per ogni reparto e ogni persona al suo interno. Chi si occupa di finanza, del piano finanziario e chi dirige deve avere ben chiare queste regole. Trattato come una risorsa da cui si tira sempre fuori più di quanto vi si è messo dentro, il denaro genera reddito crescente, espansione e riserve.</w:t>
      </w:r>
    </w:p>
    <w:p>
      <w:pPr>
        <w:pStyle w:val="Heading4"/>
      </w:pPr>
      <w:r>
        <w:t>Gli scopi del responsabile finanziario di rete</w:t>
      </w:r>
    </w:p>
    <w:p>
      <w:r>
        <w:t>*(La sua policy letter più importante)*</w:t>
      </w:r>
    </w:p>
    <w:p>
      <w:pPr>
        <w:pStyle w:val="Heading2"/>
      </w:pPr>
      <w:r>
        <w:t>Gli scopi del responsabile finanziario di rete</w:t>
      </w:r>
    </w:p>
    <w:p>
      <w:r>
        <w:t>Un responsabile finanziario che segue e coordina più sedi lavora per la propria reputazione e quella della sua rete, secondo questo principio:</w:t>
      </w:r>
    </w:p>
    <w:p>
      <w:r>
        <w:t>"Un'azienda che ha un responsabile finanziario così fa più soldi, ha uno staff pagato meglio, e rende molto più conveniente per la casa madre gestirla di quanto lo sarebbe senza di lui."</w:t>
      </w:r>
    </w:p>
    <w:p>
      <w:r>
        <w:t>Questa reputazione va guadagnata sul campo, con la condotta e il buonsenso.</w:t>
      </w:r>
    </w:p>
    <w:p>
      <w:r>
        <w:t>Gli scopi di questo ruolo sono quindi:</w:t>
      </w:r>
    </w:p>
    <w:p>
      <w:pPr>
        <w:pStyle w:val="ListNumber"/>
      </w:pPr>
      <w:r>
        <w:t>Far fare più soldi all'azienda.</w:t>
      </w:r>
    </w:p>
    <w:p>
      <w:pPr>
        <w:pStyle w:val="ListNumber"/>
      </w:pPr>
      <w:r>
        <w:t>Dare all'azienda uno staff ben pagato.</w:t>
      </w:r>
    </w:p>
    <w:p>
      <w:pPr>
        <w:pStyle w:val="ListNumber"/>
      </w:pPr>
      <w:r>
        <w:t>Rendere molto conveniente per la casa madre gestirla e aiutarla.</w:t>
      </w:r>
    </w:p>
    <w:p>
      <w:pPr>
        <w:pStyle w:val="Heading4"/>
      </w:pPr>
      <w:r>
        <w:t>Le capacità richieste</w:t>
      </w:r>
    </w:p>
    <w:p>
      <w:r>
        <w:t>Un responsabile finanziario deve sapere come si fanno i soldi.</w:t>
      </w:r>
    </w:p>
    <w:p>
      <w:r>
        <w:t>Deve sapere COME un'azienda fa soldi e mantiene la propria reputazione con una consegna eccellente.</w:t>
      </w:r>
    </w:p>
    <w:p>
      <w:r>
        <w:t>Deve conoscere le competenze pratiche usate per fare soldi.</w:t>
      </w:r>
    </w:p>
    <w:p>
      <w:r>
        <w:t>Deve sapere che "bocciare a priori un piano finanziario" gioca a favore di chiunque voglia che l'azienda fallisca, e che imporre invece un piano finanziario corretto, che lasci spazio a promozione e alle azioni necessarie, è il modo per disinnescare chi lavora contro l'azienda dall'interno.</w:t>
      </w:r>
    </w:p>
    <w:p>
      <w:r>
        <w:t>Un responsabile finanziario di rete non ha l'autorità di autorizzare da solo nuovi acquisti o impegni di spesa, né di licenziare personale o tagliare obbligazioni, senza l'approvazione di chi comanda davvero. Nessuno, in tutta la rete, dal primo all'ultimo, ha l'autorità di cambiare gli ordini operativi o le policy: per i casi specifici, l'autorizzazione va sempre chiesta a chi ha davvero il comando, perché i cambiamenti importanti che toccano la pianificazione di fondo sono decisioni della direzione (contratti futuri, assunzioni e licenziamenti di staff, modifiche di fondo al piano finanziario di un'azienda: sono tutte decisioni della direzione, mai da prendere dentro la rete finanziaria. Qualunque cosa comporti un rischio futuro richiede l'autorizzazione della direzione).</w:t>
      </w:r>
    </w:p>
    <w:p>
      <w:r>
        <w:t>Un responsabile finanziario deve sapere di essere ben coperto e che i suoi avvertimenti e i suoi suggerimenti sono di norma autorizzati dai canali di comando.</w:t>
      </w:r>
    </w:p>
    <w:p>
      <w:r>
        <w:t>Deve anche sapere che si possono emanare regole di finanza all'infinito per bloccare i tentativi di scavalcarle (basti guardare i problemi del fisco), e che ogni nuova regola verrà comunque aggirata, prima o poi. Il modo giusto per gestire la cosa non è moltiplicare i regolamenti, ma lavorare per portare comprensione e collaborazione dentro l'azienda sui temi di finanza.</w:t>
      </w:r>
    </w:p>
    <w:p>
      <w:r>
        <w:t>Deve sapere che la mancanza di formazione chiara sui termini e sui ruoli rende un'azienda irresponsabile dal punto di vista finanziario, e deve accertarsi che questa chiarezza sia presente sia in se stesso sia in tutta l'azienda, su tutte le regole di finanza.</w:t>
      </w:r>
    </w:p>
    <w:p>
      <w:r>
        <w:t>Nello svolgere il suo compito, deve lavorare sempre per guadagnarsi la reputazione descritta all'inizio.</w:t>
      </w:r>
    </w:p>
    <w:p>
      <w:pPr>
        <w:pStyle w:val="Heading4"/>
      </w:pPr>
      <w:r>
        <w:t>Linee di acquisto e firma degli assegni</w:t>
      </w:r>
    </w:p>
    <w:p>
      <w:pPr>
        <w:pStyle w:val="Heading2"/>
      </w:pPr>
      <w:r>
        <w:t>Linee di acquisto e firma degli assegni</w:t>
      </w:r>
    </w:p>
    <w:p>
      <w:r>
        <w:t>L'efficacia del controllo finanziario in un'azienda dipende prima di tutto dal grado in cui le regole di finanza e le pratiche che generano reddito sono conosciute e applicate da chi si occupa di piano finanziario, dai responsabili finanziari e dal personale di tesoreria.</w:t>
      </w:r>
    </w:p>
    <w:p>
      <w:r>
        <w:t>Ma conta molto anche l'efficacia delle linee amministrative che governano gli acquisti e il pagamento delle fatture.</w:t>
      </w:r>
    </w:p>
    <w:p>
      <w:r>
        <w:t>Se queste linee non sono ben chiuse, il responsabile finanziario e i dirigenti possono lavorare a pieno ritmo per tirare fuori l'azienda da una situazione di cassa stretta, e trovarsi comunque nuove fatture arrivate dal nulla, o una macchina appena comprata dal nuovo addetto agli acquisti perché "qualcuno gli ha detto di farlo".</w:t>
      </w:r>
    </w:p>
    <w:p>
      <w:r>
        <w:t>Quando un'azienda arriva a una situazione di poca cassa e molte fatture da pagare, possono servire molti mesi di pianificazione attenta per ripristinare reddito e solidità.</w:t>
      </w:r>
    </w:p>
    <w:p>
      <w:r>
        <w:t>E anche quando le cose vanno bene, le linee di acquisto e di pagamento vanno tenute sotto controllo fermo, proprio per farle continuare ad andare bene.</w:t>
      </w:r>
    </w:p>
    <w:p>
      <w:r>
        <w:t>Per questo, valgono queste regole:</w:t>
      </w:r>
    </w:p>
    <w:p>
      <w:pPr>
        <w:pStyle w:val="ListNumber"/>
      </w:pPr>
      <w:r>
        <w:t>Ogni carta intestata usata dalla tesoreria deve riportare la dicitura: "QUALSIASI SPESA IMPEGNATA A NOME DELL'AZIENDA DEVE AVERE L'AUTORIZZAZIONE SCRITTA DEL RESPONSABILE DI TESORERIA PER ESSERE CONSIDERATA VALIDA E PAGABILE."</w:t>
      </w:r>
    </w:p>
    <w:p>
      <w:pPr>
        <w:pStyle w:val="ListNumber"/>
      </w:pPr>
      <w:r>
        <w:t>Ogni fornitore con cui l'azienda lavora, e ogni nuovo fornitore contattato per acquisti o preventivi, deve ricevere subito una lettera dal responsabile di tesoreria, su questa carta intestata, che presenti per nome le persone autorizzate a fare acquisti.</w:t>
      </w:r>
    </w:p>
    <w:p>
      <w:pPr>
        <w:pStyle w:val="ListNumber"/>
      </w:pPr>
      <w:r>
        <w:t>Queste lettere devono valorizzare la nostra ottima affidabilità come cliente, e devono chiarire che le persone nominate sono le UNICHE autorizzate ad acquistare beni o servizi per conto dell'azienda.</w:t>
      </w:r>
    </w:p>
    <w:p>
      <w:r>
        <w:t>Questo serve a rendere nota la policy aziendale e a evitare che persone non autorizzate accumulino fatture a nome dell'azienda.</w:t>
      </w:r>
    </w:p>
    <w:p>
      <w:pPr>
        <w:pStyle w:val="ListNumber"/>
      </w:pPr>
      <w:r>
        <w:t>Ogni cambio di personale che comporta un cambio di chi è autorizzato ad acquistare va seguito subito da nuove lettere a tutti i fornitori, che li informino del cambiamento.</w:t>
      </w:r>
    </w:p>
    <w:p>
      <w:pPr>
        <w:pStyle w:val="ListNumber"/>
      </w:pPr>
      <w:r>
        <w:t>Ogni impegno di spesa avviene tramite ordine scritto, preparato dall'ufficio competente, firmato secondo l'autorizzazione del responsabile di tesoreria, e mostrato al fornitore al momento dell'acquisto.</w:t>
      </w:r>
    </w:p>
    <w:p>
      <w:pPr>
        <w:pStyle w:val="ListNumber"/>
      </w:pPr>
      <w:r>
        <w:t>Il responsabile di tesoreria, firmando questi ordini, deve verificare il buono d'ordine valido per ogni articolo ordinato.</w:t>
      </w:r>
    </w:p>
    <w:p>
      <w:pPr>
        <w:pStyle w:val="ListNumber"/>
      </w:pPr>
      <w:r>
        <w:t>Spese come utenze, spedizioni e altre voci occasionali che non possono essere gestite in questo modo restano comunque coperte da normali buoni d'ordine o da buoni d'ordine stimati.</w:t>
      </w:r>
    </w:p>
    <w:p>
      <w:pPr>
        <w:pStyle w:val="ListNumber"/>
      </w:pPr>
      <w:r>
        <w:t>Tutte le linee di acquisto vengono controllate a campione, di routine, dal responsabile finanziario, per verificare che questa policy sia applicata, e i risultati vengono riportati alla direzione e agli uffici finanziari centrali.</w:t>
      </w:r>
    </w:p>
    <w:p>
      <w:pPr>
        <w:pStyle w:val="ListNumber"/>
      </w:pPr>
      <w:r>
        <w:t>Telefonate a lunga distanza e servizi simili possono diventare una fonte inaspettata di aumento improvviso delle spese, a meno che non si richieda un buono d'ordine firmato per ogni chiamata di questo tipo, e si tengano sotto controllo anche le altre utenze per eventuali aumenti improvvisi.</w:t>
      </w:r>
    </w:p>
    <w:p>
      <w:pPr>
        <w:pStyle w:val="ListNumber"/>
      </w:pPr>
      <w:r>
        <w:t>La firma degli assegni sul conto principale dell'azienda avviene una volta a settimana, dai soliti firmatari, alla presenza del responsabile finanziario. Tutti gli assegni vanno registrati e riepilogati, e il contante di piccola cassa va tenuto entro limiti definiti.</w:t>
      </w:r>
    </w:p>
    <w:p>
      <w:r>
        <w:t>Fanno eccezione i conti dedicati a flussi specifici (per esempio il conto vendite di materiali) dove gli assegni possono essere firmati in qualsiasi momento senza la presenza del responsabile finanziario: in quel caso però un suo delegato diventa firmatario obbligatorio, e resta responsabile di controllare i registri di quel conto, lo stato del magazzino e delle vendite, per assicurarsi che le regole vengano rispettate fino in fondo, comprese la correttezza delle spese.</w:t>
      </w:r>
    </w:p>
    <w:p>
      <w:r>
        <w:t>Anche i conti dedicati alle commissioni di chi porta nuovi clienti sono esenti dalla regola della firma settimanale, perché queste commissioni vanno pagate subito. In questo caso firmano due qualsiasi tra i firmatari previsti dalla policy.</w:t>
      </w:r>
    </w:p>
    <w:p>
      <w:r>
        <w:t>Il responsabile finanziario, nello svolgere questo compito, si assicura che tutte le regole su firma degli assegni e scadenze vengano applicate, che ogni assegno firmato sia stato autorizzato correttamente e non superi quanto assegnato all'azienda, e che, nel caso di commissioni e rimborsi, gli importi corrispondenti siano stati trasferiti sui conti giusti in modo che il quadro di cassa dell'azienda non risulti falsato.</w:t>
      </w:r>
    </w:p>
    <w:p>
      <w:r>
        <w:t>I libretti di assegni correnti e non ancora usati, per i conti bancari dell'azienda, restano nella cassaforte del responsabile finanziario, e vengono consegnati alla tesoreria solo per la riconciliazione settimanale, la preparazione degli assegni e la restituzione degli assegni annullati alle rispettive matrici.</w:t>
      </w:r>
    </w:p>
    <w:p>
      <w:r>
        <w:t>Fanno eccezione i conti citati sopra (vendite materiali e commissioni), i cui libretti correnti restano nella cassaforte dei rispettivi responsabili delegati; i libretti non ancora usati possono restare nella cassaforte del responsabile finanziario.</w:t>
      </w:r>
    </w:p>
    <w:p>
      <w:r>
        <w:t>Queste regole non vanno mai usate per ritardare acquisti validi o pagamenti dovuti: vanno applicate in modo che non si crei alcun ritardo, e che le linee amministrative di finanza risultino più forti e più sicure.</w:t>
      </w:r>
    </w:p>
    <w:p>
      <w:r>
        <w:t>L'applicazione e il rispetto di queste regole sono responsabilità del responsabile finanziario, che deve farle assimilare di persona al responsabile di tesoreria e all'ufficio acquisti, e ripetere il lavoro ogni volta che cambia il personale coinvolto.</w:t>
      </w:r>
    </w:p>
    <w:p>
      <w:pPr>
        <w:pStyle w:val="Heading4"/>
      </w:pPr>
      <w:r>
        <w:t>Flussi di reddito e casse separate: i principi della gestione del denaro</w:t>
      </w:r>
    </w:p>
    <w:p>
      <w:r>
        <w:t>*(Questa nota corregge ogni indicazione precedente in caso di differenza o conflitto.)*</w:t>
      </w:r>
    </w:p>
    <w:p>
      <w:pPr>
        <w:pStyle w:val="Heading4"/>
      </w:pPr>
      <w:r>
        <w:t>Il principio di fondo</w:t>
      </w:r>
    </w:p>
    <w:p>
      <w:pPr>
        <w:pStyle w:val="Heading2"/>
      </w:pPr>
      <w:r>
        <w:t>Flussi di reddito e casse separate: i principi della gestione del denaro</w:t>
      </w:r>
    </w:p>
    <w:p>
      <w:r>
        <w:t>Se un'unità di management che coordina più sedi, o un suo agente, vale davvero qualcosa, LA SEDE OPERATIVA PIÙ VICINA GUADAGNERÀ ABBASTANZA DA PAGARE quell'unità di coordinamento E AVERNE ANCORA MOLTO DA METTERE DA PARTE come riserva.</w:t>
      </w:r>
    </w:p>
    <w:p>
      <w:r>
        <w:t>Quindi, se l'unità di coordinamento accanto a una sede operativa è "in fondi" o "senza fondi", questo è un indice diretto della qualità del management, misurato dai numeri della sede operativa più vicina.</w:t>
      </w:r>
    </w:p>
    <w:p>
      <w:r>
        <w:t>In altre parole: una struttura centrale o di coordinamento che gestisce bene le sedi sotto di sé non ha bisogno di intaccare le riserve per vivere. Se lo fa, è il primo segnale che la gestione delle sedi non sta funzionando.</w:t>
      </w:r>
    </w:p>
    <w:p>
      <w:pPr>
        <w:pStyle w:val="Heading4"/>
      </w:pPr>
      <w:r>
        <w:t>Il flusso verso l'alto</w:t>
      </w:r>
    </w:p>
    <w:p>
      <w:r>
        <w:t>Un'unità di coordinamento deve gestire le sedi minori in modo che costruiscano una base di clienti che (1) venga servita localmente da quelle stesse sedi minori e (2) faccia crescere il flusso di persone e di attività verso la sede principale.</w:t>
      </w:r>
    </w:p>
    <w:p>
      <w:r>
        <w:t>Quindi il percorso naturale, dal contatto più periferico fino alla sede di punta, è LA LINEA DI FLUSSO senza la quale la sede principale finirà per andare in rosso.</w:t>
      </w:r>
    </w:p>
    <w:p>
      <w:r>
        <w:t>Se queste attività periferiche vengono tenute in salute e fanno crescere le persone verso l'alto attraverso i sistemi di passaparola e di riferimento, le unità di coordinamento locali, regionali e centrali STARANNO BENE.</w:t>
      </w:r>
    </w:p>
    <w:p>
      <w:r>
        <w:t>Se questa linea di flusso non funziona così, andrà tutto male. Se funziona così, andrà tutto bene.</w:t>
      </w:r>
    </w:p>
    <w:p>
      <w:r>
        <w:t>Una sede principale, quindi, DEVE offrire servizi di livello più alto e MIGLIORI rispetto alle sedi minori che le fanno da alimentatrici.</w:t>
      </w:r>
    </w:p>
    <w:p>
      <w:pPr>
        <w:pStyle w:val="Heading4"/>
      </w:pPr>
      <w:r>
        <w:t>Definizioni chiare, per evitare l'errore più comune</w:t>
      </w:r>
    </w:p>
    <w:p>
      <w:r>
        <w:t>La mancanza di una definizione precisa di cosa sia "reddito" e cosa siano "riserve" ha causato problemi nell'individuare le attività giuste su cui contare in questa linea di flusso di management e di denaro.</w:t>
      </w:r>
    </w:p>
    <w:p>
      <w:r>
        <w:t>Il problema principale che questo causa è che un'unità di coordinamento, non avendo definizioni precise e non conoscendo le linee di flusso corrette, finisce per attingere alla "cassa" sbagliata per sostenersi.</w:t>
      </w:r>
    </w:p>
    <w:p>
      <w:r>
        <w:t>Esempi concreti di questo errore, osservati sul campo: un ufficio regionale ha provato a vivere sulle percentuali di gestione che non erano sue. Un altro ufficio regionale ha lasciato che la sede vicina andasse in difficoltà e ha provato a vivere sui fondi della sede centrale. Un altro ancora ha lasciato che una sede importante andasse giù, ignorandola del tutto, mentre costruiva solo la sede più lontana. Un reparto non riscuoteva attivamente debiti enormi perché poteva prendere in prestito dalle riserve. Un ufficio locale ha ignorato la sede centrale più vicina e ha continuato a cercare sostegno dal proprio ufficio regionale. L'esempio più vecchio in assoluto: un dirigente mandò in rovina una sede perché pensava dovesse essere sostenuta da un'altra sede lontana, invece di reggersi sulle proprie gambe.</w:t>
      </w:r>
    </w:p>
    <w:p>
      <w:r>
        <w:t>Il PERCHÉ di tutti questi casi era sempre lo stesso: mancanza di comprensione delle linee di flusso, e mancanza di una definizione chiara di reddito, spese e riserve come tre casse distinte e precise, diverse per ogni tipo di sede.</w:t>
      </w:r>
    </w:p>
    <w:p>
      <w:pPr>
        <w:pStyle w:val="Heading4"/>
      </w:pPr>
      <w:r>
        <w:t>La lezione pratica</w:t>
      </w:r>
    </w:p>
    <w:p>
      <w:r>
        <w:t>Il principio di fondo, spogliato dal linguaggio organizzativo specifico, resta prezioso per chiunque gestisca più sedi, filiali o unità collegate: la sede centrale o l'unità di coordinamento non deve MAI vivere prelevando dalle riserve o dalla cassa di chi sta più in basso nella catena. Deve guadagnarsi da sola il proprio sostentamento, rendendo prospere le sedi che alimenta, e le riserve vanno intoccate salvo per le vere emergenze, mai usate come stipendio corrente per chi coordina dall'alto. Ogni volta che un'unità di coordinamento attinge alla cassa sbagliata, è il sintomo che la gestione reale, sul campo, non sta producendo abbastanza.</w:t>
      </w:r>
    </w:p>
    <w:p>
      <w:r>
        <w:rPr>
          <w:b/>
        </w:rPr>
        <w:t>Spesa dell'ufficio periferico locale</w:t>
      </w:r>
      <w:r>
        <w:t>: stessa logica dell'ufficio continentale. Va sostenuta al massimo con il 10 percento dell'incasso lordo della sede maggiore più vicina, più le entrate da tour e le commissioni dei consulenti di sede centrale. Se funziona bene, fa crescere sia la sede maggiore più vicina sia le altre. Deve far crescere anche le altre, così che a loro volta alimentino la sede maggiore. Ci si aspetta che mandi molto più denaro alle riserve centrali di quanto ne consumi.</w:t>
      </w:r>
    </w:p>
    <w:p>
      <w:r>
        <w:rPr>
          <w:b/>
        </w:rPr>
        <w:t>Riserve dell'ufficio continentale e periferico</w:t>
      </w:r>
      <w:r>
        <w:t>: qualunque riserva accumulata localmente recuperando vecchie allocazioni o dalle allocazioni correnti.</w:t>
      </w:r>
    </w:p>
    <w:p>
      <w:r>
        <w:rPr>
          <w:b/>
        </w:rPr>
        <w:t>Spesa dell'ufficio finanza continentale</w:t>
      </w:r>
      <w:r>
        <w:t>: pagata dall'ufficio continentale a cui è agganciato. Per questo deve far girare bene i propri canali. Raccoglie fondi per le riserve centrali.</w:t>
      </w:r>
    </w:p>
    <w:p>
      <w:r>
        <w:rPr>
          <w:b/>
        </w:rPr>
        <w:t>Spesa locale del responsabile finanziario</w:t>
      </w:r>
      <w:r>
        <w:t>: pagata dalla sede a cui è agganciato. Il responsabile finanziario locale raccoglie fondi per le riserve centrali e per la sede madre.</w:t>
      </w:r>
    </w:p>
    <w:p>
      <w:r>
        <w:rPr>
          <w:b/>
        </w:rPr>
        <w:t>Riserve locali della sede</w:t>
      </w:r>
      <w:r>
        <w:t>: le riserve che una sede accumula recuperando vecchie allocazioni o dalle allocazioni correnti.</w:t>
      </w:r>
    </w:p>
    <w:p>
      <w:pPr>
        <w:pStyle w:val="Heading4"/>
      </w:pPr>
      <w:r>
        <w:t>La politica di base della finanza</w:t>
      </w:r>
    </w:p>
    <w:p>
      <w:r>
        <w:t>La politica di base della finanza, in qualunque organizzazione, è:</w:t>
      </w:r>
    </w:p>
    <w:p>
      <w:r>
        <w:rPr>
          <w:b/>
        </w:rPr>
        <w:t>FARE SOLDI.</w:t>
      </w:r>
    </w:p>
    <w:p>
      <w:r>
        <w:t>Comprare più denaro fatto con le allocazioni per le spese (la teoria del fagiolo: si semina poco per raccogliere molto).</w:t>
      </w:r>
    </w:p>
    <w:p>
      <w:r>
        <w:t>Non impegnare spese oltre la futura capacità di ripagarle.</w:t>
      </w:r>
    </w:p>
    <w:p>
      <w:r>
        <w:t>Non prendere mai soldi in prestito.</w:t>
      </w:r>
    </w:p>
    <w:p>
      <w:r>
        <w:t>Conoscere i diversi tipi di sedi e cosa fanno.</w:t>
      </w:r>
    </w:p>
    <w:p>
      <w:r>
        <w:t>Capire come scorre il denaro non solo dentro una sede, ma da sede a sede, seguendo il flusso di allievi e clienti verso l'alto.</w:t>
      </w:r>
    </w:p>
    <w:p>
      <w:r>
        <w:t xml:space="preserve">Capire lo </w:t>
      </w:r>
      <w:r>
        <w:rPr>
          <w:b/>
        </w:rPr>
        <w:t>scambio</w:t>
      </w:r>
      <w:r>
        <w:t>: dare valore o un servizio in cambio di denaro.</w:t>
      </w:r>
    </w:p>
    <w:p>
      <w:r>
        <w:t>Conoscere i corretti bacini di denaro per ogni attività.</w:t>
      </w:r>
    </w:p>
    <w:p>
      <w:r>
        <w:t>Controllare costantemente tutti i canali.</w:t>
      </w:r>
    </w:p>
    <w:p>
      <w:r>
        <w:rPr>
          <w:b/>
        </w:rPr>
        <w:t>FARE SOLDI.</w:t>
      </w:r>
    </w:p>
    <w:p>
      <w:r>
        <w:rPr>
          <w:b/>
        </w:rPr>
        <w:t>FARE PIÙ SOLDI.</w:t>
      </w:r>
    </w:p>
    <w:p>
      <w:r>
        <w:rPr>
          <w:b/>
        </w:rPr>
        <w:t>FAR PRODURRE GLI ALTRI, IN MODO DA FARE SOLDI.</w:t>
      </w:r>
    </w:p>
    <w:p>
      <w:r>
        <w:t>Un piccolo sacchetto di fagioli può produrre un intero campo di fagioli. Allocare le risorse tenendo sempre presente questo principio, e pretendere che il denaro venga fatto.</w:t>
      </w:r>
    </w:p>
    <w:p>
      <w:r>
        <w:t>Una gestione finanziaria che non capisce e non applica questi principi è come un guidatore che non sa guidare l'auto: la schianta, oppure, se non la guida affatto, resta senza mezzo di trasporto.</w:t>
      </w:r>
    </w:p>
    <w:p>
      <w:r>
        <w:t>Il denaro è una tecnica. Scorre. Anche se un euro sembra uguale a un altro euro, possono venire da posti completamente diversi e significare cose completamente diverse.</w:t>
      </w:r>
    </w:p>
    <w:p>
      <w:pPr>
        <w:pStyle w:val="Heading4"/>
      </w:pPr>
      <w:r>
        <w:t>Persone destabilizzate e canali finanziari</w:t>
      </w:r>
    </w:p>
    <w:p>
      <w:pPr>
        <w:pStyle w:val="Heading2"/>
      </w:pPr>
      <w:r>
        <w:t>Personale Soggetto a Turbamenti e Finanza</w:t>
      </w:r>
    </w:p>
    <w:p>
      <w:r>
        <w:t>C'è un tipo di persona che si lascia costantemente destabilizzare da chi la circonda: qualcuno vicino a lei, o a un ambiente, la tiene sistematicamente sotto pressione, e lei reagisce a quella pressione invece che alla realtà del proprio lavoro. Chiamiamola, per comodità, una persona soggetta a turbamenti.</w:t>
      </w:r>
    </w:p>
    <w:p>
      <w:r>
        <w:t>C'è anche chi non ottiene risultati concreti nonostante riceva tutto il supporto e la formazione necessari: continua a non migliorare, a prescindere da quanto aiuto gli si dia.</w:t>
      </w:r>
    </w:p>
    <w:p>
      <w:r>
        <w:t>Una persona cronicamente in difficoltà, che sia visibilmente destabilizzata da qualcuno o no, quasi sempre lo è: c'è quasi sempre, dietro, un rapporto che la logora.</w:t>
      </w:r>
    </w:p>
    <w:p>
      <w:r>
        <w:rPr>
          <w:b/>
        </w:rPr>
        <w:t>Regola ferma, da qui in avanti: nessuna persona soggetta a turbamenti, o cronicamente in difficoltà, o che non produce risultati nonostante il sostegno ricevuto, può stare sui canali finanza o vendite, né in una posizione di comando apicale, né occuparsi di gestione del personale o di comportamento corretto in azienda.</w:t>
      </w:r>
    </w:p>
    <w:p>
      <w:pPr>
        <w:pStyle w:val="Heading4"/>
      </w:pPr>
      <w:r>
        <w:t>Il meccanismo</w:t>
      </w:r>
    </w:p>
    <w:p>
      <w:r>
        <w:t>Una persona destabilizzata da qualcun altro tende a riprodurre su colleghi e organizzazione lo stesso schema che ha subito: una privazione ("non puoi avere") oppure un'imposizione forzata ("devi avere per forza qualcosa che non vuoi").</w:t>
      </w:r>
    </w:p>
    <w:p>
      <w:r>
        <w:t>La "privazione" è esattamente questo: togliere risorse, azioni o cose a chi ne avrebbe diritto.</w:t>
      </w:r>
    </w:p>
    <w:p>
      <w:r>
        <w:t>L'"imposizione forzata" è il contrario: costringere qualcuno a subire qualcosa che non vuole e non ha chiesto.</w:t>
      </w:r>
    </w:p>
    <w:p>
      <w:r>
        <w:t>Il punto tecnico è questo: una persona diventa così perché chi la destabilizza la priva di qualcosa o le impone qualcosa contro la sua volontà. E lei, poi, riproduce lo stesso schema su chi le sta intorno.</w:t>
      </w:r>
    </w:p>
    <w:p>
      <w:r>
        <w:t>Per questo, se una persona così si trova a dirigere, a fare da amministratore delegato, da responsabile prodotto, da direttore, da direttore finanziario, da cassiere o da addetto vendite, tenderà a "far mancare" risorse all'azienda e ai colleghi in questi modi:</w:t>
      </w:r>
    </w:p>
    <w:p>
      <w:r>
        <w:t>a. Rifiutando entrate,</w:t>
      </w:r>
    </w:p>
    <w:p>
      <w:r>
        <w:t>b. Sprecando le entrate già fatte,</w:t>
      </w:r>
    </w:p>
    <w:p>
      <w:r>
        <w:t>c. Accettando i clienti sbagliati (quelli tossici per l'azienda) e imponendoli al resto del team,</w:t>
      </w:r>
    </w:p>
    <w:p>
      <w:r>
        <w:t>d. Non fornendo personale o servizio adeguato,</w:t>
      </w:r>
    </w:p>
    <w:p>
      <w:r>
        <w:t>e. Sostenendo prodotti sbagliati o apparenti.</w:t>
      </w:r>
    </w:p>
    <w:p>
      <w:pPr>
        <w:pStyle w:val="Heading4"/>
      </w:pPr>
      <w:r>
        <w:t>Un po' di storia</w:t>
      </w:r>
    </w:p>
    <w:p>
      <w:r>
        <w:t>Quando negli anni '50 il personale passò a una retribuzione proporzionata ai risultati, finché seguivo io direttamente le sedi, il personale guadagnava di più rispetto a prima.</w:t>
      </w:r>
    </w:p>
    <w:p>
      <w:r>
        <w:t>Quando smisi di seguire direttamente quei canali, il personale cominciò a guadagnare meno.</w:t>
      </w:r>
    </w:p>
    <w:p>
      <w:r>
        <w:t>In quel periodo mi sembrò che la paga proporzionata fosse diventata, per alcuni, una scusa per far mancare risorse al team.</w:t>
      </w:r>
    </w:p>
    <w:p>
      <w:r>
        <w:t>Sapevamo che alcune persone alle vendite riuscivano a incassare con facilità, mentre altre non ci riuscivano mai.</w:t>
      </w:r>
    </w:p>
    <w:p>
      <w:r>
        <w:t>La ragione tecnica di questo fenomeno è emersa solo di recente, da un filone di ricerca completamente diverso.</w:t>
      </w:r>
    </w:p>
    <w:p>
      <w:r>
        <w:t>Studiando il meccanismo per cui una persona destabilizzata resta bloccata in quello stato, ho scoperto che chi destabilizza qualcuno lo fa proprio attraverso questa dinamica di "privazione" e "imposizione forzata". Ed è proprio questo che lega la persona a chi la destabilizza.</w:t>
      </w:r>
    </w:p>
    <w:p>
      <w:r>
        <w:t>Andando ancora più a fondo, ho trovato che la persona destabilizzata finisce per comportarsi in automatico, come un robot, rispetto a chi la destabilizza.</w:t>
      </w:r>
    </w:p>
    <w:p>
      <w:r>
        <w:t>Questa ricerca era finalizzata a far stare meglio le persone.</w:t>
      </w:r>
    </w:p>
    <w:p>
      <w:r>
        <w:t>A un certo punto è diventato chiaro che una persona così, agendo "in automatico" rispetto a chi la destabilizza, riproduce le stesse dinamiche di privazione e imposizione forzata sugli altri.</w:t>
      </w:r>
    </w:p>
    <w:p>
      <w:r>
        <w:t>Verificando rapidamente, si è visto che ovunque i canali finanziari erano in cattivo stato, c'era una persona di questo tipo su quei canali.</w:t>
      </w:r>
    </w:p>
    <w:p>
      <w:pPr>
        <w:pStyle w:val="Heading4"/>
      </w:pPr>
      <w:r>
        <w:t>Come si recupera</w:t>
      </w:r>
    </w:p>
    <w:p>
      <w:r>
        <w:t>Esistono percorsi interni di recupero (lavoro sul comportamento, esercizi pratici, percorsi mirati sul denaro) che possono affrontare questa condizione.</w:t>
      </w:r>
    </w:p>
    <w:p>
      <w:r>
        <w:t>Tuttavia, non si può dare per scontato che questi percorsi siano stati applicati con competenza in una sede dove è stata portata avanti a lungo una dinamica di "privazione" sul denaro: la qualità del lavoro tende a essere bassa proprio a causa della scarsità finanziaria già in corso.</w:t>
      </w:r>
    </w:p>
    <w:p>
      <w:r>
        <w:t>Solo i numeri concreti diranno se la situazione è stata davvero risolta.</w:t>
      </w:r>
    </w:p>
    <w:p>
      <w:r>
        <w:t>Quindi la regola resta ferma: risolta o no, nessuna persona soggetta a turbamenti, o che non produce risultati nonostante il supporto ricevuto, può restare in un ruolo di comando apicale o su un canale che influenza la finanza.</w:t>
      </w:r>
    </w:p>
    <w:p>
      <w:r>
        <w:t>Qualunque azienda con entrate costantemente basse dovrebbe subito sospettare la presenza di persone di questo tipo nei ruoli chiave della finanza, e agire subito per individuarle e sostituirle con persone che non si lasciano destabilizzare, oppure che ottengono risultati concreti.</w:t>
      </w:r>
    </w:p>
    <w:p>
      <w:r>
        <w:t>Niente in queste indicazioni giustifica il tenere una persona così in azienda tal quale, né cancella le altre regole su come gestire questi casi.</w:t>
      </w:r>
    </w:p>
    <w:p>
      <w:r>
        <w:t>Questa linea guida richiede un controllo diretto, un'indagine attenta e la gestione di queste situazioni su quei ruoli, perché altrimenti rischiano di passare inosservate.</w:t>
      </w:r>
    </w:p>
    <w:p>
      <w:r>
        <w:rPr>
          <w:b/>
        </w:rPr>
        <w:t>NIENTE, IN QUESTA LINEA GUIDA, GIUSTIFICA IL LASCIARE VUOTO UN RUOLO CHIAVE IN AZIENDA.</w:t>
      </w:r>
    </w:p>
    <w:p>
      <w:pPr>
        <w:pStyle w:val="Heading4"/>
      </w:pPr>
      <w:r>
        <w:t>Una nota più ampia</w:t>
      </w:r>
    </w:p>
    <w:p>
      <w:r>
        <w:t>Come osservazione che può toccare anche le nostre organizzazioni: la prima causa del declino della prosperità e dell'inflazione a livello nazionale è, quasi sempre, un fisco che spreme il reddito personale. Questo mette in atto una feroce "privazione" su ogni cittadino, e lo rende destabilizzato nei confronti dello Stato. Le persone arrivano persino a "far mancare" risorse a se stesse, e smettono di produrre. Questa è la vera causa del declino di un'economia nazionale. Può essere un fattore anche dentro un'azienda, e va gestito lavorando sulle singole persone coinvolte.</w:t>
      </w:r>
    </w:p>
    <w:p>
      <w:pPr>
        <w:pStyle w:val="Heading4"/>
      </w:pPr>
      <w:r>
        <w:t>Le allocazioni per la promozione</w:t>
      </w:r>
    </w:p>
    <w:p>
      <w:r>
        <w:t>**</w:t>
      </w:r>
    </w:p>
    <w:p>
      <w:pPr>
        <w:pStyle w:val="Heading2"/>
      </w:pPr>
      <w:r>
        <w:t>Le Allocazioni per la Promozione</w:t>
      </w:r>
    </w:p>
    <w:p>
      <w:r>
        <w:t>ATTENZIONE: CHI PENSA DI FAR SALIRE IL NUMERO DI SPEDIZIONI POSTALI MANDANDO VOLANTINI E FOGLIETTI A TUTTO L'ARCHIVIO CLIENTI, INVECE DI RIVISTE VERE E PROPRIE, STA MANDANDO A PICCO LA PROPRIA AZIENDA.**</w:t>
      </w:r>
    </w:p>
    <w:p>
      <w:r>
        <w:t>Alcune sedi, in una certa area, usavano le proprie entrate per spedire tonnellate di "posta di massa" a chiunque, pur di far salire il fatturato lordo, ma non si erano accorte del fatto terribile che questa "posta di massa" non stava portando dentro un centesimo, mentre le loro fatture in sospeso peggioravano. Questo ha portato all'indagine che ha generato questa linea guida.</w:t>
      </w:r>
    </w:p>
    <w:p>
      <w:r>
        <w:rPr>
          <w:b/>
        </w:rPr>
        <w:t>Politica</w:t>
      </w:r>
      <w:r>
        <w:t>: manuale operativo, volume 2.</w:t>
      </w:r>
    </w:p>
    <w:p>
      <w:r>
        <w:rPr>
          <w:b/>
        </w:rPr>
        <w:t>Situazione</w:t>
      </w:r>
      <w:r>
        <w:t>: aziende che spediscono enormi quantità di posta di massa senza ritorni visibili.</w:t>
      </w:r>
    </w:p>
    <w:p>
      <w:r>
        <w:rPr>
          <w:b/>
        </w:rPr>
        <w:t>Indagine</w:t>
      </w:r>
      <w:r>
        <w:t>: la maggior parte delle sedi ha inondato il proprio pubblico in archivio con foglietti che promuovono un servizio dopo l'altro.</w:t>
      </w:r>
    </w:p>
    <w:p>
      <w:r>
        <w:t>Una sede è arrivata al punto di mettere da parte altre spese di base pur di spedire quantità enormi di posta di massa, sperando di far salire il fatturato lordo.</w:t>
      </w:r>
    </w:p>
    <w:p>
      <w:r>
        <w:t>Il risultato è stato: le fatture per la promozione, nessun aumento di fatturato, e fatture in sospeso peggiorate.</w:t>
      </w:r>
    </w:p>
    <w:p>
      <w:r>
        <w:t>Una sede ha fatto uno sforzo enorme per spedire un volantino promozionale (una singola pagina) a circa 17.000 persone in archivio, spendendo l'equivalente di quasi 700 sterline. Il risultato è stato un peggioramento delle fatture in sospeso e un calo continuo delle vendite di quel servizio.</w:t>
      </w:r>
    </w:p>
    <w:p>
      <w:r>
        <w:t>Intanto, un vero prodotto capace di generare entrate per quella sede, la rivista ufficiale, veniva spedita a pezzi: un po' questa settimana, un po' la prossima, con qualche centinaio di copie del mese scorso buttate dentro per fare volume.</w:t>
      </w:r>
    </w:p>
    <w:p>
      <w:r>
        <w:t>Un grafico interessante ha mostrato le entrate di un'azienda e la posta di massa spedita: le entrate andavano bene per 4 mesi, mentre la posta di massa cresceva piano. Poi le entrate crollano e non si riprendono più, mentre la posta di massa continua a salire, resta alta per circa 3 mesi, e alla fine scivola anch'essa verso il basso.</w:t>
      </w:r>
    </w:p>
    <w:p>
      <w:r>
        <w:t>Una grande sede aveva un archivio clienti di circa 3.700 nominativi (molto piccolo per una sede così grande) e aveva organizzato gli indirizzi in modo scorretto, così:</w:t>
      </w:r>
    </w:p>
    <w:p>
      <w:r>
        <w:t>Libri: (1) Città, (2) Periferia, (3) Fuori città.</w:t>
      </w:r>
    </w:p>
    <w:p>
      <w:r>
        <w:t>Chi ha già preso servizi: (4) Città, (5) Periferia, (6) Fuori città, (7) Richieste, (8) Varie.</w:t>
      </w:r>
    </w:p>
    <w:p>
      <w:r>
        <w:t>Con questa impostazione non avevano alcuna speranza di parlare al singolo individuo, o di proporgli il servizio di cui aveva davvero bisogno e che desiderava.</w:t>
      </w:r>
    </w:p>
    <w:p>
      <w:r>
        <w:t>Questi sono solo alcuni esempi dell'uso scorretto della promozione che si sono verificati: ce ne sono altri.</w:t>
      </w:r>
    </w:p>
    <w:p>
      <w:r>
        <w:t>In tutto il manuale operativo si insiste costantemente su due strumenti: (1) le riviste e (2) le lettere personali, e sull'effetto che questi due strumenti hanno sul fatturato lordo. I volantini hanno preso un'importanza distorta per chi si occupa di marketing, diventando una soluzione insolita e costosa nel tentativo di far salire il fatturato. È molto più facile affrontare la produzione di un volantino che quella di una rivista, ed è molto più facile rivolgersi genericamente "al pubblico là fuori" piuttosto che al singolo individuo.</w:t>
      </w:r>
    </w:p>
    <w:p>
      <w:r>
        <w:t>Monaco, una delle migliori sedi al mondo, ha un fatturato lordo in forte crescita (oltre 11.000 dollari a settimana). La loro posta di massa si aggira intorno alle 1.000 spedizioni. Le lettere personali spedite sono in crescita costante e portano una risposta tra il 40 e il 50 percento. Sono in comunicazione costante col proprio pubblico in archivio, e vendono servizi specifici a persone specifiche.</w:t>
      </w:r>
    </w:p>
    <w:p>
      <w:r>
        <w:rPr>
          <w:b/>
        </w:rPr>
        <w:t>I numeri</w:t>
      </w:r>
      <w:r>
        <w:t>: spedizioni molto costose, con numeri di posta di massa in forte crescita e nessun ritorno.</w:t>
      </w:r>
    </w:p>
    <w:p>
      <w:r>
        <w:rPr>
          <w:b/>
        </w:rPr>
        <w:t>Perché succede</w:t>
      </w:r>
      <w:r>
        <w:t>: le aziende non rispettano le categorie esatte di cosa va spedito a quale pubblico.</w:t>
      </w:r>
    </w:p>
    <w:p>
      <w:r>
        <w:rPr>
          <w:b/>
        </w:rPr>
        <w:t>Situazione ideale</w:t>
      </w:r>
      <w:r>
        <w:t>: aziende che spediscono la giusta posta di massa alle categorie e ai pubblici corretti, con la finanza che autorizza le allocazioni promozionali solo su base di quelle categorie esatte.</w:t>
      </w:r>
    </w:p>
    <w:p>
      <w:pPr>
        <w:pStyle w:val="Heading4"/>
      </w:pPr>
      <w:r>
        <w:t>Come si gestisce</w:t>
      </w:r>
    </w:p>
    <w:p>
      <w:r>
        <w:rPr>
          <w:b/>
        </w:rPr>
        <w:t>Piano</w:t>
      </w:r>
      <w:r>
        <w:t>: intervenire con decisione, far rispettare e applicare la politica promozionale. Emettere una lista di controllo degli strumenti promozionali ammessi, che la pianificazione finanziaria e i responsabili finanziari locali possono finanziare.</w:t>
      </w:r>
    </w:p>
    <w:p>
      <w:pPr>
        <w:pStyle w:val="Heading4"/>
      </w:pPr>
      <w:r>
        <w:t>Restrizioni sulla promozione</w:t>
      </w:r>
    </w:p>
    <w:p>
      <w:pPr>
        <w:pStyle w:val="ListNumber"/>
      </w:pPr>
      <w:r>
        <w:t>NESSUNA PERSONA SOGGETTA A TURBAMENTI, O CHE NON PRODUCE RISULTATI NONOSTANTE IL SUPPORTO RICEVUTO, PUÒ STARE SUI CANALI FINANZIARI.</w:t>
      </w:r>
    </w:p>
    <w:p>
      <w:pPr>
        <w:pStyle w:val="ListNumber"/>
      </w:pPr>
      <w:r>
        <w:t>CHI SI OCCUPA DI PERSONALE NON PUÒ PROGRAMMARE LA PROMOZIONE.</w:t>
      </w:r>
    </w:p>
    <w:p>
      <w:pPr>
        <w:pStyle w:val="ListNumber"/>
      </w:pPr>
      <w:r>
        <w:t>LA POSTA DI MASSA NON DEVE ESSERE COMPOSTA DA VOLANTINI. I VOLANTINI SERVONO PER ESSERE INSERITI DENTRO LETTERE SPEDITE, MERCE INVIATA, ESTRATTI CONTO, PACCHI INFORMATIVI, ECC.</w:t>
      </w:r>
    </w:p>
    <w:p>
      <w:pPr>
        <w:pStyle w:val="ListNumber"/>
      </w:pPr>
      <w:r>
        <w:t>I VOLANTINI NON VANNO MAI SPEDITI COME PEZZI SINGOLI.</w:t>
      </w:r>
    </w:p>
    <w:p>
      <w:pPr>
        <w:pStyle w:val="ListNumber"/>
      </w:pPr>
      <w:r>
        <w:t>NON DEVE ESSERE ALLOCATO NEMMENO UN CENTESIMO PER SPEDIZIONI DI MASSA DI SOLI VOLANTINI.</w:t>
      </w:r>
    </w:p>
    <w:p>
      <w:pPr>
        <w:pStyle w:val="ListNumber"/>
      </w:pPr>
      <w:r>
        <w:t>NESSUNA ALLOCAZIONE PROMOZIONALE PUÒ ESSERE CONCESSA SE NON RIENTRA NELLE CATEGORIE ESATTE PREVISTE DALLA LISTA DI CONTROLLO PIÙ AGGIORNATA E APPROVATA DAI VERTICI, CHE SPECIFICA GLI STRUMENTI PROMOZIONALI VALIDI.</w:t>
      </w:r>
    </w:p>
    <w:p>
      <w:pPr>
        <w:pStyle w:val="ListNumber"/>
      </w:pPr>
      <w:r>
        <w:t>LA LISTA DI CONTROLLO PROMOZIONALE APPROVATA NON PUÒ ESSERE MODIFICATA O ALTERATA IN ALCUN MODO, SE NON TRAMITE UNA REVISIONE FORMALE APPROVATA DAI VERTICI.</w:t>
      </w:r>
    </w:p>
    <w:p>
      <w:pPr>
        <w:pStyle w:val="ListNumber"/>
      </w:pPr>
      <w:r>
        <w:t>SE LA PROMOZIONE PRESENTATA VIOLA QUESTA LISTA DI CONTROLLO: NO, RESPINGERLA CON UN RICHIAMO SECCO E UNA SEGNALAZIONE DI LAVORO INUTILE GENERATO.</w:t>
      </w:r>
    </w:p>
    <w:p>
      <w:pPr>
        <w:pStyle w:val="ListNumber"/>
      </w:pPr>
      <w:r>
        <w:t>IL DENARO PER LA PROMOZIONE VIENE ALLOCATO SOLO QUANDO LA PROMOZIONE VIENE PRESENTATA ESATTAMENTE NELLE CATEGORIE PREVISTE DALLA LISTA DI CONTROLLO.</w:t>
      </w:r>
    </w:p>
    <w:p>
      <w:pPr>
        <w:pStyle w:val="ListNumber"/>
      </w:pPr>
      <w:r>
        <w:t>NESSUNO PUÒ USARE QUESTA REGOLA COME SCUSA PER NON FARE PROMOZIONE, ALTRIMENTI SARÀ NEI GUAI SUL SERIO. SE UN'AZIENDA FA PROMOZIONE IN MODO SCORRETTO, NON SOLO SARÀ NEI GUAI, MA RISCHIERÀ ANCHE DI FALLIRE.</w:t>
      </w:r>
    </w:p>
    <w:p>
      <w:pPr>
        <w:pStyle w:val="ListNumber"/>
      </w:pPr>
      <w:r>
        <w:t>IL BUDGET PROMOZIONALE VA DISTRIBUITO PROPORZIONALMENTE TRA I VARI TIPI DI STRUMENTI. NIENTE ACCANTONARE TUTTA LA PROMOZIONE DI BASE PER BUTTARSI A CAPOFITTO SOLO SULLE LETTERE PERSONALI, O PUNTARE TUTTO SOLO SULLA RIVISTA TRASCURANDO IL RESTO, ECC.</w:t>
      </w:r>
    </w:p>
    <w:p>
      <w:pPr>
        <w:pStyle w:val="Heading4"/>
      </w:pPr>
      <w:r>
        <w:t>Il finanziamento "spiccioli"</w:t>
      </w:r>
    </w:p>
    <w:p>
      <w:pPr>
        <w:pStyle w:val="Heading2"/>
      </w:pPr>
      <w:r>
        <w:t>Il Finanziamento "Spiccioli"</w:t>
      </w:r>
    </w:p>
    <w:p>
      <w:r>
        <w:t>Un piano finanziario fatto di spiccioli è pieno di tante piccole voci di spesa, ma nessuna di queste ti fa guadagnare davvero.</w:t>
      </w:r>
    </w:p>
    <w:p>
      <w:r>
        <w:t>Ho incontrato per la prima volta questo fenomeno nel Regno Unito. Le sedi compravano un mucchio di piccoli acquisti da poche sterline l'uno, e alla fine il totale del piano finanziario arrivava a 25.000 sterline.</w:t>
      </w:r>
    </w:p>
    <w:p>
      <w:r>
        <w:t>Puoi mettere insieme tutta una serie di piccoli acquisti spicci che, sommati, arrivano a migliaia di euro, senza però aver fatto un centesimo di margine vero.</w:t>
      </w:r>
    </w:p>
    <w:p>
      <w:r>
        <w:t>Il piano finanziario non è "come otteniamo un po' di soldi dalla finanza?". Il piano finanziario è "come restiamo solvibili?".</w:t>
      </w:r>
    </w:p>
    <w:p>
      <w:pPr>
        <w:pStyle w:val="Heading4"/>
      </w:pPr>
      <w:r>
        <w:t>Spese esterne della sede centrale</w:t>
      </w:r>
    </w:p>
    <w:p>
      <w:r>
        <w:t>*(Questa linea guida sostituisce e cancella una versione precedente sullo stesso tema.)*</w:t>
      </w:r>
    </w:p>
    <w:p>
      <w:pPr>
        <w:pStyle w:val="Heading2"/>
      </w:pPr>
      <w:r>
        <w:t>Spese Esterne della Sede Centrale</w:t>
      </w:r>
    </w:p>
    <w:p>
      <w:r>
        <w:t>La linea guida precedente cercava di organizzare un canale di pagamento e rendicontazione per gestire le fatture della sede centrale generate tramite i responsabili finanziari locali e dagli acquirenti esterni.</w:t>
      </w:r>
    </w:p>
    <w:p>
      <w:r>
        <w:t>In pratica, in diversi anni di utilizzo, questo canale si è sempre dimostrato difficile da controllare su larga scala. Uffici periferici, missioni e altri lo hanno portato a generare una valanga di "fatture della sede centrale" non autorizzate, anche dentro i limiti già previsti dalle versioni precedenti.</w:t>
      </w:r>
    </w:p>
    <w:p>
      <w:r>
        <w:t>Le regole che governano le spese esterne incaricate alla sede centrale vengono quindi riviste così:</w:t>
      </w:r>
    </w:p>
    <w:p>
      <w:pPr>
        <w:pStyle w:val="ListNumber"/>
      </w:pPr>
      <w:r>
        <w:t>Nessuna persona o ufficio, incluso un responsabile di missione o chiunque altro, può firmare contratti o impegnare spese per conto della sede centrale senza un'autorizzazione finanziaria preventiva.</w:t>
      </w:r>
    </w:p>
    <w:p>
      <w:pPr>
        <w:pStyle w:val="ListNumber"/>
      </w:pPr>
      <w:r>
        <w:t>Dato che la sede centrale è facilmente raggiungibile per le forniture, la logistica esterna sarà usata solo raramente, se non mai. Ogni ordine di questo tipo deve avere allegato l'ordine d'acquisto approvato, o una copia.</w:t>
      </w:r>
    </w:p>
    <w:p>
      <w:pPr>
        <w:pStyle w:val="ListNumber"/>
      </w:pPr>
      <w:r>
        <w:t>Le spese di chi parte in missione vengono erogate dai responsabili finanziari locali solo a fronte di una lettera di credito della sede centrale. Gli importi vengono erogati settimanalmente o ogni pochi giorni, mai tutti insieme, e mai oltre il totale autorizzato dalla lettera di credito.</w:t>
      </w:r>
    </w:p>
    <w:p>
      <w:r>
        <w:t>Le lettere di credito della sede centrale vengono emesse dall'ufficio tesoreria centrale a chi parte in missione, per un importo specifico, basato sulle stime dell'incaricato dell'azione e sulle somme già autorizzate dalla pianificazione finanziaria. Da questo importo vengono dedotti per primi i costi del viaggio e il contante d'emergenza consegnato prima della partenza. Le erogazioni fatte dal responsabile finanziario locale vengono via via sommate e annotate sul retro della lettera di credito, fino a raggiungere l'importo autorizzato.</w:t>
      </w:r>
    </w:p>
    <w:p>
      <w:r>
        <w:t>Se una missione supera il proprio limite di credito, deve ottenere una nuova lettera di credito con la stessa procedura prima di ricevere altri fondi. Nell'emettere una seconda lettera di credito (a fronte di nuove somme autorizzate per le missioni), l'ufficio tesoreria richiederà che la raccomandazione dell'incaricato si basi su tempi più lunghi del previsto, non su spese eccessive di chi è in missione.</w:t>
      </w:r>
    </w:p>
    <w:p>
      <w:r>
        <w:t>Qualunque spesa eccessiva di chi è in missione, tollerata dal responsabile finanziario locale, diventa immediatamente una spesa a carico della sua stessa sede.</w:t>
      </w:r>
    </w:p>
    <w:p>
      <w:pPr>
        <w:pStyle w:val="ListNumber"/>
      </w:pPr>
      <w:r>
        <w:t>Le spese di viaggio per nuove reclute e per il personale di ritorno verso la sede centrale possono essere erogate da un responsabile finanziario solo con in mano l'ordine d'acquisto autorizzato dalla sede centrale. Dato che la sede centrale è in comunicazione rapida con tutte le aree, questo non dovrebbe mai bloccare l'arrivo di nuove reclute, se non per dimenticanza o negligenza dell'ufficio periferico.</w:t>
      </w:r>
    </w:p>
    <w:p>
      <w:pPr>
        <w:pStyle w:val="ListNumber"/>
      </w:pPr>
      <w:r>
        <w:t>In nessun caso le fatture esterne della sede centrale verranno rimborsate in contanti.</w:t>
      </w:r>
    </w:p>
    <w:p>
      <w:r>
        <w:t>Le sedi e gli uffici continentali hanno debiti verso la sede centrale per i servizi di gestione e altri servizi ricevuti, e questi conti possono essere accreditati per l'importo di qualunque spesa correttamente autorizzata fatta per conto della sede centrale. A condizione che l'ufficio tesoreria centrale riesca ad abbinare le note spese presentate dal responsabile finanziario locale con la relativa autorizzazione e ordine d'acquisto, verrà emessa una nota di credito da applicare al debito della sede verso la sede centrale.</w:t>
      </w:r>
    </w:p>
    <w:p>
      <w:r>
        <w:t>Poiché queste note di credito rappresentano "entrate" e "spese" della sede centrale sostenute all'esterno, e devono comparire nei conti della sede centrale, il personale contabile della sede centrale può richiedere qualunque indicazione speciale necessaria a includere correttamente questi importi nei bilanci.</w:t>
      </w:r>
    </w:p>
    <w:p>
      <w:r>
        <w:t>Se, per presentazioni incomplete da parte del responsabile finanziario locale (senza fattura pagata o ordine d'acquisto approvato), l'ufficio tesoreria centrale non riesce ad abbinare la spesa alla sua autorizzazione originale, l'importo non verrà accreditato al conto della sede. I responsabili finanziari locali sono quindi avvisati: le presentazioni vanno fatte in modo corretto e tempestivo, perché gli ordini d'acquisto invecchiano e possono essere annullati se restano troppo a lungo senza essere reclamati.</w:t>
      </w:r>
    </w:p>
    <w:p>
      <w:r>
        <w:t>Il formato delle presentazioni del responsabile finanziario locale può essere qualunque, purché faciliti l'identificazione delle spese, a patto che sia ordinato, completo e con gli allegati necessari. La lettera di credito usata da chi torna da una missione, insieme a eventuale contante residuo e ricevute, verrà controllata alla sede centrale e, se in ordine, passerà automaticamente all'ufficio entrate per il "rimborso" al responsabile finanziario locale tramite nota di credito che elenca gli importi erogati. I responsabili finanziari locali quindi non devono presentare richiesta per questi importi, a meno che la nota di credito non risulti in ritardo.</w:t>
      </w:r>
    </w:p>
    <w:p>
      <w:r>
        <w:t>Nel caso in cui l'ufficio tesoreria autorizzi i responsabili finanziari locali a includere questi crediti nei propri numeri di pagamento verso la sede centrale, ovviamente non potranno essere conteggiati finché la nota di credito della sede centrale non sarà arrivata fisicamente nelle mani del responsabile finanziario locale.</w:t>
      </w:r>
    </w:p>
    <w:p>
      <w:pPr>
        <w:pStyle w:val="ListNumber"/>
      </w:pPr>
      <w:r>
        <w:t>I responsabili finanziari locali che hanno una missione nella propria sede, o in una zona che normalmente copre le spese di viaggio delle reclute o la logistica occasionale, devono avere sempre fondi adeguati disponibili sul proprio conto operativo. Sono, in fondo, i responsabili bancari della sede centrale sul territorio.</w:t>
      </w:r>
    </w:p>
    <w:p>
      <w:r>
        <w:t>Va chiarito che l'intento di questa linea guida è estendere tutti i normali controlli della politica finanziaria e della pianificazione finanziaria anche alle spese della sede centrale sostenute a distanza, e impedire che le fatture si accumulino nelle aree periferiche per conto della sede centrale, in modo noto o meno.</w:t>
      </w:r>
    </w:p>
    <w:p>
      <w:r>
        <w:t>È quindi anche politica (lo è sempre stata) che CHIUNQUE, IN AZIENDA, ANTICIPI DENARO O IMPEGNI LA SEDE CENTRALE IN SPESE SENZA UN ORDINE D'ACQUISTO O UN'AUTORIZZAZIONE FINANZIARIA, INCLUSE SPESE LEGALI E DI VIAGGIO, E, NEL CASO DELLE MISSIONI, SENZA UNA LETTERA DI CREDITO, SI FARÀ CARICO PERSONALMENTE DELLA SPESA.</w:t>
      </w:r>
    </w:p>
    <w:p>
      <w:r>
        <w:t>Queste regole vanno studiate e comprese bene: si scopriranno, in pratica, più semplici da seguire rispetto ai vecchi sistemi di gestione delle fatture.</w:t>
      </w:r>
    </w:p>
    <w:p>
      <w:pPr>
        <w:pStyle w:val="Heading4"/>
      </w:pPr>
      <w:r>
        <w:t>Spese esterne della sede centrale: integrazione</w:t>
      </w:r>
    </w:p>
    <w:p>
      <w:pPr>
        <w:pStyle w:val="Heading2"/>
      </w:pPr>
      <w:r>
        <w:t>Spese Esterne della Sede Centrale: Integrazione</w:t>
      </w:r>
    </w:p>
    <w:p>
      <w:r>
        <w:t>Questa linea guida viene ampliata per includere e rendere valido qualunque ordine d'acquisto urgente ("rosso") emesso dalla sede centrale via telex. L'ordine urgente deve prima passare per l'approvazione del comitato di pianificazione finanziaria e della tesoreria per essere valido.</w:t>
      </w:r>
    </w:p>
    <w:p>
      <w:r>
        <w:t>Per velocizzare cicli esterni vitali della sede centrale, come ricambi, biglietti di viaggio, missioni, logistica, ecc., a volte sono necessari ordini d'acquisto urgenti via telex.</w:t>
      </w:r>
    </w:p>
    <w:p>
      <w:r>
        <w:t>La procedura è questa:</w:t>
      </w:r>
    </w:p>
    <w:p>
      <w:pPr>
        <w:pStyle w:val="ListNumber"/>
      </w:pPr>
      <w:r>
        <w:t>L'ordine urgente deve essere approvato dal comitato di pianificazione finanziaria e dalla tesoreria.</w:t>
      </w:r>
    </w:p>
    <w:p>
      <w:pPr>
        <w:pStyle w:val="ListNumber"/>
      </w:pPr>
      <w:r>
        <w:t>Il telex con l'ordine urgente deve indicare le cifre esatte autorizzate per l'erogazione e a cosa serve il denaro.</w:t>
      </w:r>
    </w:p>
    <w:p>
      <w:pPr>
        <w:pStyle w:val="ListNumber"/>
      </w:pPr>
      <w:r>
        <w:t>Il telex dell'ordine urgente deve avere l'okay del direttore finanziario centrale per essere valido.</w:t>
      </w:r>
    </w:p>
    <w:p>
      <w:pPr>
        <w:pStyle w:val="ListNumber"/>
      </w:pPr>
      <w:r>
        <w:t>Il telex deve specificare che l'ordine originale è comunque in arrivo per posta.</w:t>
      </w:r>
    </w:p>
    <w:p>
      <w:r>
        <w:rPr>
          <w:b/>
        </w:rPr>
        <w:t>QUALUNQUE ORDINE URGENTE INVIATO VIA TELEX DEVE ESSERE SPEDITO ANCHE PER POSTA DOPO L'INVIO DEL TELEX.</w:t>
      </w:r>
    </w:p>
    <w:p>
      <w:r>
        <w:t>Quanto sopra garantisce velocità mantenendo comunque le procedure amministrative standard, ed elimina il rischio di spese sostenute senza autorizzazione.</w:t>
      </w:r>
    </w:p>
    <w:p>
      <w:pPr>
        <w:pStyle w:val="Heading4"/>
      </w:pPr>
      <w:r>
        <w:t>Entrate speciali</w:t>
      </w:r>
    </w:p>
    <w:p>
      <w:r>
        <w:t>Esiste un tipo di entrata che si chiama "entrata speciale". È un incasso enorme in un'unica soluzione che potrebbe dover essere restituito. Non può essere erogato subito e di conseguenza non può essere incluso nell'entrata lorda corretta (CGI). Conta invece nell'entrata lorda dell'azienda (GI), ma va sottratto quando si calcola la CGI nel modulo di ripartizione.</w:t>
      </w:r>
    </w:p>
    <w:p>
      <w:r>
        <w:t>Il punto centrale delle entrate speciali è che si tratta di un incasso enorme in un'unica soluzione per qualcosa che l'azienda non è in grado di erogare ora (e magari non lo sarà nemmeno in futuro).</w:t>
      </w:r>
    </w:p>
    <w:p>
      <w:r>
        <w:t>Ci sono molte situazioni che possono essere classificate come entrata speciale. Alcune di queste sono:</w:t>
      </w:r>
    </w:p>
    <w:p>
      <w:r>
        <w:t>A. Una somma enorme donata per la formazione dello staff di un'organizzazione che deve ancora essere costituita. Il rischio è che i fondi vengano richiesti indietro come "non utilizzati" prima che quell'organizzazione nasca davvero.</w:t>
      </w:r>
    </w:p>
    <w:p>
      <w:r>
        <w:t>B. Una somma enorme donata per servizi che l'azienda al momento non eroga, o che potrebbe non erogare mai. Un esempio specifico: qualcuno che vuole donare a un'organizzazione per servizi di livello avanzato che spera vengano offerti in futuro proprio lì.</w:t>
      </w:r>
    </w:p>
    <w:p>
      <w:r>
        <w:t>C. Una donazione enorme per un servizio o dei servizi non specificati. Per esempio, una persona che dona i risparmi di una vita senza avere in mente un servizio preciso, semplicemente perché sente che sia il posto migliore per i suoi soldi. L'azienda potrebbe poi trovarsi nella posizione di non riuscire a erogare tutto, e in futuro la persona (o anche i suoi eredi) potrebbe chiedere indietro i fondi per servizi presso un'altra sede o per qualunque altro motivo.</w:t>
      </w:r>
    </w:p>
    <w:p>
      <w:r>
        <w:t>D. Esistono varianti e altre possibilità.</w:t>
      </w:r>
    </w:p>
    <w:p>
      <w:r>
        <w:t>Il modo corretto di gestire un'entrata speciale è sottrarla dalla GI aziendale nel calcolo della CGI e depositarla su un conto dedicato, gestito dal responsabile finanziario dell'azienda, apposta per questo scopo. Questo conto va chiamato Conto Finanza N. 3. I firmatari su questo conto sono gli stessi dei Conti Finanza N. 1 e N. 2. Il conto "entrate speciali" dovrebbe essere un conto ad alto interesse.</w:t>
      </w:r>
    </w:p>
    <w:p>
      <w:r>
        <w:t>Quando il responsabile finanziario riceve un'"entrata speciale" da depositare, deve avvisare il comitato riserve dell'ufficio finanziario centrale dell'importo ricevuto, dell'uso previsto e di ogni altro dettaglio collegato.</w:t>
      </w:r>
    </w:p>
    <w:p>
      <w:r>
        <w:t>I fondi ricevuti e depositati come sopra non vanno considerati riserve dell'azienda e non possono essere usati per nulla finché l'azienda non inizia a erogare il servizio a cui sono destinati. Una volta che l'azienda inizia a erogare quel servizio, l'importo corrispondente a ciò che viene effettivamente erogato (per esempio una sessione, una serie di sessioni, o un corso), e solo quello, viene aggiunto alla CGI di quella settimana ed è disponibile per la ripartizione, mentre il resto (la parte non ancora erogata) rimane sul Conto Finanza N. 3. Ogni interesse maturato va inviato dal responsabile finanziario alle riserve centrali.</w:t>
      </w:r>
    </w:p>
    <w:p>
      <w:r>
        <w:t>Se le entrate speciali vengono davvero trattate come tali, andrà tutto bene. Se non vengono gestite in questo modo, possono creare guai infiniti a un'azienda.</w:t>
      </w:r>
    </w:p>
    <w:p>
      <w:r>
        <w:t>Quindi tratta questi fondi per quello che sono, e le cose andranno lisce sia per l'azienda che per il pubblico coinvolto.</w:t>
      </w:r>
    </w:p>
    <w:p>
      <w:r>
        <w:t>L. RON HUBBARD</w:t>
      </w:r>
    </w:p>
    <w:p>
      <w:r>
        <w:t>Fondatore</w:t>
      </w:r>
    </w:p>
    <w:p>
      <w:r>
        <w:t>*Revisione a cura della ricerca tecnica e delle compilazioni*</w:t>
      </w:r>
    </w:p>
    <w:p>
      <w:pPr>
        <w:pStyle w:val="Heading4"/>
      </w:pPr>
      <w:r>
        <w:t>Produzione e tenore di vita</w:t>
      </w:r>
    </w:p>
    <w:p>
      <w:r>
        <w:t>*(Nota: mi rendo conto che i team di gestione, le sedi e lo staff vengono bombardati ogni giorno di dati economici falsi. I fatti reali della vita si scontrano con un mare di dati sbagliati. Questi dati che azzoppano arrivano da molte fonti: scuola, pubblicitari, governo, banchieri, propagandisti, persino genitori che hanno insegnato ai figli che dovevano fare i medici per "vivere bene", oppure che hanno dato loro stessi un pessimo esempio. In tanti hanno contribuito a confondere le idee della gente su questo tema. È un fattore che frena la prosperità personale di manager, collaboratori e aziende. Dove un'area non sta prosperando, questo articolo andrebbe studiato a fondo dalle persone coinvolte, ripulendo i dati falsi che hanno in testa su questo argomento, così che possano tornare a prosperare come dovrebbero.)*</w:t>
      </w:r>
    </w:p>
    <w:p>
      <w:pPr>
        <w:pStyle w:val="Heading2"/>
      </w:pPr>
      <w:r>
        <w:t>Produzione e tenore di vita</w:t>
      </w:r>
    </w:p>
    <w:p>
      <w:r>
        <w:t>Il "tenore di vita" si può definire come la qualità relativa dei possedimenti, dell'alloggio, del cibo, dell'attrezzatura, degli strumenti e delle condizioni dell'ambiente di lavoro e di vita di una persona o di un gruppo. È lo stato in cui vive una persona, incluso l'ambiente in cui lavora. Dove esiste il potenziale di continuare, è legato alla sopravvivenza stessa. È una legge economica naturale di base che la produzione personale di prodotti finali di valore e il tenore di vita di una persona sono strettamente collegati.</w:t>
      </w:r>
    </w:p>
    <w:p>
      <w:r>
        <w:t>Questo vale sia per il singolo che per il team.</w:t>
      </w:r>
    </w:p>
    <w:p>
      <w:r>
        <w:t>Dove ci sono violazioni di questa legge, nascono ingiustizie.</w:t>
      </w:r>
    </w:p>
    <w:p>
      <w:r>
        <w:t>A livello personale, uno deve produrre più di quanto costa il proprio tenore di vita solo per mantenerlo.</w:t>
      </w:r>
    </w:p>
    <w:p>
      <w:r>
        <w:t>In pratica, questo "eccesso" esiste perché, tra sovraccarico, tasse, servizi, impianti, utenze, materie prime, macchinari e altri costi che vanno oltre il proprio lavoro diretto, una persona non può aspettarsi di tenersi tutto il valore dei suoi prodotti. Non è economicamente sostenibile. L'"eccesso" varia da ruolo a ruolo e da lavoro a lavoro, ma non è mai inferiore a 5 volte il minimo. Nell'industria si considera che serva almeno 10 volte per mantenere standard aziendali solidi e la solvibilità. In certi settori l'"eccesso" può essere anche molto più alto. Ma in ogni caso, l'idea che debba essere uno a uno è un errore fatale.</w:t>
      </w:r>
    </w:p>
    <w:p>
      <w:r>
        <w:t>Chi conosce poco di economia o management a volte propone che un lavoratore debba prendersi tutto il valore dei suoi prodotti, ma ogni lavoro e ogni prodotto richiedono servizi di supporto, e trascurarli porta rapidamente alla povertà. Anche quando si lavora solo per se stessi, questi fattori di "eccesso" esistono e raramente scendono sotto le 5 volte, perché servono comunque servizi di supporto. L'entrata lorda corretta divisa per lo staff deve essere almeno 5 volte il costo del tenore di vita del singolo collaboratore solo per mantenere quel tenore appena a galla. Questo non significa che lo stipendio debba essere quella cifra: significa che tutto ciò che serve a mantenere il benessere e l'ambiente di lavoro di quella persona, stipendio incluso, deve essere coperto da 5 volte quella cifra. Un'azienda abbastanza efficiente e prospera, con uno staff ben formato sul proprio ruolo, motivato e attivo, può tranquillamente mantenere standard più che accettabili restando dentro quella soglia. Il valore in denaro effettivo di ogni singolo pezzo di lavoro svolto da una persona si può in realtà calcolare. È un procedimento intricato e delicato, soggetto a sovrastime e sottostime, ma si può fare. Non è indispensabile farlo, ma può capitare di essere curiosi. Se è così, fatelo per voi stessi. In questo modo i prodotti finali di valore si possono valutare in base a quanto portano nel quadro generale, anche quando l'effetto sembra indiretto. Tutte queste cifre sono molto approssimative e soggette a variazioni, ma danno un'idea di cosa si intenda per "eccesso" in questa legge.</w:t>
      </w:r>
    </w:p>
    <w:p>
      <w:r>
        <w:t>Quando in un gruppo o in un team un certo numero di persone non produce più di quanto costa il proprio tenore di vita, abbassano il tenore di vita di tutto il gruppo o del team.</w:t>
      </w:r>
    </w:p>
    <w:p>
      <w:r>
        <w:t>Quando alcuni in un gruppo non solo non producono prodotti di valore, ma producono prodotti sbagliati o dannosi, abbassano attivamente il tenore di vita di tutti gli altri nel gruppo o nel team.</w:t>
      </w:r>
    </w:p>
    <w:p>
      <w:r>
        <w:t>Molti economisti e teorici cercano di aggirare questa legge. Lo fanno per compiacere i politici o per ingigantire qualche falsa filosofia il cui vero scopo è soffocare le persone sotto altre spoglie. Ma la legge resta, e violarla scatena un'epidemia di mali economici. Tra questi: inflazione, superburocrazia, caos nel mercato e decadenza della civiltà.</w:t>
      </w:r>
    </w:p>
    <w:p>
      <w:r>
        <w:t>Quando un'intera società pretende un alto tenore di vita ma non si concentra sulla produzione personale di prodotti di valore, è finita.</w:t>
      </w:r>
    </w:p>
    <w:p>
      <w:r>
        <w:t>I prodotti sono la base del tenore di vita. Non spuntano dal nulla. Vengono da un lavoro davvero svolto. Non dalla speranza né da dati falsi.</w:t>
      </w:r>
    </w:p>
    <w:p>
      <w:r>
        <w:t>È il sogno di chi si è bevuto il cervello pensare che macchine e computer, sotto una qualche dittatura tecnologica, faranno tutto da soli. Le macchine possono alzare un tenore di vita aiutando la produzione. Ma non possono vivere la vita al posto di un uomo. Se progettate e usate con intelligenza, permettono, entro certi limiti, di far crescere la popolazione. Ma le macchine restano strumenti. Vanno pensate, progettate, costruite, fatte funzionare e mantenute, e le loro materie prime e il loro carburante vanno trovati e consegnati, e i loro prodotti vanno promossi, consegnati, usati e spesso a loro volta assistiti. L'epoca delle macchine si è di fatto rivelata un fallimento nel momento in cui i leader mondiali hanno iniziato a spingere per ridurre la popolazione del pianeta al fine di "migliorare il tenore di vita individuale". Se le macchine dovevano risolvere tutto, perché la civiltà oggi è in un declino così ripido? Ci sono voluti uomini che producevano, lavorando dentro e insieme a un'epoca di macchine, per far girare la società. Non folle inerti sull'assistenzialismo che pretendono un alto tenore di vita mentre pochi si spaccano la schiena. La torta in cielo fa gola, ma qualcuno l'ha mai davvero mangiata? Questa lettura sbagliata dell'epoca delle macchine è stata una grave violazione della legge economica di cui sopra. Ma il vero danno dell'epoca delle macchine è stato creare la falsa convinzione che non servisse produrre molto per sopravvivere. Questo ha abbassato la stima che le persone avevano di quanto avrebbero dovuto produrre per sopravvivere, figuriamoci per avere un alto tenore di vita. In realtà, normalmente bisogna lavorare in fretta, con competenza e in grande volume per costruirsi un tenore di vita accettabile, per sé e per il proprio gruppo. È un punto che l'epoca delle macchine oscura. Ma resta vero, in modo evidente e dimostrabile.</w:t>
      </w:r>
    </w:p>
    <w:p>
      <w:r>
        <w:t>Un manager che lavora sodo eppure si chiede perché il proprio tenore di vita resti basso dovrebbe guardarsi intorno tra la sua gente e individuare chi non produce prodotti di valore, o chi addirittura produce prodotti sbagliati pretendendo comunque uno stipendio. Sono loro che assorbono il potenziale aumento del tenore di vita del gruppo.</w:t>
      </w:r>
    </w:p>
    <w:p>
      <w:r>
        <w:t>Dove un gruppo ha un tenore di vita molto basso, basta rivedere la legge di cui sopra e le sue possibili violazioni per capirne il perché.</w:t>
      </w:r>
    </w:p>
    <w:p>
      <w:r>
        <w:t>Non si può, anzi non si deve, alzare il tenore di vita di un gruppo in modi che violano questa legge. Prima o poi porterà guai seri a quel gruppo.</w:t>
      </w:r>
    </w:p>
    <w:p>
      <w:r>
        <w:t>In una società fuorviata da un'economia raffazzonata, le violazioni di questa legge creano un'infinità di esempi sbagliati. I ricchi (la maggior parte dei quali lavora come pazzi) vengono visti come oziosi o addirittura criminali. Il miglior modo di vivere viene fatto sembrare l'ozio. Sembra che a tutti sia dovuto un tenore di vita senza fare nulla di proprio. Il lavoratore produttivo dovrebbe essere punito con tasse più alte. Queste non vengono viste come semplici bugie messe in giro per rovinare tutto, ma vengono tenute per "verità". E dietro di loro arriva sempre il funerale di quel gruppo o di quella società.</w:t>
      </w:r>
    </w:p>
    <w:p>
      <w:r>
        <w:t>Circola oggi anche una teoria economica chiamata "egualitarismo". Sostiene che tutti dovrebbero avere la stessa paga e lo stesso tenore di vita. Non menziona che qualcuno debba effettivamente lavorare. Sostiene che il lavoratore migliore non debba essere ricompensato meglio. Manderebbe a picco qualunque società.</w:t>
      </w:r>
    </w:p>
    <w:p>
      <w:r>
        <w:t>Poi c'è il "monetarista", che crede si possa manovrare un'intera società con la sola moneta, senza pensare minimamente alla produzione. E la sua risposta alla produzione? (Non ci crederete.) Diminuire la domanda! In altre parole, abbassare il tenore di vita di tutti!</w:t>
      </w:r>
    </w:p>
    <w:p>
      <w:r>
        <w:t>L'economia di base, prima o poi, raggiunge tutte queste stranezze false. Può volerci tempo, ma, come per la legge di gravità, la mela alla fine cade, non importa quanti pazzi teorizzino che non può cadere, o che salirà, o che sparirà. Le vere leggi economiche di base funzionano così. Alla fine ti raggiungono. Quindi non stupitevi di fronte a inflazione, depressione e civiltà decadute. L'economia di base ha raggiunto gli stravaganti di turno.</w:t>
      </w:r>
    </w:p>
    <w:p>
      <w:r>
        <w:t>Un manager deve prestare attenzione alla legge di base sul tenore di vita. Se non le presta attenzione, il tenore di vita suo e del suo gruppo crollerà.</w:t>
      </w:r>
    </w:p>
    <w:p>
      <w:r>
        <w:t>Può fare "il bravo ragazzo" e cercare popolarità cercando di alzare il tenore di vita oltre quanto viene guadagnato davvero. Lui e il suo gruppo andranno a picco.</w:t>
      </w:r>
    </w:p>
    <w:p>
      <w:r>
        <w:t>Può essere sconsiderato e cercare di alzare la propria ricompensa oltre ciò che lui stesso guadagna in termini di prodotti di valore. Ma sia lui che il suo gruppo falliranno.</w:t>
      </w:r>
    </w:p>
    <w:p>
      <w:r>
        <w:t>Può ignorare i veri produttori del gruppo e non accorgersi che il loro tenore di vita dovrebbe essere proporzionale alla loro produzione individuale. E lui e il gruppo falliranno.</w:t>
      </w:r>
    </w:p>
    <w:p>
      <w:r>
        <w:t>Può ignorare chi non produce e chi produce solo danni, e così facendo fare a pezzi il proprio tenore di vita e quello del gruppo.</w:t>
      </w:r>
    </w:p>
    <w:p>
      <w:r>
        <w:t>Può ascoltare un fiume di belle parole da un collaboratore su quanto sia prezioso, e cascarci senza mai davvero contare i prodotti di valore che quel collaboratore non sta producendo (o che addirittura sta impedendo). (Succede.) Contano solo i prodotti veri.</w:t>
      </w:r>
    </w:p>
    <w:p>
      <w:r>
        <w:t>Può lavorare fino a spezzarsi senza pretendere produzione dagli altri, e vedere crollare il proprio tenore di vita.</w:t>
      </w:r>
    </w:p>
    <w:p>
      <w:r>
        <w:t>Ci sono nugoli di dati falsi in giro oggi su questo tema. Si insegnano a scuola, nelle scuole migliori; si sentono alla radio, si vedono in TV e sui giornali. La civiltà, mentre crolla, viene accecata letteralmente da migliaia di idee sbagliate su cosa sia e come si costruisca un tenore di vita. Queste idee, dove entrano in conflitto con la legge di base, impediscono attivamente a una persona di prosperare, perché le nascondono la verità della propria situazione.</w:t>
      </w:r>
    </w:p>
    <w:p>
      <w:r>
        <w:t>In un'azienda o in un'unità di gestione, il vero prodotto di valore sono le persone valide che producono prodotti finali di valore, che a loro volta formano un pubblico valido. Ogni compito e ogni responsabilità in un'unità di gestione o in un'azienda contribuisce a questo.</w:t>
      </w:r>
    </w:p>
    <w:p>
      <w:r>
        <w:t>Il tenore di vita di un manager, di un'unità di gestione, di un'azienda o di un collaboratore è determinato da quest'unica legge economica di base: la produzione personale di prodotti di valore per il gruppo e il tenore di vita di ciascuno sono strettamente collegati.</w:t>
      </w:r>
    </w:p>
    <w:p>
      <w:r>
        <w:t>L. RON HUBBARD</w:t>
      </w:r>
    </w:p>
    <w:p>
      <w:r>
        <w:t>Fondatore</w:t>
      </w:r>
    </w:p>
    <w:p>
      <w:pPr>
        <w:pStyle w:val="Heading4"/>
      </w:pPr>
      <w:r>
        <w:t>Cambiare sistemi finanziari che funzionano</w:t>
      </w:r>
    </w:p>
    <w:p>
      <w:r>
        <w:t>*(Nota: non mi occupo di linee finanziarie da molti anni. Ma sono stato il primo responsabile bancario dell'organizzazione. Ho messo a punto quel ruolo tirandolo fuori da una palude di confusione in cui un'area era caduta, e l'ho fatta risalire: da lì in poi ha prosperato. Quel ruolo è passato ad altri e, quando viene interpretato come è stato pensato, le aziende e gli staff prosperano e il pubblico riceve un servizio molto migliore. Anche se non è più il mio compito e non ricevo alcun compenso per questo, di recente ho notato alcune anomalie strane nelle finanze aziendali, semplicemente guardando alcuni numeri. Ho un buon curriculum nel rendere le aziende solide e prospere, ed ero sempre io a spingere per bonus e stipendi migliori per lo staff, e potevo vedere, dagli indicatori, che questi punti oggi non erano ottimali. Così ho suggerito a chi ora se ne occupa di indagare. L'hanno fatto. Hanno trovato qualcosa di piuttosto nuovo nelle aziende: alcuni casi di disonestà. Oggi viviamo in un'epoca in cui certa psicologia da strapazzo insegna i benefici di essere un furbo: tutti gli uomini, dicono, sono fondamentalmente disonesti, ed è solo questione di quanta tentazione serva. Ovviamente è una gran sciocchezza. Ma quando una persona appena entrata prende un ruolo, ed è stata cresciuta in scuole dominate da questa mentalità fin da quando aveva cinque anni a credersi naturalmente disonesta, nelle aziende possono crearsi sacche di disonestà. C'è, ovviamente, un lato pietoso in tutto questo: il malcapitato si preclude ogni possibilità di crescita personale e rischia persino di rovinarsi la vita futura. Chi tradisce la fiducia di un'organizzazione in cui crede finisce sempre per pagarne le conseguenze su di sé, e questo non è propaganda. Chi doveva occuparsene ha trovato queste sacche e i responsabili sono stati fermati senza mezzi termini. Ma ho pensato che, come favore ai miei amici, fosse meglio mettere tutto per iscritto. Vi sarete chiesti come mai, quando mi sono allontanato da quelle linee, le cose siano andate storte. Ecco, questa è la lezione. LRH)*</w:t>
      </w:r>
    </w:p>
    <w:p>
      <w:pPr>
        <w:pStyle w:val="Heading2"/>
      </w:pPr>
      <w:r>
        <w:t>Cambiare sistemi finanziari che funzionano</w:t>
      </w:r>
    </w:p>
    <w:p>
      <w:r>
        <w:t>Diffidate di chi cambia sistemi finanziari che funzionano.</w:t>
      </w:r>
    </w:p>
    <w:p>
      <w:r>
        <w:t>Negli ultimi due anni si sono presentati almeno tre casi in cui i sistemi finanziari sono stati cambiati a danno di tutti.</w:t>
      </w:r>
    </w:p>
    <w:p>
      <w:r>
        <w:t>Il primo risale a molto tempo fa. Avevamo un sistema finanziario molto funzionale, descritto nei primi articoli della Serie Finanza. Era il sistema del responsabile bancario. Tutto andava bene: era relativamente semplice. Dove c'era un responsabile bancario, le aziende diventavano solide e lo staff veniva pagato.</w:t>
      </w:r>
    </w:p>
    <w:p>
      <w:r>
        <w:t>Poi qualcuno arrivato dall'alto della gerarchia finanziaria mondiale entrò in gioco. Usò un problema con una dichiarazione fiscale e altri pretesti per spingere fuori il sistema del responsabile bancario. Il motivo dei suoi cambiamenti era, con ogni evidenza, potere personale. La solidità delle aziende calò, lo staff cadde nell'apatia per l'incapacità di controllare le proprie entrate, le riserve centrali scesero.</w:t>
      </w:r>
    </w:p>
    <w:p>
      <w:r>
        <w:t>Il sistema oggi è tornato quello di prima e il responsabile di allora è stato fermato senza sconti. Ma il costo per le aziende e per lo staff fu enorme. Se non fossero stati fermati in tempo, avrebbero potuto fare danni molto seri a tutta l'organizzazione. E quelle perdite sono uscite direttamente dalle vostre tasche.</w:t>
      </w:r>
    </w:p>
    <w:p>
      <w:r>
        <w:t>Il secondo caso riguardava un'unità indipendente. Produceva articoli specifici. Quando nessuno guardava, la persona che la dirigeva cambiò tutte le linee finanziarie interne: questo comportò l'azzeramento di tutta la pianificazione finanziaria e di ogni controllo economico. Suo marito era il responsabile di tesoreria e lui, insieme al suo staff, riuscì così a sottrarre somme enormi di denaro. I "costi" di produzione, senza controllo, salirono alle stelle. I prodotti diventarono di poca utilità per chiunque. Le perdite furono enormi.</w:t>
      </w:r>
    </w:p>
    <w:p>
      <w:r>
        <w:t>Questi individui sono ora sotto accusa e finiranno in carcere, perché le prove sono chiarissime. Erano tutti casi già compromessi (naturalmente, perché nessuno può trarre beneficio da azioni così scorrette) e avevano intorno altre situazioni di scorrettezza. Ma resta il fatto che anche qui qualcuno ha cambiato un sistema finanziario funzionante per motivi personali. Il sistema è stato ripristinato, ma ha causato una perdita enorme, non solo di denaro, e la ricompensa sono state le sbarre.</w:t>
      </w:r>
    </w:p>
    <w:p>
      <w:r>
        <w:t>Il terzo caso è appena venuto a galla. A prima vista sembrava una cosa piccola, ma guardando meglio si è rivelata grossa.</w:t>
      </w:r>
    </w:p>
    <w:p>
      <w:r>
        <w:t>L'entrata lorda in una grande azienda veniva sempre calcolata come "denaro effettivamente ricevuto in sede prima delle due del pomeriggio di giovedì". Qualcuno ha cambiato questa regola facendola diventare: "denaro che potrebbe essere fatturato ovunque nel mondo, anche oltre confini con controlli valutari". Il risultato è stata un'entrata lorda gonfiata a livelli incredibili. Dietro, sono arrivate altre scorrettezze, come accreditare in modo scorretto i clienti a proprio vantaggio per far sembrare più grande l'entrata lorda.</w:t>
      </w:r>
    </w:p>
    <w:p>
      <w:r>
        <w:t>Ovviamente alcune persone ne avrebbero tratto beneficio personale. Chiunque avesse il bonus legato in qualche modo all'entrata lorda sarebbe stato pagato in modo enormemente eccessivo.</w:t>
      </w:r>
    </w:p>
    <w:p>
      <w:r>
        <w:t>La situazione è ora in gestione, con determinazione, da parte delle persone competenti, ma resta il fatto che anche qui un sistema finanziario è stato cambiato perché qualcuno potesse trarne un vantaggio personale e derubare l'azienda.</w:t>
      </w:r>
    </w:p>
    <w:p>
      <w:r>
        <w:t>Quindi vi chiederete come mai gli stipendi dello staff siano stati così minati. E perché, dal punto di vista finanziario, le cose si siano un po' guastate.</w:t>
      </w:r>
    </w:p>
    <w:p>
      <w:r>
        <w:t>Tutte queste situazioni sono state gestite e i sistemi vengono ripristinati. Ma da questo si può imparare:</w:t>
      </w:r>
    </w:p>
    <w:p>
      <w:r>
        <w:t>DIFFIDATE DI CHIUNQUE PROPONGA UN CAMBIAMENTO A UN SISTEMA FINANZIARIO CHE GIÀ FUNZIONA.</w:t>
      </w:r>
    </w:p>
    <w:p>
      <w:r>
        <w:t>Fate molta attenzione che non sia fatto per creare una fregatura personale.</w:t>
      </w:r>
    </w:p>
    <w:p>
      <w:r>
        <w:t>L'azienda, e voi, siete quelli che ne pagano le conseguenze. Non stareste mai fermi davanti a una modifica improvvisata a un metodo di lavoro che funziona. Il metodo funziona. Perché tollerare cambiamenti a sistemi finanziari che funzionano?</w:t>
      </w:r>
    </w:p>
    <w:p>
      <w:r>
        <w:t>STATE ALLERTA!</w:t>
      </w:r>
    </w:p>
    <w:p>
      <w:r>
        <w:t>L. RON HUBBARD</w:t>
      </w:r>
    </w:p>
    <w:p>
      <w:r>
        <w:t>Fondatore</w:t>
      </w:r>
    </w:p>
    <w:p>
      <w:pPr>
        <w:pStyle w:val="Heading4"/>
      </w:pPr>
      <w:r>
        <w:t>Come il responsabile finanziario giudica il fondo di funzionamento</w:t>
      </w:r>
    </w:p>
    <w:p>
      <w:pPr>
        <w:pStyle w:val="Heading2"/>
      </w:pPr>
      <w:r>
        <w:t>Come il responsabile finanziario giudica il fondo di funzionamento</w:t>
      </w:r>
    </w:p>
    <w:p>
      <w:r>
        <w:t>Un punto da tenere sott'occhio, nel giudizio del responsabile finanziario su quanto assegnare all'azienda per il suo fondo di funzionamento, è quanto l'azienda sta effettivamente erogando.</w:t>
      </w:r>
    </w:p>
    <w:p>
      <w:r>
        <w:t>Il fondo di funzionamento non dovrebbe davvero superare il valore dei servizi erogati dall'azienda. Quel valore riflette proprio quanto l'azienda sta erogando.</w:t>
      </w:r>
    </w:p>
    <w:p>
      <w:r>
        <w:t>Se il VSD (il valore del servizio effettivamente erogato) dell'azienda è alto, e resta alto in modo costante, allora l'azienda è in buona salute e probabilmente continuerà a esserlo: vale la pena investirci sopra. Ha senso che il responsabile finanziario ci metta i suoi soldi.</w:t>
      </w:r>
    </w:p>
    <w:p>
      <w:r>
        <w:t>Se il VSD è basso, e resta basso in modo costante, l'azienda è messa male e rischia di peggiorare. Mettere soldi in un'area così non è un buon investimento per il responsabile finanziario.</w:t>
      </w:r>
    </w:p>
    <w:p>
      <w:r>
        <w:t>Il responsabile finanziario non deve permettere che l'azienda vada avanti a incassi non guadagnati: i soldi incassati per un servizio che non è ancora stato erogato sono, di fatto, incasso non guadagnato. L'azienda non l'ha davvero guadagnato, l'ha solo raccolto.</w:t>
      </w:r>
    </w:p>
    <w:p>
      <w:r>
        <w:t>Non si sta dicendo che ogni euro incassato entro le 14:00 di giovedì debba essere già stato erogato in servizio entro le 14:00 di quello stesso giovedì. Ovviamente non è così. Ma in media, settimana dopo settimana, un'azienda dovrebbe erogare a un ritmo che corrisponde a quanto incassa. Altrimenti si accumulano acconti non ancora onorati. E un'azienda non dovrebbe mai spendere più di quanto sta effettivamente erogando.</w:t>
      </w:r>
    </w:p>
    <w:p>
      <w:r>
        <w:t>Non è grave se questa settimana ha speso un po' più del suo VSD, a patto che la settimana dopo spenda un po' meno. Non si può permettere a un'azienda di spendere, in media, più del proprio livello di erogazione.</w:t>
      </w:r>
    </w:p>
    <w:p>
      <w:r>
        <w:t>Qui entra in gioco il giudizio del responsabile finanziario. La domanda che deve porsi è: "Quest'azienda sta girando in modo costante spendendo più del valore di ciò che eroga?" Se sì, quell'azienda andrà in affanno. "Quest'azienda sta girando in modo costante spendendo meno del valore di ciò che eroga?" Se sì, allora l'azienda è in buona forma, e ci sarà da festeggiare per tutti.</w:t>
      </w:r>
    </w:p>
    <w:p>
      <w:r>
        <w:t>*L. Ron Hubbard*</w:t>
      </w:r>
    </w:p>
    <w:p>
      <w:r>
        <w:t>*Fondatore*</w:t>
      </w:r>
    </w:p>
    <w:p>
      <w:pPr>
        <w:pStyle w:val="Heading4"/>
      </w:pPr>
      <w:r>
        <w:t>Il conteggio del reddito lordo</w:t>
      </w:r>
    </w:p>
    <w:p>
      <w:r>
        <w:t>*Serie Finanza 29, 15 aprile 1982*</w:t>
      </w:r>
    </w:p>
    <w:p>
      <w:r>
        <w:t>&gt; Da una direttiva precedente, "Report sul reddito richiesto": "Questi report (i report di reddito per reparto) vengono compilati dai capireparto dopo le 14:00 di giovedì, sul reddito della settimana che si chiude in quel momento."</w:t>
      </w:r>
    </w:p>
    <w:p>
      <w:r>
        <w:t>&gt; Da una direttiva precedente, "Politiche di contabilità": "La settimana contabile si chiude alle 14:00 di giovedì, momento in cui inizia una nuova settimana contabile."</w:t>
      </w:r>
    </w:p>
    <w:p>
      <w:r>
        <w:t>&gt; Sempre dalla stessa direttiva: "La registrazione (dei buoni di uscita nei libri contabili delle società coinvolte) avviene per periodi di una settimana che terminano alle 14:00 di giovedì, in modo da coincidere col periodo di reddito."</w:t>
      </w:r>
    </w:p>
    <w:p>
      <w:pPr>
        <w:pStyle w:val="Heading2"/>
      </w:pPr>
      <w:r>
        <w:t>Il conteggio del reddito lordo</w:t>
      </w:r>
    </w:p>
    <w:p>
      <w:r>
        <w:t>Può essere utile capire perché il periodo di produzione del reddito di un'azienda, misurato dalla statistica del reddito lordo, sia settimanale: dalle 14:00 di un giovedì alle 14:00 del giovedì successivo.</w:t>
      </w:r>
    </w:p>
    <w:p>
      <w:pPr>
        <w:pStyle w:val="Heading4"/>
      </w:pPr>
      <w:r>
        <w:t>Perché il numero del reddito lordo conta così tanto</w:t>
      </w:r>
    </w:p>
    <w:p>
      <w:r>
        <w:t>È pura follia gestire o provare a dirigere un'azienda basandosi su qualcosa che non siano numeri corretti. Le voci, buone o cattive che siano, uccidono le aziende. Le impressioni generiche, positive o negative, uccidono le aziende. La simpatia personale, o l'antipatia, uccide le aziende. Dirigere un'azienda a sensazione invece che sui numeri, uccide l'azienda.</w:t>
      </w:r>
    </w:p>
    <w:p>
      <w:r>
        <w:t>Gestire sui numeri mostra lo stato reale dell'azienda e permette di intervenire su una statistica in calo e di rinforzare una statistica in crescita.</w:t>
      </w:r>
    </w:p>
    <w:p>
      <w:r>
        <w:t>Nessuno può depositare in banca soldi "in arrivo verso l'azienda, ma non ancora arrivati". Nessuno può costruire un piano finanziario su soldi "già previsti". E non puoi pagarti con somme che "arriveranno presto".</w:t>
      </w:r>
    </w:p>
    <w:p>
      <w:r>
        <w:t>Ma puoi depositare, pianificare e pagarti con soldi veri, buoni, disponibili adesso, che sono in cassa in questo momento.</w:t>
      </w:r>
    </w:p>
    <w:p>
      <w:r>
        <w:t>Un numero di reddito lordo composto da qualunque cosa diversa da moneta fredda, concreta, immediatamente disponibile e già in cassa è un numero falso: ti nega lo stipendio e blocca chiunque stia cercando di far crescere l'azienda.</w:t>
      </w:r>
    </w:p>
    <w:p>
      <w:r>
        <w:rPr>
          <w:b/>
        </w:rPr>
        <w:t>NON RIPORTARE MAI, NON TRASMETTERE MAI, NON TOLLERARE MAI UN NUMERO DI REDDITO LORDO FALSO.</w:t>
      </w:r>
    </w:p>
    <w:p>
      <w:pPr>
        <w:pStyle w:val="Heading4"/>
      </w:pPr>
      <w:r>
        <w:t>Le tendenze</w:t>
      </w:r>
    </w:p>
    <w:p>
      <w:r>
        <w:t>Un'azienda si dirige seguendo tendenze e intervalli delle statistiche. Questa statistica sta salendo o scendendo? In che condizione è la tendenza? E su quale intervallo?</w:t>
      </w:r>
    </w:p>
    <w:p>
      <w:r>
        <w:t>Le statistiche settimanali, ordinatamente rappresentate su un grafico, mostrano a tutti la condizione reale di un intero gruppo, di un'azienda, di un reparto, di un ufficio o di un singolo collaboratore.</w:t>
      </w:r>
    </w:p>
    <w:p>
      <w:r>
        <w:t>Perché settimanali?</w:t>
      </w:r>
    </w:p>
    <w:p>
      <w:r>
        <w:t>Perché noi lavoriamo veloci. Altre organizzazioni e aziende nel mondo lavorano a passo di lumaca in confronto.</w:t>
      </w:r>
    </w:p>
    <w:p>
      <w:r>
        <w:t>Ti piacerebbe scoprire come stai andando ogni tre mesi, magari un mese dopo la fine del trimestre? Eppure è una prassi comune in molte aziende.</w:t>
      </w:r>
    </w:p>
    <w:p>
      <w:r>
        <w:t>Non c'è da stupirsi se governi e grandi società vanno a picco parlando di deficit di bilancio, o si vantano come pavoni di aver perso "solo" 30 milioni in meno rispetto all'anno prima.</w:t>
      </w:r>
    </w:p>
    <w:p>
      <w:r>
        <w:t>No, grazie. Le "pratiche aziendali" da secolo scorso non fanno per noi. Devi sapere come stai andando adesso, e devi sapere come è andata questa settimana rispetto alle settimane precedenti. Solo così puoi correggere o rinforzare, per migliorare o alzare la produzione della settimana successiva.</w:t>
      </w:r>
    </w:p>
    <w:p>
      <w:r>
        <w:t>Perché proprio le 14:00 di giovedì?</w:t>
      </w:r>
    </w:p>
    <w:p>
      <w:r>
        <w:t>L'ho stabilito negli anni '50, nella nostra sede di Londra. Il venerdì era troppo tardi perché il comitato direttivo potesse elaborare le statistiche della settimana appena chiusa e far partire il lavoro per la nuova settimana, visto che il weekend era ormai alle porte.</w:t>
      </w:r>
    </w:p>
    <w:p>
      <w:r>
        <w:t>Riunendosi il giovedì, potevano mettere in moto i piani già venerdì e partire subito. Le 14:00 erano l'orario scelto per permettere la riunione quella stessa sera.</w:t>
      </w:r>
    </w:p>
    <w:p>
      <w:r>
        <w:t>Quel meccanismo ha funzionato allora, e per decenni da allora.</w:t>
      </w:r>
    </w:p>
    <w:p>
      <w:r>
        <w:t>Solo quando un'azienda perde serietà e varia il suo orario di chiusura statistiche dalle 14:00 del giovedì, iniziano i problemi nel gestire per numeri e tendenze.</w:t>
      </w:r>
    </w:p>
    <w:p>
      <w:r>
        <w:rPr>
          <w:b/>
        </w:rPr>
        <w:t>SI PUÒ SEMPRE FARE QUALCOSA RIGUARDO A UNA TENDENZA DI UNA STATISTICA. MA DEVI SAPERE QUAL È.</w:t>
      </w:r>
    </w:p>
    <w:p>
      <w:pPr>
        <w:pStyle w:val="Heading4"/>
      </w:pPr>
      <w:r>
        <w:t>Soluzioni bizzarre</w:t>
      </w:r>
    </w:p>
    <w:p>
      <w:r>
        <w:t>Non riesco a immaginare un collaboratore o un dirigente che non capisca tutto questo. È esperienza guadagnata sul campo, sono regole consolidate che dovrebbero essere note a tutti.</w:t>
      </w:r>
    </w:p>
    <w:p>
      <w:r>
        <w:t>Eppure, si incontrano le applicazioni più "strane" di soluzioni fantasiose che si possano immaginare. E ogni volta che un'azienda cerca di contare il proprio reddito lordo in un modo diverso da quello descritto sopra, l'azienda e chi ci lavora ne pagano le conseguenze.</w:t>
      </w:r>
    </w:p>
    <w:p>
      <w:r>
        <w:t>Per esempio: c'è stato un periodo in cui alcune aziende contavano fondi inesistenti come se fossero già in cassa, giurando a tutti che "il 90% sono soldi buoni, è solo che non li stiamo ancora incassando".</w:t>
      </w:r>
    </w:p>
    <w:p>
      <w:r>
        <w:t>Risultato: conti bloccati, crescita esplosa e poi crollata.</w:t>
      </w:r>
    </w:p>
    <w:p>
      <w:r>
        <w:t>Un'altra azienda ha provato ad "aumentare" il reddito lordo spostando somme avanti e indietro tra conti diversi, contando questi trasferimenti come reddito.</w:t>
      </w:r>
    </w:p>
    <w:p>
      <w:r>
        <w:t>(Beh, per i maghi della finanza a partita doppia stile Wall Street questo è meraviglioso: fa apparire i bilanci molto meglio. Ma non impedisce a un colosso dopo l'altro di scivolare verso il fallimento.)</w:t>
      </w:r>
    </w:p>
    <w:p>
      <w:r>
        <w:t>Risultato: l'azienda è finita in insolvenza.</w:t>
      </w:r>
    </w:p>
    <w:p>
      <w:r>
        <w:t>Un'altra ancora ha provato ad "aumentare" il reddito lordo e le vendite di materiali "comprando" i propri prodotti (trasferivano soldi dal conto principale al conto editoriale interno e li contavano come reddito), per poi regalarli.</w:t>
      </w:r>
    </w:p>
    <w:p>
      <w:r>
        <w:t>Chiunque ami la finanza creativa applaudirebbe con entusiasmo. Ma c'è un problema: a differenza di certi governi, noi non possiamo stampare altra moneta quando ci fa comodo. E i materiali costano soldi veri, guadagnati, già in cassa.</w:t>
      </w:r>
    </w:p>
    <w:p>
      <w:r>
        <w:t>Risultato: anche questa azienda è finita in insolvenza.</w:t>
      </w:r>
    </w:p>
    <w:p>
      <w:r>
        <w:t>E poi c'è stata l'azienda che dichiarava il proprio reddito lordo il giovedì, aspettava che i soldi arrivassero effettivamente entro la domenica, e lavorava tutto il weekend per assicurarsi che arrivassero davvero entro domenica, così che quanto dichiarato il giovedì precedente risultasse corretto.</w:t>
      </w:r>
    </w:p>
    <w:p>
      <w:r>
        <w:t>Passavano tre giorni (a volte di più) della nuova settimana per completare la produzione della settimana precedente. Restavano quindi con circa quattro giorni per dedicarsi al reddito della nuova settimana.</w:t>
      </w:r>
    </w:p>
    <w:p>
      <w:r>
        <w:t>Ma non preoccupatevi, avevano "risolto" il problema:</w:t>
      </w:r>
    </w:p>
    <w:p>
      <w:r>
        <w:t>"Abbiamo fino a domenica per far entrare il reddito della prossima settimana, che dichiariamo il giovedì, e possiamo tranquillamente riportare i numeri con una settimana di ritardo, basandoci sugli incassi della domenica sera."</w:t>
      </w:r>
    </w:p>
    <w:p>
      <w:r>
        <w:t>Ah sì? Si potrebbe chiedere: "Ma come fate ad allocare i fondi nella riunione settimanale di pianificazione del giovedì sera, se i soldi non arriveranno prima di domenica sera?"</w:t>
      </w:r>
    </w:p>
    <w:p>
      <w:r>
        <w:t>"Oh, nessun problema. Per questo facciamo la riunione di pianificazione la domenica."</w:t>
      </w:r>
    </w:p>
    <w:p>
      <w:r>
        <w:t>Scavando ancora: "Ma questo significa che non potete attivare il piano finanziario dell'azienda e procurarvi ciò che serve per andare avanti fino a lunedì."</w:t>
      </w:r>
    </w:p>
    <w:p>
      <w:r>
        <w:t>"Beh sì, ma è perché i soldi non arrivano prima di domenica, e non vogliamo fare le cose fuori standard, quindi..."</w:t>
      </w:r>
    </w:p>
    <w:p>
      <w:r>
        <w:t>E a quel punto, buttandosi a capofitto: "Ma guarda, il fondatore ha appena scritto una nuova direttiva che dice di stare attenti a chi cambia sistemi finanziari che funzionano. E voi avete proprio cambiato un sistema finanziario che funzionava!"</w:t>
      </w:r>
    </w:p>
    <w:p>
      <w:r>
        <w:t>"Lo so, ma vedi questa proposta qui? Stiamo per cambiare anche quella direttiva..."</w:t>
      </w:r>
    </w:p>
    <w:p>
      <w:pPr>
        <w:pStyle w:val="Heading4"/>
      </w:pPr>
      <w:r>
        <w:t>Soluzioni normali</w:t>
      </w:r>
    </w:p>
    <w:p>
      <w:r>
        <w:t>Bene, a che punto siamo arrivati?</w:t>
      </w:r>
    </w:p>
    <w:p>
      <w:r>
        <w:rPr>
          <w:b/>
        </w:rPr>
        <w:t>NEL MOMENTO IN CUI TI DISCOSTI DALLA PROCEDURA ESATTA, STANDARD, CONFORME ALLE REGOLE, TI TROVI IN UNA POTENZIALE CONFUSIONE CHE RICHIEDE SOLUZIONI STRAORDINARIE.</w:t>
      </w:r>
    </w:p>
    <w:p>
      <w:r>
        <w:rPr>
          <w:b/>
        </w:rPr>
        <w:t>QUANDO TI ACCORGI CHE TI VENGONO CHIESTE SOLUZIONI STRAORDINARIE, VUOL DIRE CHE TI SEI GIÀ ALLONTANATO DALLA PROCEDURA ESATTA, STANDARD, CONFORME ALLE REGOLE.</w:t>
      </w:r>
    </w:p>
    <w:p>
      <w:r>
        <w:t>Tenete bene a mente questi due princìpi. Scolpiteli nella pietra. Sono princìpi fondamentali per qualsiasi gruppo che lavora insieme.</w:t>
      </w:r>
    </w:p>
    <w:p>
      <w:r>
        <w:t>Qual è, allora, la procedura esatta, standard, conforme alle regole?</w:t>
      </w:r>
    </w:p>
    <w:p>
      <w:pPr>
        <w:pStyle w:val="ListNumber"/>
      </w:pPr>
      <w:r>
        <w:t>Il periodo statistico di un'azienda va dalle 14:00 di giovedì alle 14:00 del giovedì successivo. Non venerdì, non domenica. Giovedì. Non alle 18:00, non alle 14:10. Alle 14:00.</w:t>
      </w:r>
    </w:p>
    <w:p>
      <w:pPr>
        <w:pStyle w:val="ListNumber"/>
      </w:pPr>
      <w:r>
        <w:t>Il reddito lordo di un'azienda è l'importo totale di contanti, monete, assegni, vaglia, assegni circolari, bonifici bancari, immediatamente depositabili, ricevuti dall'azienda per posta, allo sportello o via bonifico diretto sul conto principale, entro le 14:00 di giovedì, per qualsiasi servizio o prodotto.</w:t>
      </w:r>
    </w:p>
    <w:p>
      <w:r>
        <w:t>*(Alcuni passaggi di questo elenco risultano danneggiati nella fonte originale e sono stati omessi.)*</w:t>
      </w:r>
    </w:p>
    <w:p>
      <w:pPr>
        <w:pStyle w:val="ListNumber"/>
      </w:pPr>
      <w:r>
        <w:t>Il responsabile finanziario approva il piano finanziario o lo rimanda indietro per correzioni (ma in ogni caso lo rende approvabile), e trasferisce all'azienda l'importo del piano finanziario, l'importo destinato ai materiali editoriali e la riserva aziendale, il giovedì sera o il venerdì mattina.</w:t>
      </w:r>
    </w:p>
    <w:p>
      <w:pPr>
        <w:pStyle w:val="ListNumber"/>
      </w:pPr>
      <w:r>
        <w:t>L'azienda deposita gli assegni ricevuti il venerdì mattina e attiva il piano finanziario.</w:t>
      </w:r>
    </w:p>
    <w:p>
      <w:pPr>
        <w:pStyle w:val="ListNumber"/>
      </w:pPr>
      <w:r>
        <w:t>L'azienda sta già raccogliendo (a partire dalle 14:00 del giorno prima) il reddito lordo della nuova settimana.</w:t>
      </w:r>
    </w:p>
    <w:p>
      <w:r>
        <w:t>Sembra semplice, no? Lo è.</w:t>
      </w:r>
    </w:p>
    <w:p>
      <w:r>
        <w:t>Diventa difficile o confuso solo quando qualcuno lo rende difficile o confuso, di solito per un proprio tornaconto personale, a spese dell'azienda e quindi del tuo stesso stipendio.</w:t>
      </w:r>
    </w:p>
    <w:p>
      <w:r>
        <w:t>Se vuoi un reddito lordo più alto, se vuoi quello che serve alla tua azienda, se vuoi uno stipendio più alto, fai semplicemente quello che è normale, come descritto sopra.</w:t>
      </w:r>
    </w:p>
    <w:p>
      <w:r>
        <w:t>Onestamente, è molto più facile essere standard.</w:t>
      </w:r>
    </w:p>
    <w:p>
      <w:r>
        <w:t>Provaci!</w:t>
      </w:r>
    </w:p>
    <w:p>
      <w:r>
        <w:t>*L. Ron Hubbard*</w:t>
      </w:r>
    </w:p>
    <w:p>
      <w:r>
        <w:t>*Fondatore*</w:t>
      </w:r>
    </w:p>
    <w:p>
      <w:pPr>
        <w:pStyle w:val="Heading4"/>
      </w:pPr>
      <w:r>
        <w:t>Marketing proporzionato</w:t>
      </w:r>
    </w:p>
    <w:p>
      <w:r>
        <w:t>*Serie Marketing 17, Serie Finanza 30, 11 marzo 1982*</w:t>
      </w:r>
    </w:p>
    <w:p>
      <w:pPr>
        <w:pStyle w:val="Heading2"/>
      </w:pPr>
      <w:r>
        <w:t>Marketing proporzionato</w:t>
      </w:r>
    </w:p>
    <w:p>
      <w:r>
        <w:t>Nel marketing, bisogna sempre spingere con più forza verso il segmento più grande di business futuro. È una caratteristica particolare del nostro modo di fare marketing: bisogna spingere più forte ai livelli più bassi per far funzionare quelli più alti.</w:t>
      </w:r>
    </w:p>
    <w:p>
      <w:r>
        <w:t>Questo ti dà una specie di scala che indica la proporzione di finanza e di sforzo da destinare a ciascun livello del marketing.</w:t>
      </w:r>
    </w:p>
    <w:p>
      <w:r>
        <w:t>Per i nostri prodotti e per i vari tipi di attività, la scala funziona più o meno così:</w:t>
      </w:r>
    </w:p>
    <w:p>
      <w:pPr>
        <w:pStyle w:val="ListBullet"/>
      </w:pPr>
      <w:r>
        <w:t>Livello più pesante: il pubblico generico, che ancora non ci conosce.</w:t>
      </w:r>
    </w:p>
    <w:p>
      <w:pPr>
        <w:pStyle w:val="ListBullet"/>
      </w:pPr>
      <w:r>
        <w:t>Subito dopo: i primi servizi che decideranno di prendere.</w:t>
      </w:r>
    </w:p>
    <w:p>
      <w:pPr>
        <w:pStyle w:val="ListBullet"/>
      </w:pPr>
      <w:r>
        <w:t>Poi: chi entra nei percorsi base.</w:t>
      </w:r>
    </w:p>
    <w:p>
      <w:pPr>
        <w:pStyle w:val="ListBullet"/>
      </w:pPr>
      <w:r>
        <w:t>Poi: chi accede ai livelli intermedi.</w:t>
      </w:r>
    </w:p>
    <w:p>
      <w:pPr>
        <w:pStyle w:val="ListBullet"/>
      </w:pPr>
      <w:r>
        <w:t>Poi: chi accede ai livelli avanzati.</w:t>
      </w:r>
    </w:p>
    <w:p>
      <w:pPr>
        <w:pStyle w:val="ListBullet"/>
      </w:pPr>
      <w:r>
        <w:t>Infine: chi arriva al programma di punta, il più alto della gamma.</w:t>
      </w:r>
    </w:p>
    <w:p>
      <w:r>
        <w:t>Puoi tracciare una scala di questo tipo anche per un'azienda o un business di qualunque categoria. Basta stabilire quanto denaro, quante persone e quante risorse vanno destinate a ciascun punto della scala.</w:t>
      </w:r>
    </w:p>
    <w:p>
      <w:r>
        <w:t>Non farlo produce statistiche instabili, perché il flusso non viene distribuito in proporzione. Fatto correttamente, si ottiene un flusso pesante e piuttosto costante verso l'alto. Distribuendolo in modo squilibrato, si ottengono boom, crolli e alti e bassi.</w:t>
      </w:r>
    </w:p>
    <w:p>
      <w:r>
        <w:t>*L. Ron Hubbard*</w:t>
      </w:r>
    </w:p>
    <w:p>
      <w:pPr>
        <w:pStyle w:val="Heading4"/>
      </w:pPr>
      <w:r>
        <w:t>Il successo del dirigente</w:t>
      </w:r>
    </w:p>
    <w:p>
      <w:r>
        <w:t>*Serie Finanza 31, Serie Marketing 19, Serie Esecutivi 23, 19 marzo 1982*</w:t>
      </w:r>
    </w:p>
    <w:p>
      <w:pPr>
        <w:pStyle w:val="Heading2"/>
      </w:pPr>
      <w:r>
        <w:t>Il successo del dirigente</w:t>
      </w:r>
    </w:p>
    <w:p>
      <w:r>
        <w:t>Tutta la storia del marketing si racchiude in poche parole:</w:t>
      </w:r>
    </w:p>
    <w:p>
      <w:r>
        <w:rPr>
          <w:b/>
        </w:rPr>
        <w:t>SI TROVA, SI RAFFORZA O SI CREA UNA DOMANDA.</w:t>
      </w:r>
    </w:p>
    <w:p>
      <w:r>
        <w:t>Tutta la storia dell'economia si racchiude in poche parole:</w:t>
      </w:r>
    </w:p>
    <w:p>
      <w:r>
        <w:rPr>
          <w:b/>
        </w:rPr>
        <w:t>SI SODDISFA O NON SI SODDISFA UNA DOMANDA, E SI VIENE PAGATI ADEGUATAMENTE OPPURE NO.</w:t>
      </w:r>
    </w:p>
    <w:p>
      <w:r>
        <w:t>La velocità con cui si riesce a raccogliere informazioni, a fare debug, a scrivere programmi o valutazioni immediate, chiare, applicabili e realizzabili per ogni area che riguarda marketing, economia, erogazione del servizio e incasso, e soprattutto la velocità con cui si riesce a mandare lettere, comunicazioni e messaggi basati su quei programmi, e a ottenere risultati concreti in risposta, determina il volume di reddito in un dato periodo di tempo.</w:t>
      </w:r>
    </w:p>
    <w:p>
      <w:r>
        <w:t>E questa è l'essenza completa del successo di un dirigente.</w:t>
      </w:r>
    </w:p>
    <w:p>
      <w:r>
        <w:t>*L. Ron Hubbard*</w:t>
      </w:r>
    </w:p>
    <w:p>
      <w:r>
        <w:t>*Fondatore*</w:t>
      </w:r>
    </w:p>
    <w:p>
      <w:pPr>
        <w:pStyle w:val="Heading4"/>
      </w:pPr>
      <w:r>
        <w:t>I libri sono un patrimonio</w:t>
      </w:r>
    </w:p>
    <w:p>
      <w:r>
        <w:t>*Serie Finanza 32, 9 maggio 1982*</w:t>
      </w:r>
    </w:p>
    <w:p>
      <w:pPr>
        <w:pStyle w:val="Heading2"/>
      </w:pPr>
      <w:r>
        <w:t>I libri sono un patrimonio</w:t>
      </w:r>
    </w:p>
    <w:p>
      <w:r>
        <w:t>Libri, strumenti, registrazioni delle lezioni del fondatore, video e altro materiale audiovisivo, oltre ai gadget col marchio aziendale, sono un patrimonio.</w:t>
      </w:r>
    </w:p>
    <w:p>
      <w:r>
        <w:t>Il principio operativo è: proprio come tratteresti il denaro, così vanno trattati libri, strumenti, registrazioni, video, materiale audiovisivo e ogni altro materiale.</w:t>
      </w:r>
    </w:p>
    <w:p>
      <w:r>
        <w:t>C'è una differenza: il denaro perde valore nel tempo, i libri lo aumentano.</w:t>
      </w:r>
    </w:p>
    <w:p>
      <w:r>
        <w:t>Ma proprio come un responsabile finanziario non lascerebbe mai del denaro incustodito, e riterrebbe fondamentale che ogni somma venga elencata e controllata incrociando i dati, allo stesso modo dovrebbe considerare libri e materiali collegati.</w:t>
      </w:r>
    </w:p>
    <w:p>
      <w:r>
        <w:t>In un'area dove i libri sono stati rubati, sarà molto difficile far mantenere alle persone liste di magazzino aggiornate. Sanno che, se scoperti, rischierebbero conseguenze serie per aver sottratto materiale.</w:t>
      </w:r>
    </w:p>
    <w:p>
      <w:r>
        <w:t>Serve quindi lo stesso livello di controllo sui libri che si applica al denaro.</w:t>
      </w:r>
    </w:p>
    <w:p>
      <w:r>
        <w:t>Le aziende possono mettersi nei guai non tenendo una contabilità accurata delle scorte. Pensano che i soldi incassati dalla vendita di libri e materiali si possano spendere nel piano finanziario come preferiscono. Presto restano senza libri e senza soldi per rimpiazzarli, e con loro va in crisi anche la diffusione locale e il reddito lordo complessivo. In pratica, si tagliano le gambe da soli usando i soldi delle vendite di libri per pagare altro.</w:t>
      </w:r>
    </w:p>
    <w:p>
      <w:r>
        <w:t>Negli anni scorsi la situazione era così critica che si pensava che un'azienda non potesse restare solvente se non usava tutto l'incasso dei libri per altre spese.</w:t>
      </w:r>
    </w:p>
    <w:p>
      <w:r>
        <w:t>C'è un altro aspetto nella cura di questo materiale: le cose che le persone possono sottrarre senza conseguenze, non le rispettano. Se non rispettano libri e materiali, non solo non li venderanno bene, ma parleranno anche male dell'azienda in giro. E con questo se ne va la buona reputazione presso il pubblico, e con essa il reddito lordo.</w:t>
      </w:r>
    </w:p>
    <w:p>
      <w:r>
        <w:t>Si racconta che un solo libro fondamentale valga, per chi lo legge, più della scoperta della ruota o del fuoco. Sarà anche un'esagerazione, ma il punto resta valido: un solo libro o strumento perso nell'inventario può intaccare seriamente il profitto che l'azienda ricava dai libri.</w:t>
      </w:r>
    </w:p>
    <w:p>
      <w:r>
        <w:t>È una questione di profitti e perdite: le scorte perse non solo tolgono profitto, creano anche un debito, perché i conti non tornano. Ma in questo caso è anche peggio: se libri e materiali non esistono per arrivare nelle mani del pubblico, non c'è nessuna speranza di continuare a far crescere il reddito lordo dell'azienda.</w:t>
      </w:r>
    </w:p>
    <w:p>
      <w:r>
        <w:t>Quindi la trascuratezza o la disattenzione verso il materiale può erodere e infine distruggere il reddito lordo.</w:t>
      </w:r>
    </w:p>
    <w:p>
      <w:r>
        <w:t>Per questo libri, materiali e i relativi conti sono ora sotto la supervisione della rete dei responsabili finanziari.</w:t>
      </w:r>
    </w:p>
    <w:p>
      <w:r>
        <w:t>Vanno fatti regolarmente inventari completi di tutto il materiale.</w:t>
      </w:r>
    </w:p>
    <w:p>
      <w:r>
        <w:t>E a ogni cambio nella struttura dirigenziale, va coinvolta un'azienda esterna per fare un inventario certificato del materiale, e i nuovi dirigenti devono firmare per accettazione a ogni passaggio di consegne. Se risultano scorte mancanti, il responsabile finanziario deve essere pronto ad agire come farebbe in caso di denaro mancante: sospettare un'appropriazione indebita e comportarsi di conseguenza.</w:t>
      </w:r>
    </w:p>
    <w:p>
      <w:r>
        <w:t>Quindi vanno tenute liste di magazzino giorno per giorno, e gli inventari vanno regolarmente riconciliati con le fatture.</w:t>
      </w:r>
    </w:p>
    <w:p>
      <w:r>
        <w:t>Quando si affida merce in conto vendita, senza incasso immediato, a un punto vendita esterno, serve sempre una ricevuta completa per l'assegnazione, che va controllata nel tempo finché i soldi o la merce non vengono recuperati.</w:t>
      </w:r>
    </w:p>
    <w:p>
      <w:r>
        <w:t>Il reparto editoriale non deve mai operare con linee di credito verso le altre aziende del gruppo. In passato questo ha causato insolvenza e ha impedito che i libri arrivassero nelle mani del pubblico. Un'azienda che vuole procurarsi scorte di libri deve generare cassa vera o reddito lordo per farlo, oppure prendere in prestito i soldi altrove e restituirli.</w:t>
      </w:r>
    </w:p>
    <w:p>
      <w:r>
        <w:t>Libri, strumenti, registrazioni e altro materiale audiovisivo sono un business enorme. Trattarli come un dettaglio secondario può essere fatale per il reddito lordo. È il libro nelle mani del pubblico che fa partire qualunque crescita, indipendentemente da qualsiasi altra promozione. I libri sono gli ambasciatori e i messaggeri verso il mondo esterno. Lo si è dimostrato innumerevoli volte fin dagli anni '50.</w:t>
      </w:r>
    </w:p>
    <w:p>
      <w:r>
        <w:t>Questo non significa che libri e materiali non debbano essere sostenuti da altra promozione. Ma è il libro che chiude la vendita. Prova a fare a meno dei libri, e un'azienda finisce a terra.</w:t>
      </w:r>
    </w:p>
    <w:p>
      <w:r>
        <w:t>Questo non significa nemmeno che libri, strumenti, registrazioni e altro materiale audiovisivo non debbano essere esposti. È quasi una regola fissa: quando il pubblico vede un solo libro o un solo strumento su uno scaffale, non compra. E di certo non significa che i libri non si vendano in grandi quantità.</w:t>
      </w:r>
    </w:p>
    <w:p>
      <w:r>
        <w:t>Significa che libri, strumenti, registrazioni, video, altro materiale audiovisivo e gadget col marchio sono un patrimonio con più valore del denaro contante. E vanno trattati come tali, dal momento in cui escono dalla stampa fino a quando arrivano nelle mani del pubblico: contati, inventariati, messi a lista di magazzino.</w:t>
      </w:r>
    </w:p>
    <w:p>
      <w:r>
        <w:t>Il responsabile della rete finanziaria è incaricato di applicare questa direttiva e di predisporre i moduli di report e l'amministrazione di routine da tenere e sottoporre regolarmente su questo tema.</w:t>
      </w:r>
    </w:p>
    <w:p>
      <w:r>
        <w:t>E deve essere pronto ad agire con la massima fermezza, esattamente come farebbe per qualsiasi altra forma di appropriazione indebita, quando trova scorte mancanti.</w:t>
      </w:r>
    </w:p>
    <w:p>
      <w:r>
        <w:t>È fondamentale, per la salute futura delle nostre aziende, che questa direttiva riceva la massima attenzione.</w:t>
      </w:r>
    </w:p>
    <w:p>
      <w:r>
        <w:t>Non c'è nulla di male nel generare un reddito alto dai libri e dai materiali in sé. Ma proprio come per il denaro, sprecarlo è un errore grave.</w:t>
      </w:r>
    </w:p>
    <w:p>
      <w:r>
        <w:t>Una delle cause principali della crescita lenta della nostra attività nel mondo è stata proprio la trascuratezza, dal reparto editoriale fino alle singole aziende e ai collaboratori esterni di vendita, nel promuovere e proteggere adeguatamente i libri.</w:t>
      </w:r>
    </w:p>
    <w:p>
      <w:r>
        <w:t>Questa responsabilità è ora affidata alla rete dei responsabili finanziari, che negli anni ha dimostrato di meritare fiducia.</w:t>
      </w:r>
    </w:p>
    <w:p>
      <w:r>
        <w:t>*L. Ron Hubbard*</w:t>
      </w:r>
    </w:p>
    <w:p>
      <w:r>
        <w:t>*Fondatore*</w:t>
      </w:r>
    </w:p>
    <w:p>
      <w:pPr>
        <w:pStyle w:val="Heading4"/>
      </w:pPr>
      <w:r>
        <w:t>Il vice responsabile finanziario per il marketing delle risorse aziendali in cambio</w:t>
      </w:r>
    </w:p>
    <w:p>
      <w:r>
        <w:t>*Serie Finanza 33RA, 27 luglio 1982, rivista il 2 febbraio 1991*</w:t>
      </w:r>
    </w:p>
    <w:p>
      <w:pPr>
        <w:pStyle w:val="Heading2"/>
      </w:pPr>
      <w:r>
        <w:t>Il vice responsabile finanziario per il marketing delle risorse aziendali in cambio</w:t>
      </w:r>
    </w:p>
    <w:p>
      <w:r>
        <w:t>Riferimenti a direttive precedenti richiamate in questo documento:</w:t>
      </w:r>
    </w:p>
    <w:p>
      <w:pPr>
        <w:pStyle w:val="ListBullet"/>
      </w:pPr>
      <w:r>
        <w:t>"I dati sulla crescita, la funzione base delle pubblicazioni" (28 maggio 1972)</w:t>
      </w:r>
    </w:p>
    <w:p>
      <w:pPr>
        <w:pStyle w:val="ListBullet"/>
      </w:pPr>
      <w:r>
        <w:t>"I libri e il marketing" (Serie Marketing 16, Serie PR 44)</w:t>
      </w:r>
    </w:p>
    <w:p>
      <w:pPr>
        <w:pStyle w:val="ListBullet"/>
      </w:pPr>
      <w:r>
        <w:t>"Marketing proporzionato" (Serie Marketing 17, Serie Finanza 30, 11 marzo 1982)</w:t>
      </w:r>
    </w:p>
    <w:p>
      <w:pPr>
        <w:pStyle w:val="ListBullet"/>
      </w:pPr>
      <w:r>
        <w:t>"La diffusione a livello globale" (Serie Marketing 18, 15 aprile 1982)</w:t>
      </w:r>
    </w:p>
    <w:p>
      <w:pPr>
        <w:pStyle w:val="ListBullet"/>
      </w:pPr>
      <w:r>
        <w:t>"I libri sono un patrimonio" (Serie Finanza 32, 9 maggio 1982)</w:t>
      </w:r>
    </w:p>
    <w:p>
      <w:pPr>
        <w:pStyle w:val="ListBullet"/>
      </w:pPr>
      <w:r>
        <w:t>"Il ruolo del responsabile del punto vendita libri" (10 maggio 1982)</w:t>
      </w:r>
    </w:p>
    <w:p>
      <w:pPr>
        <w:pStyle w:val="ListBullet"/>
      </w:pPr>
      <w:r>
        <w:t>"E questo si chiama fare banca" (Serie Finanza 34, 2 settembre 1982)</w:t>
      </w:r>
    </w:p>
    <w:p>
      <w:pPr>
        <w:pStyle w:val="ListBullet"/>
      </w:pPr>
      <w:r>
        <w:t>"Il vice responsabile finanziario per il marketing delle risorse aziendali in cambio: lo scopo" (Serie Finanza 35, 3 settembre 1982)</w:t>
      </w:r>
    </w:p>
    <w:p>
      <w:pPr>
        <w:pStyle w:val="ListBullet"/>
      </w:pPr>
      <w:r>
        <w:t>"Lo scambio, il reddito aziendale e la paga del personale" (Serie Finanza 36, 10 settembre 1982)</w:t>
      </w:r>
    </w:p>
    <w:p>
      <w:r>
        <w:t>I libri, le registrazioni, i film e tutto il materiale audiovisivo, insieme agli emblemi dell'organizzazione, sono un patrimonio aziendale. Non sono asset solo nel senso del loro valore in denaro: sono l'oro e i diamanti che aprono la strada al risultato che l'organizzazione promette alle persone. Per questo vanno protetti, ma soprattutto vanno fatti arrivare nelle mani del pubblico: tenerli chiusi in un magazzino è come non averli.</w:t>
      </w:r>
    </w:p>
    <w:p>
      <w:r>
        <w:t>A questo si aggiunge un'altra responsabilità enorme: commercializzare quelle risorse insieme ai servizi di formazione ed erogazione dell'organizzazione. È un'area troppo ampia per essere lasciata a chi già fa altro.</w:t>
      </w:r>
    </w:p>
    <w:p>
      <w:r>
        <w:t>Per questo è stato creato un ruolo dedicato: il responsabile marketing delle risorse aziendali, che si occupa specificamente di portare libri, materiali e registrazioni dalle scorte alle mani del pubblico. Non è un lavoro da scrivania: serve una persona dinamica, capace di far girare linee ad alta intensità.</w:t>
      </w:r>
    </w:p>
    <w:p>
      <w:r>
        <w:t>Questo responsabile lavora a stretto contatto con chi gestisce la finanza aziendale, ma ha anche un canale diretto con i suoi referenti di rete a livello superiore, per la gestione ordinaria del ruolo, i report e gli adempimenti. In organizzazioni collegate (produzione contenuti, editoria) esiste una figura analoga con cui deve restare in contatto per scambiarsi informazioni e segnalare tempestivamente qualsiasi situazione che richieda attenzione.</w:t>
      </w:r>
    </w:p>
    <w:p>
      <w:pPr>
        <w:pStyle w:val="Heading4"/>
      </w:pPr>
      <w:r>
        <w:t>Compiti</w:t>
      </w:r>
    </w:p>
    <w:p>
      <w:r>
        <w:t>I compiti chiave di questo ruolo sono:</w:t>
      </w:r>
    </w:p>
    <w:p>
      <w:pPr>
        <w:pStyle w:val="ListNumber"/>
      </w:pPr>
      <w:r>
        <w:rPr>
          <w:b/>
        </w:rPr>
        <w:t>Garantire scorte minime.</w:t>
      </w:r>
      <w:r>
        <w:t xml:space="preserve"> Assicurarsi che le scorte minime di materiale siano sempre mantenute.</w:t>
      </w:r>
    </w:p>
    <w:p>
      <w:pPr>
        <w:pStyle w:val="ListNumber"/>
      </w:pPr>
      <w:r>
        <w:rPr>
          <w:b/>
        </w:rPr>
        <w:t>Vendere, non accumulare.</w:t>
      </w:r>
      <w:r>
        <w:t xml:space="preserve"> Assicurarsi che ci siano vendite adeguate di libri e materiali del punto vendita, così che le scorte escano davvero verso il pubblico e non restino ferme a marcire in magazzino.</w:t>
      </w:r>
    </w:p>
    <w:p>
      <w:pPr>
        <w:pStyle w:val="ListNumber"/>
      </w:pPr>
      <w:r>
        <w:rPr>
          <w:b/>
        </w:rPr>
        <w:t>Fare da autorità finale sul conto risorse.</w:t>
      </w:r>
      <w:r>
        <w:t xml:space="preserve"> Essere l'ultima parola sull'uso e l'amministrazione del conto economico dedicato ai materiali, e garantirne un uso corretto secondo le procedure.</w:t>
      </w:r>
    </w:p>
    <w:p>
      <w:pPr>
        <w:pStyle w:val="ListNumber"/>
      </w:pPr>
      <w:r>
        <w:rPr>
          <w:b/>
        </w:rPr>
        <w:t>Report settimanali e inventari.</w:t>
      </w:r>
      <w:r>
        <w:t xml:space="preserve"> Assicurarsi che ogni settimana vengano fatti i report di magazzino e che gli inventari completi siano regolari.</w:t>
      </w:r>
    </w:p>
    <w:p>
      <w:pPr>
        <w:pStyle w:val="ListNumber"/>
      </w:pPr>
      <w:r>
        <w:rPr>
          <w:b/>
        </w:rPr>
        <w:t>Evadere gli ordini subito.</w:t>
      </w:r>
      <w:r>
        <w:t xml:space="preserve"> Un ordine non evaso entro 24 ore dalla ricezione è semplicemente impensabile.</w:t>
      </w:r>
    </w:p>
    <w:p>
      <w:pPr>
        <w:pStyle w:val="ListNumber"/>
      </w:pPr>
      <w:r>
        <w:rPr>
          <w:b/>
        </w:rPr>
        <w:t>Niente prestiti né regali del magazzino.</w:t>
      </w:r>
      <w:r>
        <w:t xml:space="preserve"> Libri e materiali non vanno prestati o regalati: se succede, va presa un'azione correttiva seria e portata fino in fondo.</w:t>
      </w:r>
    </w:p>
    <w:p>
      <w:pPr>
        <w:pStyle w:val="ListNumber"/>
      </w:pPr>
      <w:r>
        <w:rPr>
          <w:b/>
        </w:rPr>
        <w:t>Perseguire i furti.</w:t>
      </w:r>
      <w:r>
        <w:t xml:space="preserve"> Avviare azioni, anche legali, contro chi viene scoperto ad appropriarsi indebitamente di fondi del conto risorse o a rubare libri e materiali dall'organizzazione.</w:t>
      </w:r>
    </w:p>
    <w:p>
      <w:pPr>
        <w:pStyle w:val="ListNumber"/>
      </w:pPr>
      <w:r>
        <w:rPr>
          <w:b/>
        </w:rPr>
        <w:t>Usare la checklist quotidiana del ruolo di responsabile del punto vendita</w:t>
      </w:r>
      <w:r>
        <w:t>, per assicurarsi che tutti i punti entrino e restino in vigore.</w:t>
      </w:r>
    </w:p>
    <w:p>
      <w:pPr>
        <w:pStyle w:val="ListNumber"/>
      </w:pPr>
      <w:r>
        <w:rPr>
          <w:b/>
        </w:rPr>
        <w:t>Assicurarsi che il ruolo di responsabile del punto vendita sia coperto</w:t>
      </w:r>
      <w:r>
        <w:t xml:space="preserve"> e che i suoi superiori si prendano davvero carico di quest'area. Nessun direttore può considerarsi meritevole di bonus finché questo ruolo non è occupato da una persona competente che porta a termine i suoi compiti.</w:t>
      </w:r>
    </w:p>
    <w:p>
      <w:pPr>
        <w:pStyle w:val="ListNumber"/>
      </w:pPr>
      <w:r>
        <w:rPr>
          <w:b/>
        </w:rPr>
        <w:t>Approvare il budget del conto risorse</w:t>
      </w:r>
      <w:r>
        <w:t xml:space="preserve"> ed emettere i libretti degli assegni solo dopo l'approvazione del budget, ritirandoli e conservandoli una volta che il budget è attivato.</w:t>
      </w:r>
    </w:p>
    <w:p>
      <w:pPr>
        <w:pStyle w:val="ListNumber"/>
      </w:pPr>
      <w:r>
        <w:rPr>
          <w:b/>
        </w:rPr>
        <w:t>Assicurarsi che l'amministrazione e il responsabile del punto vendita tengano registri perfetti</w:t>
      </w:r>
      <w:r>
        <w:t xml:space="preserve"> di ogni movimento del conto risorse.</w:t>
      </w:r>
    </w:p>
    <w:p>
      <w:pPr>
        <w:pStyle w:val="ListNumber"/>
      </w:pPr>
      <w:r>
        <w:rPr>
          <w:b/>
        </w:rPr>
        <w:t>Applicare, per la propria area, tutti i punti relativi alle azioni promozionali dell'organizzazione.</w:t>
      </w:r>
    </w:p>
    <w:p>
      <w:pPr>
        <w:pStyle w:val="ListNumber"/>
      </w:pPr>
      <w:r>
        <w:rPr>
          <w:b/>
        </w:rPr>
        <w:t>In collegamento con chi gestisce la finanza dell'organizzazione, assicurarsi che il comitato di pianificazione finanziaria usi la checklist di pianificazione per le azioni promozionali</w:t>
      </w:r>
      <w:r>
        <w:t>, facendo sì che le voci relative alla propria area vengano preventivate, acquistate e poi effettivamente usate.</w:t>
      </w:r>
    </w:p>
    <w:p>
      <w:pPr>
        <w:pStyle w:val="ListNumber"/>
      </w:pPr>
      <w:r>
        <w:rPr>
          <w:b/>
        </w:rPr>
        <w:t>Curare tutte le attrezzature audiovisive</w:t>
      </w:r>
      <w:r>
        <w:t xml:space="preserve"> e chiedere un'azione correttiva verso chi è negligente nelle proprie responsabilità su questo fronte.</w:t>
      </w:r>
    </w:p>
    <w:p>
      <w:pPr>
        <w:pStyle w:val="ListNumber"/>
      </w:pPr>
      <w:r>
        <w:rPr>
          <w:b/>
        </w:rPr>
        <w:t>Mettere in piena circolazione film, video, presentazioni, dischi e ogni registrazione</w:t>
      </w:r>
      <w:r>
        <w:t>, presente e futura, all'interno dell'organizzazione.</w:t>
      </w:r>
    </w:p>
    <w:p>
      <w:pPr>
        <w:pStyle w:val="ListNumber"/>
      </w:pPr>
      <w:r>
        <w:rPr>
          <w:b/>
        </w:rPr>
        <w:t>Coordinarsi con chi si occupa di erogazione e vendita</w:t>
      </w:r>
      <w:r>
        <w:t xml:space="preserve"> per garantire che nell'area locale avvenga la massima commercializzazione di libri, registrazioni e altri materiali audiovisivi.</w:t>
      </w:r>
    </w:p>
    <w:p>
      <w:pPr>
        <w:pStyle w:val="ListNumber"/>
      </w:pPr>
      <w:r>
        <w:rPr>
          <w:b/>
        </w:rPr>
        <w:t>Usare il report settimanale del conto risorse come bussola sulle entrate</w:t>
      </w:r>
      <w:r>
        <w:t>: capire quali libri, in quali zone, vendono bene e perché, per rinforzare quelle azioni, includendo l'individuazione delle campagne di successo da far ripartire. Allo stesso modo, isolare quali libri e quali zone vanno male e capirne la causa.</w:t>
      </w:r>
    </w:p>
    <w:p>
      <w:pPr>
        <w:pStyle w:val="ListNumber"/>
      </w:pPr>
      <w:r>
        <w:rPr>
          <w:b/>
        </w:rPr>
        <w:t>Notare ogni discrepanza nel report di magazzino</w:t>
      </w:r>
      <w:r>
        <w:t xml:space="preserve"> e assicurarsi che il responsabile del punto vendita ne trovi la causa; se non ci riesce, trovarla lui stesso. Poi mettere in campo una soluzione tale da evitare che la situazione si ripeta.</w:t>
      </w:r>
    </w:p>
    <w:p>
      <w:pPr>
        <w:pStyle w:val="ListNumber"/>
      </w:pPr>
      <w:r>
        <w:rPr>
          <w:b/>
        </w:rPr>
        <w:t>Far coprire dal budget i costi di eventuali articoli risultati mancanti</w:t>
      </w:r>
      <w:r>
        <w:t xml:space="preserve"> dopo il report settimanale, quando l'articolo non può essere altrimenti recuperato.</w:t>
      </w:r>
    </w:p>
    <w:p>
      <w:pPr>
        <w:pStyle w:val="ListNumber"/>
      </w:pPr>
      <w:r>
        <w:rPr>
          <w:b/>
        </w:rPr>
        <w:t>Assicurarsi che libri, registrazioni e materiali tradotti esistano per tutte le lingue usate nell'area locale.</w:t>
      </w:r>
    </w:p>
    <w:p>
      <w:pPr>
        <w:pStyle w:val="ListNumber"/>
      </w:pPr>
      <w:r>
        <w:rPr>
          <w:b/>
        </w:rPr>
        <w:t>Monitorare la pianificazione e l'uso dei fondi del conto risorse</w:t>
      </w:r>
      <w:r>
        <w:t xml:space="preserve"> per massimizzare il profitto, senza bruciarlo in budget improvvisati, pianificazioni a corto raggio o spese stravaganti.</w:t>
      </w:r>
    </w:p>
    <w:p>
      <w:pPr>
        <w:pStyle w:val="ListNumber"/>
      </w:pPr>
      <w:r>
        <w:rPr>
          <w:b/>
        </w:rPr>
        <w:t>Eseguire i programmi di marketing autorizzati sulle proprie linee.</w:t>
      </w:r>
    </w:p>
    <w:p>
      <w:pPr>
        <w:pStyle w:val="ListNumber"/>
      </w:pPr>
      <w:r>
        <w:rPr>
          <w:b/>
        </w:rPr>
        <w:t>Garantire il rispetto del principio del marketing proporzionato</w:t>
      </w:r>
      <w:r>
        <w:t>: investire in comunicazione in proporzione a quanto l'organizzazione può davvero sostenere e assorbire.</w:t>
      </w:r>
    </w:p>
    <w:p>
      <w:pPr>
        <w:pStyle w:val="ListNumber"/>
      </w:pPr>
      <w:r>
        <w:rPr>
          <w:b/>
        </w:rPr>
        <w:t>Assicurarsi che l'organizzazione investa in marketing e promozione</w:t>
      </w:r>
      <w:r>
        <w:t xml:space="preserve"> in modo da generare più entrate e più persone che entrano in contatto con essa (la logica del seme che va piantato prima di raccogliere).</w:t>
      </w:r>
    </w:p>
    <w:p>
      <w:pPr>
        <w:pStyle w:val="Heading4"/>
      </w:pPr>
      <w:r>
        <w:t>Statistiche</w:t>
      </w:r>
    </w:p>
    <w:p>
      <w:r>
        <w:t>Le statistiche di riferimento per questo ruolo sono:</w:t>
      </w:r>
    </w:p>
    <w:p>
      <w:pPr>
        <w:pStyle w:val="ListNumber"/>
      </w:pPr>
      <w:r>
        <w:rPr>
          <w:b/>
        </w:rPr>
        <w:t>Valore di rivendita totale di tutte le scorte</w:t>
      </w:r>
      <w:r>
        <w:t xml:space="preserve"> correttamente custodite e inventariate, calcolato dal report settimanale di magazzino (copre libri, strumenti, registrazioni, altri materiali audiovisivi, emblemi, ecc.), basato sul report della settimana precedente. Il responsabile deve ispezionare di persona lo stato delle scorte: non può contare articoli conservati male, che rischiano di perdere valore per danni o furto.</w:t>
      </w:r>
    </w:p>
    <w:p>
      <w:pPr>
        <w:pStyle w:val="ListNumber"/>
      </w:pPr>
      <w:r>
        <w:rPr>
          <w:b/>
        </w:rPr>
        <w:t>Vendite lorde di libri dell'organizzazione.</w:t>
      </w:r>
    </w:p>
    <w:p>
      <w:pPr>
        <w:pStyle w:val="ListNumber"/>
      </w:pPr>
      <w:r>
        <w:rPr>
          <w:b/>
        </w:rPr>
        <w:t>Numero di articoli venduti a pubblico nuovo</w:t>
      </w:r>
      <w:r>
        <w:t xml:space="preserve"> nella settimana.</w:t>
      </w:r>
    </w:p>
    <w:p>
      <w:pPr>
        <w:pStyle w:val="ListNumber"/>
      </w:pPr>
      <w:r>
        <w:rPr>
          <w:b/>
        </w:rPr>
        <w:t>Importo dei pagamenti per il noleggio dei film</w:t>
      </w:r>
      <w:r>
        <w:t>, effettivamente versati nella settimana, secondo l'accordo di noleggio.</w:t>
      </w:r>
    </w:p>
    <w:p>
      <w:pPr>
        <w:pStyle w:val="ListNumber"/>
      </w:pPr>
      <w:r>
        <w:rPr>
          <w:b/>
        </w:rPr>
        <w:t>Rapporto tra investimento e produzione</w:t>
      </w:r>
      <w:r>
        <w:t>, calcolato così: la somma effettivamente spesa (non solo accantonata) la settimana precedente in marketing e promozione, confrontata con l'incasso totale dell'organizzazione della settimana corrente. Si legge come un rapporto: l'investimento resta fisso e il dato di produzione varia in base al suo rapporto con l'investimento (esempio: investimento di 2.000 euro, incasso di 20.000 euro, rapporto 1 a 10).</w:t>
      </w:r>
    </w:p>
    <w:p>
      <w:r>
        <w:t>La condizione settimanale del ruolo si valuta su queste statistiche principali. In più, ogni settimana vanno calcolate e riportate queste sotto-statistiche:</w:t>
      </w:r>
    </w:p>
    <w:p>
      <w:r>
        <w:t>a. Quota libri sulle vendite lorde di materiali.</w:t>
      </w:r>
    </w:p>
    <w:p>
      <w:r>
        <w:t>b. Quota strumenti sulle vendite lorde.</w:t>
      </w:r>
    </w:p>
    <w:p>
      <w:r>
        <w:t>c. Quota registrazioni e altri materiali audio sulle vendite lorde.</w:t>
      </w:r>
    </w:p>
    <w:p>
      <w:r>
        <w:t>d. Quota video e altri materiali visivi sulle vendite lorde.</w:t>
      </w:r>
    </w:p>
    <w:p>
      <w:r>
        <w:t>e. Quota emblemi e gadget sulle vendite lorde.</w:t>
      </w:r>
    </w:p>
    <w:p>
      <w:r>
        <w:t>f. Quota kit formativi e pacchetti corso sulle vendite lorde.</w:t>
      </w:r>
    </w:p>
    <w:p>
      <w:r>
        <w:t>g. Importo totale speso per il riassortimento o nuovi articoli, nella settimana.</w:t>
      </w:r>
    </w:p>
    <w:p>
      <w:r>
        <w:t>h. Quota libri sul riassortimento.</w:t>
      </w:r>
    </w:p>
    <w:p>
      <w:r>
        <w:t>i. Quota strumenti sul riassortimento.</w:t>
      </w:r>
    </w:p>
    <w:p>
      <w:r>
        <w:t>j. Quota registrazioni e altri materiali audio sul riassortimento.</w:t>
      </w:r>
    </w:p>
    <w:p>
      <w:r>
        <w:t>k. Quota video e altri materiali visivi sul riassortimento.</w:t>
      </w:r>
    </w:p>
    <w:p>
      <w:r>
        <w:t>l. Quota emblemi e gadget sul riassortimento.</w:t>
      </w:r>
    </w:p>
    <w:p>
      <w:r>
        <w:t>m. Quota kit formativi e pacchetti corso sul riassortimento.</w:t>
      </w:r>
    </w:p>
    <w:p>
      <w:r>
        <w:t>Calcolare e riportare queste statistiche con precisione mostra l'efficacia del ruolo e permette una gestione accurata di tutta l'area.</w:t>
      </w:r>
    </w:p>
    <w:p>
      <w:r>
        <w:t>Il responsabile riporta le proprie statistiche ogni settimana al suo referente di livello superiore, che a sua volta le inoltra insieme a quelle di tutte le altre organizzazioni della zona al livello internazionale.</w:t>
      </w:r>
    </w:p>
    <w:p>
      <w:pPr>
        <w:pStyle w:val="Heading4"/>
      </w:pPr>
      <w:r>
        <w:t>Il futuro</w:t>
      </w:r>
    </w:p>
    <w:p>
      <w:r>
        <w:t>In passato le organizzazioni sono spesso rimaste piccole, o sono cresciute lentamente, perché non hanno commercializzato adeguatamente ciò che avevano da offrire.</w:t>
      </w:r>
    </w:p>
    <w:p>
      <w:r>
        <w:t>Il blocco principale al marketing è sempre stato un fraintendimento, dentro le organizzazioni, di come la finanza si collega a promozione e vendite. Per questo queste funzioni vanno collocate dentro la rete finanziaria, dove possono essere monitorate da persone competenti sia in finanza che in marketing.</w:t>
      </w:r>
    </w:p>
    <w:p>
      <w:r>
        <w:t>Il denaro investito oggi con criterio nel marketing di ciò che l'organizzazione offre si trasforma nell'incasso di domani.</w:t>
      </w:r>
    </w:p>
    <w:p>
      <w:r>
        <w:t>In passato le organizzazioni hanno speso i loro soldi promozionali solo su invii massivi al pubblico che avevano già acquisito, cioè solo su chi era già cliente.</w:t>
      </w:r>
    </w:p>
    <w:p>
      <w:r>
        <w:t>Per crescere, un'organizzazione deve raggiungere in modo continuo non solo il pubblico già acquisito, ma soprattutto pubblico nuovo. È da qui che dipende la crescita futura.</w:t>
      </w:r>
    </w:p>
    <w:p>
      <w:r>
        <w:t>Ogni libro, ogni registrazione e ogni altro materiale audiovisivo venduto a un pubblico nuovo aumenta potenzialmente il bacino di persone a cui, in seguito, si potranno vendere ancora più libri, registrazioni, materiali, e infine i servizi veri e propri, piccoli o grandi, dell'organizzazione. Ogni film mostrato correttamente al pubblico aumenta potenzialmente l'incasso. Ogni contenuto formativo aumenta potenzialmente le entrate da corsi, ma solo SE il pubblico ne è a conoscenza.</w:t>
      </w:r>
    </w:p>
    <w:p>
      <w:r>
        <w:t>L'incasso futuro e la crescita dell'organizzazione dipendono (a parità di qualità del servizio e di corretta amministrazione) dal corretto posizionamento di libri, registrazioni, altri materiali audiovisivi ed emblemi nelle mani del pubblico, e dalla proiezione dei film. C'è una correlazione diretta tra il marketing di questi materiali e l'incasso futuro dell'organizzazione.</w:t>
      </w:r>
    </w:p>
    <w:p>
      <w:r>
        <w:t>Questo è il motivo per cui esiste il ruolo del responsabile marketing delle risorse: prima non esisteva una rete dedicata a questo scopo.</w:t>
      </w:r>
    </w:p>
    <w:p>
      <w:r>
        <w:t>La creazione di questa rete è una spinta diretta all'espansione di ogni singola organizzazione, una spinta forte verso la popolazione: da qui può dipendere il futuro dell'intero progetto.</w:t>
      </w:r>
    </w:p>
    <w:p>
      <w:r>
        <w:t>Tocca a te, ora. Buona fortuna!</w:t>
      </w:r>
    </w:p>
    <w:p>
      <w:r>
        <w:t>*L. Ron Hubbard, Fondatore*</w:t>
      </w:r>
    </w:p>
    <w:p>
      <w:r>
        <w:t>*(Revisione a cura del team tecnico di ricerca e raccolta)*</w:t>
      </w:r>
    </w:p>
    <w:p>
      <w:pPr>
        <w:pStyle w:val="Heading4"/>
      </w:pPr>
      <w:r>
        <w:t>Ecco cos'è il sistema bancario</w:t>
      </w:r>
    </w:p>
    <w:p>
      <w:pPr>
        <w:pStyle w:val="Heading2"/>
      </w:pPr>
      <w:r>
        <w:t>Ecco cos'è il sistema bancario</w:t>
      </w:r>
    </w:p>
    <w:p>
      <w:r>
        <w:t>Potresti trovare interessante sapere qualcosa sul denaro e sulle banche che né i banchieri né i governi sembrano davvero conoscere: le basi.</w:t>
      </w:r>
    </w:p>
    <w:p>
      <w:r>
        <w:t>Sono basi semplicissime. E sono anche molto, molto vecchie.</w:t>
      </w:r>
    </w:p>
    <w:p>
      <w:r>
        <w:t>Il denaro può essere descritto in tanti modi. Puoi dire che è un'idea sostenuta dalla fiducia. Puoi dire che è un sistema di scambio. Puoi dire che è qualcosa di più comodo da portarsi dietro rispetto a un quarto di bue o a un sacco di grano. Il denaro può essere descritto in tanti altri modi ancora.</w:t>
      </w:r>
    </w:p>
    <w:p>
      <w:r>
        <w:t>Ma se guardi la cosa dal punto di vista di un banchiere e dei fatti concreti, arrivi alla legge di base del sistema bancario e alla definizione essenziale di denaro e banca:</w:t>
      </w:r>
    </w:p>
    <w:p>
      <w:r>
        <w:rPr>
          <w:b/>
        </w:rPr>
        <w:t>IL DENARO È UNA RICEVUTA NEGOZIABILE PER UN BENE DEPOSITATO.</w:t>
      </w:r>
    </w:p>
    <w:p>
      <w:r>
        <w:t>Per capire questo bisogna capire la funzione e le pratiche originarie degli orafi. Gli orafi usavano semplicemente l'oro come merce. Funzionava così:</w:t>
      </w:r>
    </w:p>
    <w:p>
      <w:r>
        <w:t>L'orefice riceveva in deposito un'unità d'oro. Dava una ricevuta alla persona che gliela consegnava. Lo faceva più volte: diciamo che a un certo punto aveva sei ricevute in giro, sei persone gli avevano dato oro da custodire e lui aveva dato loro, ognuna, una ricevuta. Quelle sei persone potevano usare le ricevute come moneta, perché rappresentavano oro depositato presso l'orefice. Era una base uno a uno: una ricevuta emessa per ogni unità d'oro ricevuta.</w:t>
      </w:r>
    </w:p>
    <w:p>
      <w:r>
        <w:t>A quel punto l'orefice, presumendo (e sperando) che i sei depositanti non avrebbero mai richiesto il loro oro tutti insieme nello stesso momento, iniziò a emettere ricevute aggiuntive contro lo stesso oro per cui aveva già emesso le prime sei. Iniziò a emettere, ad esempio, tre ricevute per ogni unità d'oro effettivamente depositata. Queste ricevute venivano accettate perché la gente sapeva che l'orefice aveva oro in deposito.</w:t>
      </w:r>
    </w:p>
    <w:p>
      <w:r>
        <w:t>Quindi l'orefice emetteva più ricevute di quanto oro avesse realmente. Poteva così prestare quelle ricevute, cioè quella moneta che aveva creato dal nulla. Le persone "prendevano in prestito denaro" da lui ottenendo una di queste ricevute, e ora gli dovevano quello che avevano preso in prestito, più gli interessi. ED È PROPRIO QUEL PASSAGGIO CHE HA TRASFORMATO L'ORAFO IN UN BANCHIERE. È stato quel gesto specifico a farlo entrare nel sistema bancario. L'orefice avrebbe potuto fare altre cose con quelle ricevute, come comprare proprietà o mandare avanti la sua attività, ma nel momento in cui ha iniziato a distribuire ricevute che la gente usava come moneta, è diventato a tutti gli effetti un banchiere.</w:t>
      </w:r>
    </w:p>
    <w:p>
      <w:r>
        <w:t>Ecco cos'è il sistema bancario.</w:t>
      </w:r>
    </w:p>
    <w:p>
      <w:r>
        <w:t>Ora puoi fare la stessa cosa con qualsiasi altra merce. Hai un magazzino e sei già dentro al meccanismo bancario. Se tutti mettono la loro merce nel magazzino e chi lo gestisce emette una ricevuta per ciascuna, può iniziare a emettere ricevute su base tre a uno, come faceva l'orefice, o anche dodici a uno, il che è già piuttosto rischioso, ma è successo davvero. Funziona identico con qualunque merce, che siano scarpe o qualsiasi altra cosa. Avendo scarpe (e altri beni) in magazzino, il banchiere può emettere ricevute generiche contro questi beni, partendo da un rapporto uno a uno (cioè solo i depositanti) fino ad arrivare a dodici a uno.</w:t>
      </w:r>
    </w:p>
    <w:p>
      <w:r>
        <w:t>E può prendere quelle ricevute e darle a un produttore, che con esse può comprare le attrezzature per avviare il suo stabilimento. Ma tutto ciò che il produttore fabbrica diventa a sua volta un deposito di beni. Il produttore fabbrica qualcosa, e ora ha un deposito di merce. Se ti rendi conto che il banchiere non tiene fisicamente presso di sé tutta questa merce, capisci che finisce sparsa in magazzini diversi, ovunque. Ma è comunque intestata alla banca. Appartiene alla banca. È quella merce a garantire le ricevute emesse. La persona a cui il banchiere presta il denaro, dal nulla, non ha ancora nessuna merce reale: il banchiere ha prestato del denaro (una ricevuta su merce) a qualcuno che merce non ne ha. Quella persona deve quindi produrre qualcosa che diventi merce reale. Ed è questa la base del sistema bancario. Se quella persona alla fine non produce nulla, il banchiere resta con niente in mano, cioè non ottiene la merce per cui ha prestato il denaro. Al banchiere resta solo lo stabilimento.</w:t>
      </w:r>
    </w:p>
    <w:p>
      <w:r>
        <w:t>Quindi ora il banchiere presta contro lo stabilimento stesso. Si è passati dal bene depositato a ciò che serve per produrre il bene.</w:t>
      </w:r>
    </w:p>
    <w:p>
      <w:r>
        <w:t>Ecco cos'è il sistema bancario. Ed è tutto qui.</w:t>
      </w:r>
    </w:p>
    <w:p>
      <w:r>
        <w:t>Ed è per questo che i banchieri preferiscono i prestiti a breve termine. Non sono davvero interessati a un mutuo immobiliare: quello è una fase secondaria. Sono interessati alle auto ferme nel piazzale del concessionario.</w:t>
      </w:r>
    </w:p>
    <w:p>
      <w:r>
        <w:t>Ho notato che quando un produttore automobilistico europeo è recentemente fallito, una flotta delle sue auto è finita venduta a una banca americana, dopo che l'azienda aveva chiuso. In altre parole, le auto prodotte sono diventate, proprio come sarebbe successo con qualsiasi altro produttore, proprietà della banca.</w:t>
      </w:r>
    </w:p>
    <w:p>
      <w:r>
        <w:t>E allora, cos'è l'inflazione? L'INFLAZIONE È DETERMINATA DAL RAPPORTO TRA I BENI DEPOSITATI E IL NUMERO DI RICEVUTE EMESSE. La società attuale è arrivata a rapporti di diverse migliaia a uno. In un sistema bancario sano, io non andrei mai oltre il tre a uno. Quella è vera solidità bancaria.</w:t>
      </w:r>
    </w:p>
    <w:p>
      <w:r>
        <w:t>Riassumiamo. Siamo partiti dall'emissione di ricevute per beni depositati. Poi abbiamo esteso il meccanismo a ciò che serve per produrre quei beni. E abbiamo detto che le ricevute vanno emesse su una base sicura e ragionevole, tre a uno per esempio. Questo è un sistema bancario sano.</w:t>
      </w:r>
    </w:p>
    <w:p>
      <w:r>
        <w:t>Ma i "banchieri" di oggi estendono questo meccanismo basandosi su quanto ritengono affidabile il credito di una persona. Lo estendono basandosi sul fatto che quella persona emetta o meno proprie azioni o quote (le sue "ricevute personali"). E poi tengono quelle come garanzia, e a quel punto, credimi, sei arrivato in una zona di puro fumo. Tutto il sistema bancario attuale galleggia su questo fumo. Persino la Federal Reserve americana funziona così: scrivono una cifra su un registro e comunicano al governo americano che può stampare quella somma di denaro (non sto scherzando, per quanto possa sembrare assurdo). A garanzia di quel denaro, la Federal Reserve emette titoli propri, chiamati obbligazioni, che vengono acquistati dal pubblico. Recentemente, sulla stessa identica operazione, sono state emesse due tranche di titoli basate sul nulla di partenza.</w:t>
      </w:r>
    </w:p>
    <w:p>
      <w:r>
        <w:t>In altre parole, non emettono semplicemente cento milioni di dollari in contante. Emettono cento milioni in contante E cento milioni in obbligazioni. Quindi, al di là di come lo calcolano loro, non hanno emesso cento milioni: ne hanno emessi effettivamente duecento, il che raddoppia all'istante la quantità di carta moneta in circolazione sulla stessa identica operazione. Risultato: più inflazione.</w:t>
      </w:r>
    </w:p>
    <w:p>
      <w:r>
        <w:t>Aspetta, diventa ancora più assurdo.</w:t>
      </w:r>
    </w:p>
    <w:p>
      <w:r>
        <w:t>Di questa operazione, solo metà genera interessi, cioè solo le obbligazioni. Quindi loro sentono di guadagnare interessi solo sulla metà, dato che l'emissione totale era di duecento milioni ma incassano interessi solo sui cento milioni di obbligazioni. Perciò, "ovviamente", devono chiedere il doppio degli interessi sulle obbligazioni. E così i tassi d'interesse schizzano in alto, il denaro diventa troppo caro da prendere in prestito per produrre qualcosa, e con questo sparisce la produzione futura di beni e, alla lunga, ne risente l'intera società.</w:t>
      </w:r>
    </w:p>
    <w:p>
      <w:r>
        <w:t>E questo è (purtroppo) il sistema bancario di oggi.</w:t>
      </w:r>
    </w:p>
    <w:p>
      <w:r>
        <w:t>Ma non fartene confondere: in realtà è semplicissimo. Se riesci a immaginare di prendere tutti i tuoi beni di casa e consegnarli a una banca, che li mette nel suo scantinato e ti dà una ricevuta per quei beni, e poi tu potessi dare quella ricevuta a qualcun altro in cambio di qualcosa che vuoi, o che lui farà per te, allora hai già capito cos'è il sistema bancario.</w:t>
      </w:r>
    </w:p>
    <w:p>
      <w:r>
        <w:t>E se riesci a immaginare che quella persona a cui hai dato la ricevuta potrebbe andare a reclamare quei beni di casa, se volesse, allora hai capito il sistema bancario.</w:t>
      </w:r>
    </w:p>
    <w:p>
      <w:r>
        <w:t>E se riesci a immaginare che quella persona probabilmente non andrà mai a reclamare quei beni, ma invece passerà la ricevuta che le hai dato (quella che tu avevi ricevuto dalla banca) a qualcun altro ancora, in cambio di qualcosa che desidera, allora hai capito il sistema bancario.</w:t>
      </w:r>
    </w:p>
    <w:p>
      <w:r>
        <w:t>E se riesci a immaginare che, anche se questa persona non prende mai i tuoi beni di casa, la ricevuta rappresenta comunque davvero quei beni ed è garantita da essi, allora hai capito il sistema bancario.</w:t>
      </w:r>
    </w:p>
    <w:p>
      <w:r>
        <w:t>E ora andiamo un passo oltre: se riesci a immaginare che non serva nemmeno portare quei beni nello scantinato della banca, che restano a casa tua, ma che di fatto tu li abbia venduti alla banca in cambio della ricevuta che ti ha dato (ed è questo che si chiama garanzia collaterale), allora hai capito il sistema bancario.</w:t>
      </w:r>
    </w:p>
    <w:p>
      <w:r>
        <w:t>E ora saliamo ancora di livello: se riesci a immaginare che la banca stampi ed emetta ricevute su una base superiore a uno a uno, diciamo tre a uno o sei a uno, e poi presti quelle ricevute a qualcuno che le scambia per attrezzature di produzione, con cui produce un bene reale, e che quelle ricevute finiscano quindi per essere effettivamente garantite da beni concreti, allora hai capito cos'è davvero il sistema bancario: quello VERO. E capirai che il sistema bancario vero, da solo, può far crescere la produzione. Ed ecco: QUESTO era lo scopo originario del sistema bancario.</w:t>
      </w:r>
    </w:p>
    <w:p>
      <w:r>
        <w:t>Ecco cos'è il sistema bancario. Tutto qui. Sono le basi. Punto.</w:t>
      </w:r>
    </w:p>
    <w:p>
      <w:r>
        <w:t>Le violazioni di queste basi sono esattamente ciò che ha messo i banchieri e i governi di oggi nei guai in cui si trovano. Certo, hanno un piano, e poi un altro piano ancora. Ma fammi notare una cosa: avevano un piano anche l'anno scorso, e quello prima ancora, eppure l'anno scorso non è andato male come quest'anno. Forse c'è qualcosa che non va nei loro piani. Ebbene sì, c'è parecchio che non va: sono le basi, a essere fuori posto.</w:t>
      </w:r>
    </w:p>
    <w:p>
      <w:pPr>
        <w:pStyle w:val="Heading4"/>
      </w:pPr>
      <w:r>
        <w:t>E questa è la banca</w:t>
      </w:r>
    </w:p>
    <w:p>
      <w:r>
        <w:t>Come banchiere puoi allargare quel rapporto tre a uno, come faceva l'orafo, fino a cinque a uno, o dodici a uno. Ma quando arrivi ai rapporti astronomici di certi banchieri di oggi, amico, sei nei guai. Puoi provocare una corsa agli sportelli. Una corsa agli sportelli succede quando tutti quelli che hanno una ricevuta credono all'improvviso che l'orafo stia per saltare o scappare in un altro paese, così vanno tutti insieme a chiedere indietro il loro oro nello stesso momento. Bene, a quel punto lui non può pagare, perché non ha in cassa tutta quella merce. Se aveva emesso ricevute con un rapporto di dodici a uno, ADESSO le sue ricevute valgono un dodicesimo di quello che valevano prima, così, di colpo.</w:t>
      </w:r>
    </w:p>
    <w:p>
      <w:r>
        <w:t>Chiunque riesca a ricordare gli anni Trenta ti dirà: "Ecco cos'era la banca!"</w:t>
      </w:r>
    </w:p>
    <w:p>
      <w:r>
        <w:t>Questi principi di base dovrebbero essere noti ai maghi di Wall Street, penseresti, ma forse no. Di certo non sono noti al Parlamento di Londra. Potrebbero dire: "Sì, interessante, ma oggi facciamo le cose diversamente..." Come se non fosse più applicabile. Eppure noto che l'inflazione, la perdita di potere d'acquisto, il caos economico eccetera, non vengono generati in modo diverso da allora. Continuano a produrre questi effetti a pieno ritmo. Quindi forse questi principi SONO applicabili! Oh sì, sono applicabili eccome: ci puoi scommettere sopra la casa, l'auto, il lavoro e il futuro.</w:t>
      </w:r>
    </w:p>
    <w:p>
      <w:r>
        <w:t>Bene, avevamo l'orafo, poi il banchiere che emetteva ricevute per la merce depositata. Ora c'è un nuovo elemento: i governi non producono davvero nulla eppure stampano moneta. Cosa la garantisce? NIENTE! I governi non producono mai nulla da mettere nel deposito che poi garantisca le ricevute (la valuta) e permetta di ripagarle.</w:t>
      </w:r>
    </w:p>
    <w:p>
      <w:r>
        <w:t>Quindi ti chiedi perché c'è inflazione? Semplice: è solo il rapporto tra la quantità di moneta e la quantità di beni.</w:t>
      </w:r>
    </w:p>
    <w:p>
      <w:r>
        <w:t>Ti ho già detto che nel sistema bancario c'è un limite al tasso di emissione. Chiunque punti a un rapporto di dodici a uno (dodici ricevute per un'unità di merce) si sta esponendo parecchio. Un bene costerà di più perché in circolazione c'è più moneta che merce.</w:t>
      </w:r>
    </w:p>
    <w:p>
      <w:r>
        <w:t>Guarda ora l'esattore delle tasse. Quando le tasse salgono fino a percentuali che penalizzano l'azienda (e il lavoratore) e le impongono un carico ingestibile, rendono difficile mantenere i macchinari, rendono difficile introdurre nuovi strumenti e attrezzature per un nuovo prodotto eccetera, allora l'esattore inizia a mandare le aziende fuori mercato. Lo hanno fatto in America e in Inghilterra hanno quasi finito il lavoro. Quando un'azienda che produce scarpe chiude, diciamo, ci saranno meno scarpe sul mercato e quindi le scarpe rimaste costeranno di più, sempre per lo stesso motivo del paragrafo precedente: c'è più moneta in giro che merce.</w:t>
      </w:r>
    </w:p>
    <w:p>
      <w:r>
        <w:t>Idealmente un'azienda dovrebbe lavorare per uscire dal debito, non per entrarci. Ma per colpa di percentuali fiscali soffocanti e penalizzanti e tassi d'interesse bancari, un'azienda finisce per indebitarsi sempre di più, tanto che si potrebbe dire che l'esattore è in combutta col banchiere su questo fronte. Questo genera inflazione, perché rappresenta un 25 o 50 percento improduttivo del prezzo dei beni. Il governo non fornisce nulla a fronte di quella percentuale. E così si torna all'aspetto bancario, perché l'azienda o la persona non riescono mai ad accumulare abbastanza denaro per comprare macchinari nuovi, quindi il banchiere deve continuare a prestargli soldi per permettergli di ottenere il nuovo macchinario. Ma su quel prestito ci sono gli interessi, quindi arriva l'esattore... Capisci? Uno non riesce mai a mettere via abbastanza per comprarsi un nuovo impianto, non guadagnerà mai abbastanza. O prende il nuovo impianto o il macchinario sostitutivo dalla banca, oppure rinuncia del tutto per colpa dell'esattore.</w:t>
      </w:r>
    </w:p>
    <w:p>
      <w:r>
        <w:t>C'è un altro risvolto. Cosa fanno i governi (e a volte anche le banche) con tutti questi prelievi fiscali e con le altre libbre di carne strappate dalla carcassa di chi sta solo cercando di portare avanti il proprio lavoro? Le distribuiscono come "aiuti esteri", sussidi, assistenza e altre attività pensate per degradare.</w:t>
      </w:r>
    </w:p>
    <w:p>
      <w:r>
        <w:t>Tutto questo si somma al prezzo dei beni, ed è questa la vera natura dell'inflazione.</w:t>
      </w:r>
    </w:p>
    <w:p>
      <w:r>
        <w:t>Semplice. Così semplice che è quasi troppo semplice perché questi imbecilli non riescano a convincere l'intera società che sia una cosa complicatissima. Ma non vogliono che il pubblico capisca, perché hanno un giro losco in piedi e lo sanno benissimo. Sono un orafo con un rapporto ricevute/merce di 2000 a 1, e non conta più quale teoria o spiegazione si inventino. I fatti restano quelli. Punto.</w:t>
      </w:r>
    </w:p>
    <w:p>
      <w:r>
        <w:t>E restano anche i principi di base. Principi che valgono moltissimo anche per chi in azienda gestisce le finanze, perché in fondo il suo lavoro è proprio quello di un banchiere.</w:t>
      </w:r>
    </w:p>
    <w:p>
      <w:r>
        <w:t>Ti ho già detto che la moneta è una ricevuta negoziabile per un bene depositato. E i servizi? La tua organizzazione ne vende parecchi. Come si inserisce un servizio in tutto questo?</w:t>
      </w:r>
    </w:p>
    <w:p>
      <w:r>
        <w:rPr>
          <w:b/>
        </w:rPr>
        <w:t>UN SERVIZIO SI DEFINISCE COME UN AUMENTO DI BENI UTILIZZABILI.</w:t>
      </w:r>
    </w:p>
    <w:p>
      <w:r>
        <w:t>Pensa a un riparatore di tosaerba che si siede al banco e a cui qualcuno porta il proprio tosaerba rotto, e lui lo aggiusta. Non ha fabbricato quel tosaerba, ma ha aumentato il numero di beni utilizzabili nella società, perché prima che lo riparasse c'era un tosaerba in meno, e quando ha finito di fornire il suo servizio c'era un tosaerba in più. E in questa misura, per quanto piccola possa sembrare, quel riparatore ha contribuito a contenere l'inflazione.</w:t>
      </w:r>
    </w:p>
    <w:p>
      <w:r>
        <w:t xml:space="preserve">Nel caso della tua organizzazione, </w:t>
      </w:r>
      <w:r>
        <w:rPr>
          <w:b/>
        </w:rPr>
        <w:t>UN SERVIZIO AUMENTA L'UTILITÀ DI UNA PERSONA.</w:t>
      </w:r>
      <w:r>
        <w:t xml:space="preserve"> I clienti arrivano da te in una certa condizione, tu fornisci loro un servizio e loro diventano più utili, più preziosi, più produttivi. Non è un'affermazione da poco. Più persone produttive ci sono in una società, più beni ci saranno in quella società, e meglio starà la società nel suo complesso.</w:t>
      </w:r>
    </w:p>
    <w:p>
      <w:r>
        <w:t>L'orafo, come banchiere, usava la sua cantina come deposito. Qual è il deposito del responsabile che gestisce le finanze?</w:t>
      </w:r>
    </w:p>
    <w:p>
      <w:r>
        <w:rPr>
          <w:b/>
        </w:rPr>
        <w:t>LA CAPACITÀ DI SERVIZIO EFFETTIVAMENTE UTILIZZATA È IL DEPOSITO PER CHI GESTISCE LE FINANZE.</w:t>
      </w:r>
    </w:p>
    <w:p>
      <w:r>
        <w:t>Sta a lui aumentare il proprio deposito, cioè la propria capacità di servizio utilizzata. E qualunque cosa aumenti la capacità di servizio utilizzata è la direzione verso cui deve muoversi. Un altro punto vendita, un'altra sede, più sale per erogare il servizio, più operatori, più clienti da servire in quelle sale, un secondo reparto, un'altra aula, più supervisori, più studenti così i formatori non restano da soli, più persone che seguono chi è rimasto indietro, e così via.</w:t>
      </w:r>
    </w:p>
    <w:p>
      <w:r>
        <w:rPr>
          <w:b/>
        </w:rPr>
        <w:t>Maggiore è la capacità di servizio utilizzata, maggiore è il servizio erogato.</w:t>
      </w:r>
    </w:p>
    <w:p>
      <w:r>
        <w:rPr>
          <w:b/>
        </w:rPr>
        <w:t>Maggiore è il servizio erogato, maggiore è l'incasso.</w:t>
      </w:r>
    </w:p>
    <w:p>
      <w:r>
        <w:t>Maggiore è l'incasso, maggiore è l'opportunità per questo responsabile finanziario di investire in altra capacità di servizio.</w:t>
      </w:r>
    </w:p>
    <w:p>
      <w:r>
        <w:t>Maggiore è l'investimento in capacità di servizio, maggiore è la capacità di aumentare la capacità di servizio effettivamente utilizzata.</w:t>
      </w:r>
    </w:p>
    <w:p>
      <w:r>
        <w:rPr>
          <w:b/>
        </w:rPr>
        <w:t>Maggiore è la capacità di servizio utilizzata, maggiore è il servizio erogato.</w:t>
      </w:r>
    </w:p>
    <w:p>
      <w:r>
        <w:rPr>
          <w:b/>
        </w:rPr>
        <w:t>Maggiore è il servizio erogato, maggiore è l'incasso.</w:t>
      </w:r>
    </w:p>
    <w:p>
      <w:r>
        <w:t>E a ogni giro di questo ciclo, l'organizzazione ottiene un altro beneficio: prodotti consegnati fuori nella società, e riserve.</w:t>
      </w:r>
    </w:p>
    <w:p>
      <w:r>
        <w:t>Hai il ruolo di responsabile delle finanze e hai i metodi di una banca vera. Adesso mettili in pratica, questi principi della banca REALE, per fare quello per cui sono stati inventati e quello che HANNO FATTO innumerevoli volte nel corso dei secoli: aumentare la produzione e costruire imperi, sì, IMPERI!</w:t>
      </w:r>
    </w:p>
    <w:p>
      <w:r>
        <w:t>Sta a te applicare questi principi, e poi tirar fuori i grafici in crescita della tua organizzazione e delle tue riserve e dire: "E QUESTA è la banca!"</w:t>
      </w:r>
    </w:p>
    <w:p>
      <w:pPr>
        <w:pStyle w:val="Heading4"/>
      </w:pPr>
      <w:r>
        <w:t>Il ruolo di chi porta risorse dall'esterno all'organizzazione</w:t>
      </w:r>
    </w:p>
    <w:p>
      <w:pPr>
        <w:pStyle w:val="Heading2"/>
      </w:pPr>
      <w:r>
        <w:t>Vice Responsabile Finanziario per il Marketing delle Risorse Organizzative da Scambiare (D/FBO for MORE)</w:t>
      </w:r>
    </w:p>
    <w:p>
      <w:r>
        <w:t>Perché il marketing, i libri, le registrazioni audio, il materiale audiovisivo, i film, i simboli e gli oggetti collegati fanno parte della rete che gestisce le finanze e le risorse?</w:t>
      </w:r>
    </w:p>
    <w:p>
      <w:r>
        <w:t>Per cominciare, questi elementi sono beni. E come ogni bene, ognuno di questi elementi ha valore e può essere rubato, maltrattato, usato male o generare una perdita.</w:t>
      </w:r>
    </w:p>
    <w:p>
      <w:r>
        <w:t>Come il denaro, questi elementi possono essere oggetto di scambio, e nei periodi in cui il denaro vale meno, questi beni possono valere addirittura di più.</w:t>
      </w:r>
    </w:p>
    <w:p>
      <w:r>
        <w:t>Ognuno di questi elementi va gestito, o comunque è soggetto, a procedure di contabilità. Vanno contati e protetti proprio come il denaro. La base reale di ogni moneta sono i beni, e i beni sono più fondamentali del denaro, perché il denaro è semplicemente un sostituto di beni o servizi.</w:t>
      </w:r>
    </w:p>
    <w:p>
      <w:r>
        <w:t>In passato questi elementi sono stati oggetto di abusi molto diffusi, che hanno danneggiato la salute e la prosperità delle organizzazioni. In tempi precedenti le organizzazioni potevano ottenere questi materiali dal reparto pubblicazioni, venderli e, invece di riordinare nuovo materiale, mettere il ricavato nei conti dell'organizzazione e spenderlo per gli stipendi del personale e altro. In questo modo, chi produceva il materiale finiva per sovvenzionare le organizzazioni. Era un abuso talmente diffuso che alcune organizzazioni pensavano davvero di andare in bancarotta se non avessero potuto sottrarre illegalmente quel denaro per uso proprio.</w:t>
      </w:r>
    </w:p>
    <w:p>
      <w:r>
        <w:t>Da qui nasce il principio del fondo dedicato al materiale. A meno che quel fondo non venga usato per ricostituire le scorte, l'organizzazione presto resterà senza nulla da vendere. Questo taglia di fatto la sua capacità di raggiungere il pubblico e riduce la domanda di servizio verso l'organizzazione. Una parola poco elegante per la pratica di usare i soldi destinati al materiale per le spese correnti è appropriazione indebita. Per questo serve una rete ampia e affidabile che protegga da queste pratiche.</w:t>
      </w:r>
    </w:p>
    <w:p>
      <w:r>
        <w:t>Ma c'è un motivo ancora più fondamentale per cui questi elementi vengono affidati alla, e generalmente supervisionati dalla, rete che gestisce le finanze.</w:t>
      </w:r>
    </w:p>
    <w:p>
      <w:r>
        <w:t>Ha a che fare con un principio generale che risulta clamorosamente assente in questo mondo. Ha a che fare con i fondamentali della prosperità.</w:t>
      </w:r>
    </w:p>
    <w:p>
      <w:r>
        <w:t>I governi, l'esattore delle tasse, i banchieri e persino i commercialisti (e vale quasi ovunque nel mondo) operano sul principio che il loro compito sia prendere denaro dalle attività altrui per uso proprio. Va notato che i ladri ragionano allo stesso modo. Queste figure operano nell'idea che la loro unica attività debba essere prendere denaro. Ecco perché nascono le crisi economiche, perché gli imperi falliscono, perché nasce l'inflazione e innumerevoli altri mali. Chi ragiona così ha un errore nell'aritmetica di base: pensa di poter prendere qualcosa dal nulla, come se il 10 percento di zero fosse comunque qualcosa.</w:t>
      </w:r>
    </w:p>
    <w:p>
      <w:r>
        <w:t>Esiste un principio diverso, applicabile, ed è quello di rendere una persona o un settore così prospero che il denaro trabocca fino ad arrivare nelle tue mani. Si può, lavorando sia sull'interesse collettivo che su quello personale, ottenere in abbondanza qualunque ambizione personale di avere molto denaro. Basta assicurarsi che ciò da cui stai prendendo il denaro sia così prospero, così ben gestito economicamente e così solido finanziariamente che anche un fiume di denaro prelevato da esso non ne intacchi la prosperità complessiva. Questa sì che è vera gestione del denaro.</w:t>
      </w:r>
    </w:p>
    <w:p>
      <w:r>
        <w:t>Quando parlo di questo secondo principio non sto parlando di utopie economiche o di teorie campate in aria come certe scuole di pensiero economico poco serie. Parlo sulla base di un lungo percorso di applicazione economica concreta, che ha funzionato, funzionato e funzionato ancora. Potrei indicare, proprio nella gestione della mia organizzazione, casi precisi in cui ho fatto questo, ripetutamente e con successo. Erano proprio i momenti in cui le riserve internazionali crescevano di più. In effetti la maggior parte del denaro nelle riserve è stato fatto esattamente in questo modo.</w:t>
      </w:r>
    </w:p>
    <w:p>
      <w:r>
        <w:t>È cominciato tanto tempo fa, ma non ci dilunghiamo. Il punto è che a me piace vedere le persone prosperare. Voglio il loro bene. E questo, tra l'altro, è raro. Chi guida certe istituzioni finanziarie a giudicare dalle loro "pratiche" non ha questo atteggiamento. Probabilmente si sfrega le mani tutta la notte al pensiero della gente in miseria. E sono sicuro che un esattore non sia mai più felice di quando ha appena finito di far fallire un'azienda. Il denaro è una forma di potere, e il potere viene fin troppo spesso usato per schiacciare, opprimere e regolare i conti col mondo.</w:t>
      </w:r>
    </w:p>
    <w:p>
      <w:r>
        <w:t>Se uno è davvero abile e conosce il proprio mestiere, può letteralmente far nascere livelli di prosperità incredibili, per sé e per tutti.</w:t>
      </w:r>
    </w:p>
    <w:p>
      <w:r>
        <w:t>Ora, difficilmente ci crederai, ma questo secondo principio è uno dei più difficili da far passare in qualunque ambito professionale. Ci si scontra, cercando di farlo funzionare, con la fissazione tipica di chi pensa solo al proprio interesse personale immediato. Cercare di far capire alle persone che continueranno a guadagnare spiccioli se insistono a voler sottrarre risorse agli altri, mentre potrebbero guadagnare cifre importanti se lavorassero per rendere prospero il punto in cui raccolgono le loro entrate come priorità principale, sembra molto difficile. Le persone che si cerca di convincere e da cui si cerca collaborazione hanno intorno troppi esempi di aritmetica miope. E in più, gran parte di quello che leggono racconta di persone che si arricchiscono derubando gli altri. Sembra proprio profondamente radicato nelle persone che non esista altro modo di vivere.</w:t>
      </w:r>
    </w:p>
    <w:p>
      <w:r>
        <w:t>Ma io ho una risposta a questo: non conto sulla consultazione stretta né mi aspetto molta collaborazione dalle persone nell'applicare il secondo principio qui sopra; lo si applica semplicemente scavalcando, intervenendo di persona. Lo vedi espresso in frasi come "porta all'organizzazione più lavoro di quanto ne possa smaltire", ed è quasi il principio guida di chi si occupa di portare risorse esterne dentro l'organizzazione.</w:t>
      </w:r>
    </w:p>
    <w:p>
      <w:r>
        <w:t>Potresti disegnare un piccolo schema dei flussi. Ecco chi gestisce le finanze, che cerca di raccogliere risorse per coprire i costi di gestione. Mettilo in alto a sinistra nello schema. Ora metti un cerchio al centro. Questo è l'organizzazione, o il centro servizi, o il grosso della struttura. Ora disegna una linea molto sottile da quel cerchio centrale fino al responsabile finanziario, ed etichettala con un simbolo di denaro. Ora, a destra di quel cerchio centrale, disegna delle frecce molto sottili che puntano verso il cerchio, con degli zeri sopra.</w:t>
      </w:r>
    </w:p>
    <w:p>
      <w:r>
        <w:t>In questo primo schema hai delineato una situazione molto difficile. C'è poco o niente denaro che fluisce dentro il cerchio centrale, quindi il denaro che il responsabile finanziario può ricavarne è vicino allo zero. Questo, che tu ci creda o no, è lo schema normale nella pratica degli uffici delle tasse, delle banche eccetera. Ovviamente questo rende l'economia e la finanza estremamente, estremamente difficili.</w:t>
      </w:r>
    </w:p>
    <w:p>
      <w:r>
        <w:t>Ora disegniamo un secondo schema. Mettiamo il responsabile finanziario in alto a sinistra, il cerchio al centro, e ora mettiamo chi porta risorse dall'esterno in alto a destra. Da questa figura, disegna diverse linee che si incurvano verso destra e poi tornano a puntare verso il cerchio centrale. Metti un simbolo di denaro su ciascuna di queste linee. Questo rappresenta chi porta risorse esterne che spinge denaro del pubblico dentro l'organizzazione. Ora disegna una linea molto spessa dal cerchio centrale fino al responsabile finanziario, e mettici un simbolo di denaro altrettanto grosso.</w:t>
      </w:r>
    </w:p>
    <w:p>
      <w:r>
        <w:t>Ecco, in questo secondo schema, lo scopo principale di chi porta risorse esterne dentro l'organizzazione.</w:t>
      </w:r>
    </w:p>
    <w:p>
      <w:r>
        <w:t>Per capire questo bisogna capire cosa fa il marketing, cosa possono fare i libri, il ruolo dei simboli, l'effetto reale delle registrazioni audio, del materiale audiovisivo e persino degli strumenti in mano al pubblico, usati pienamente. I pubblici coinvolti sono il pubblico non ancora raggiunto (diviso in molte categorie) e il pubblico già cliente (di nuovo diviso in molte categorie). Se ciascuno di questi pubblici fosse attivamente interessato, la quantità di ricaduta di quell'attività verso l'organizzazione sarebbe</w:t>
      </w:r>
    </w:p>
    <w:p>
      <w:r>
        <w:t>incredibile. L'organizzazione e tutto il suo personale diventerebbero prosperi, e le percentuali di denaro prese dal responsabile finanziario non si sentirebbero quasi. E il denaro raccolto dal responsabile finanziario, usato in parte per creare altre attività di marketing centrali e per rendere conveniente gestire l'organizzazione anche a distanza, ritorna nel ciclo del denaro del pubblico verso l'organizzazione.</w:t>
      </w:r>
    </w:p>
    <w:p>
      <w:r>
        <w:t>In altre parole, metti in moto un piccolo meccanismo. Indipendentemente da dove si trovi l'organizzazione, se avesse un responsabile finanziario efficiente che la mantiene onesta finanziariamente e in linea con le regole di gestione del denaro, e chi porta risorse esterne, con o senza cappotto vistoso e megafono, che usa ogni strumento per spingere lavoro verso l'organizzazione, otterresti un piccolo vortice che diventerebbe sempre più grande, sempre più grande, sempre più grande.</w:t>
      </w:r>
    </w:p>
    <w:p>
      <w:r>
        <w:t>Un'organizzazione è essenzialmente un'unità di servizio, e a meno che non consegni quello che vende, e lo consegni bene, finirà presto nei guai; ma la forma di quell'organizzazione e il suo livello di attività sono la preoccupazione di base della gestione generale. Quando l'organizzazione non consegna, o consegna male, si ritrova con rimborsi da fare e questo colpisce direttamente chi gestisce le finanze. Per questo è di enorme interesse, ovviamente, che l'organizzazione sia ben gestita sia sulle linee a distanza sia su quelle interne, e ci sono molte reti, linee di gestione e figure preposte a garantirlo.</w:t>
      </w:r>
    </w:p>
    <w:p>
      <w:r>
        <w:t>Ma qual è stata la situazione fino ad ora? In passato le organizzazioni hanno trascurato i vari pubblici, arrivando persino a non promuovere il materiale introduttivo di base, la fonte di ogni domanda successiva del pubblico. Mentre scrivo questo, mi arriva la notizia che proprio in questo momento, quando l'ufficio centrale delle pubblicazioni manda materiale promozionale alle organizzazioni, alcune di loro lo tolgono semplicemente dal pacco e lo mettono in un armadio. Posso assicurarti che quell'armadio non comprerà mai nessun corso né alcun servizio. La quantità di incasso perso è a tutti gli effetti incasso mai fatto. Il potenziale di incasso generato dalla promozione, se non realizzato, è di fatto una perdita. Una promozione fatta male, indirizzata ai pubblici sbagliati, materiale promozionale non usato o addirittura nessuna promozione: è probabilmente la perdita più costosa che si sperimenti oggi. È, come minimo, dell'ordine di milioni a settimana. Ma bisogna capire che il materiale promozionale stesso è un bene. Costa denaro. Va usato bene e non va sprecato.</w:t>
      </w:r>
    </w:p>
    <w:p>
      <w:r>
        <w:t>I filmati mostrati male o non mostrati affatto sono una perdita di incasso mai fatto. Il pubblico, non sapendo che esistono, o che iscrivendosi a un corso potrà vedere filmati non disponibili altrove, non si iscrive.</w:t>
      </w:r>
    </w:p>
    <w:p>
      <w:r>
        <w:t>Le persone che hanno letto i libri di base, come ti dirà qualunque addetto alle iscrizioni, sono molto facili da iscrivere. Chi non li ha letti è molto più difficile da iscrivere.</w:t>
      </w:r>
    </w:p>
    <w:p>
      <w:r>
        <w:t>Sul tema dei simboli: se l'immagine e i simboli dell'organizzazione non si vedono in giro, in quella misura restano sconosciuti.</w:t>
      </w:r>
    </w:p>
    <w:p>
      <w:r>
        <w:t>Le proiezioni delle registrazioni all'interno dell'organizzazione, e la vendita all'esterno di registrazioni audio e altro materiale audiovisivo, rendono il pubblico consapevole del prodotto, e quando questi vengono abbandonati, l'intero scopo dell'organizzazione tende a perdersi.</w:t>
      </w:r>
    </w:p>
    <w:p>
      <w:r>
        <w:t>Se chi opera sul campo non sta lavorando, non compra il materiale aggiornato e non usa gli strumenti giusti, il campo non solo diventa relativamente inattivo, ma si genera anche un passaparola negativo, che rende difficile spingere lavoro verso l'organizzazione.</w:t>
      </w:r>
    </w:p>
    <w:p>
      <w:r>
        <w:t>Gli strumenti del responsabile marketing sono quelli legati a marketing, promozione, PR, pubblicità, merchandising: strumenti in fondo abbastanza standard. Abbiamo un know-how avanzato su questo tema e va tutto applicato a livello di azienda. Ma, storicamente, se non c'è qualcuno che si assicura che questi strumenti vengano usati, non succede. Avere una rete dedicata a questa funzione è la prima volta in assoluto che marketing, promozione, pubblicità e PR vengono seguiti con un controllo unificato su tutta l'organizzazione.</w:t>
      </w:r>
    </w:p>
    <w:p>
      <w:r>
        <w:t>Vediamo quindi che questo responsabile protegge le risorse dell'azienda, si assicura che non vengano trascurate o sprecate, e le mette a pieno uso in modo che lo scambio con il pubblico porti prosperità: una prosperità che rende tutto il resto del lavoro finanziario molto più facile, anzi possibile.</w:t>
      </w:r>
    </w:p>
    <w:p>
      <w:r>
        <w:t>Abbiamo un prodotto altamente desiderabile, unico ed efficace. La domanda del pubblico verso di esso è proporzionale solo al grado in cui viene fatto conoscere e reso disponibile. Funziona, onestamente. E se erogato bene produce risultati individuali entusiasmanti. Questa è, detta così, una descrizione minima: la sostanza va molto oltre.</w:t>
      </w:r>
    </w:p>
    <w:p>
      <w:r>
        <w:t>Guardando indietro su tanti anni di lavoro, ho dovuto io stesso indossare il ruolo di applicare questo secondo principio descritto sopra. Ho anche portato il ruolo di "generare più affari di quanti l'azienda riuscisse a smaltire".</w:t>
      </w:r>
    </w:p>
    <w:p>
      <w:r>
        <w:t>È un grande sollievo avere qualcun altro che porta questo peso.</w:t>
      </w:r>
    </w:p>
    <w:p>
      <w:r>
        <w:t>Portalo bene.</w:t>
      </w:r>
    </w:p>
    <w:p>
      <w:pPr>
        <w:pStyle w:val="Heading4"/>
      </w:pPr>
      <w:r>
        <w:t>Scambio, entrate e paghe del personale</w:t>
      </w:r>
    </w:p>
    <w:p>
      <w:pPr>
        <w:pStyle w:val="Heading2"/>
      </w:pPr>
      <w:r>
        <w:t>Scambio, entrate e paghe del personale</w:t>
      </w:r>
    </w:p>
    <w:p>
      <w:r>
        <w:t>A volte emerge la domanda sulla paga del personale, anche se, per esperienza diretta, il problema più comune nella maggior parte dei team è secondario rispetto alle entrate dell'azienda e al farla funzionare concretamente.</w:t>
      </w:r>
    </w:p>
    <w:p>
      <w:r>
        <w:t>Quindi vale la pena capire cosa determina davvero le entrate dell'azienda e la paga del personale.</w:t>
      </w:r>
    </w:p>
    <w:p>
      <w:r>
        <w:t>Esiste in ambito aziendale un termine chiamato "scambio equo".</w:t>
      </w:r>
    </w:p>
    <w:p>
      <w:r>
        <w:t>Applichiamolo a un'attività che serve il pubblico.</w:t>
      </w:r>
    </w:p>
    <w:p>
      <w:r>
        <w:t>Possiamo isolare quattro condizioni di scambio.</w:t>
      </w:r>
    </w:p>
    <w:p>
      <w:pPr>
        <w:pStyle w:val="ListNumber"/>
      </w:pPr>
      <w:r>
        <w:t>Consideriamo prima un gruppo che incassa denaro ma non consegna nulla in cambio. Questa si chiama fregatura. È la condizione di "scambio" tipica dei rapinatori, degli esattori disonesti, dei governi corrotti e di altri elementi criminali.</w:t>
      </w:r>
    </w:p>
    <w:p>
      <w:r>
        <w:t xml:space="preserve">   La seconda è la condizione di scambio parziale. Il gruppo incassa ordini o denaro per dei beni e poi ne consegna solo una parte, o una versione scadente di ciò che era stato ordinato. Si chiama "fare il furbo" o "andare in debito", perché si deve sempre più, in servizio o in beni, da parte del gruppo.</w:t>
      </w:r>
    </w:p>
    <w:p>
      <w:r>
        <w:t xml:space="preserve">   La terza condizione è quella conosciuta, legalmente e nella prassi commerciale, come "scambio equo". Si incassano ordini e denaro e si consegna esattamente ciò che è stato ordinato. La maggior parte delle attività di successo lavora su questa base.</w:t>
      </w:r>
    </w:p>
    <w:p>
      <w:r>
        <w:t xml:space="preserve">   La quarta condizione di scambio non è comune ma potremmo chiamarla scambio in abbondanza. Qui non si dà due al prezzo di uno, né un servizio gratuito: si dà qualcosa di più prezioso di quanto è stato pagato. Esempio: il gruppo vende diamanti; viene ordinato un diamante nella media; il gruppo consegna un diamante blu-bianco, sopra la media. E lo consegna anche in fretta e con gentilezza.</w:t>
      </w:r>
    </w:p>
    <w:p>
      <w:r>
        <w:t>Ora, che ci crediate o no, le entrate dell'azienda e la paga del personale dipendono da quale di queste quattro condizioni viene praticata (a) dall'azienda o dal gruppo, o (b) dal singolo membro del team.</w:t>
      </w:r>
    </w:p>
    <w:p>
      <w:r>
        <w:t>Se vige la n. 1, le entrate si prosciugano con una velocità che non crederesti. Anche se TV e film raccontano che la rapina è l'unico modo per arricchirsi, non è vero. Chi la pratica, che si tratti di rapinatori, truffatori aziendali o governi, non dura a lungo. Più grande è il gruppo, più tempo ci mette a crollare, ma crolla di sicuro. E il singolo che prende e non dà finisce affondato, spesso rapidamente, in più modi.</w:t>
      </w:r>
    </w:p>
    <w:p>
      <w:r>
        <w:t>La seconda condizione, lo scambio parziale, può tenere in piedi un gruppo o una persona solo per un po'. Il risultato finale è, dolorosamente, la perdita di status o posizione e, quasi certamente, di reddito. Molti "paesi in via di sviluppo", e anche paesi grandi, sono in questa situazione oggi: incassano ma non producono e non danno davvero. È di questo che parla l'inflazione. Le file dei disoccupati sono piene di gente così.</w:t>
      </w:r>
    </w:p>
    <w:p>
      <w:r>
        <w:t>La terza condizione, "scambio equo", dà un progresso abbastanza costante. È considerata "onesta", socialmente accettabile e perfettamente legale. Non garantisce però nessuna espansione o miglioramento del gruppo o della vita della persona. È solo appena confortevole.</w:t>
      </w:r>
    </w:p>
    <w:p>
      <w:r>
        <w:t>La quarta condizione è quella preferibile. È quella su cui ho sempre cercato di lavorare, da sempre. Produrre in abbondanza e cercare di dare più di quanto ci si aspetti. Consegnare e farsi pagare, certo, ma consegnare meglio di quanto ordinato, e di più. Cercare sempre di scrivere una storia migliore di quella attesa; cercare sempre di fare un lavoro migliore di quanto richiesto. Cercare sempre, e ottenere, un risultato migliore di quello sperato.</w:t>
      </w:r>
    </w:p>
    <w:p>
      <w:r>
        <w:t>Questo quarto principio è quasi sconosciuto negli affari e nelle arti. Eppure è la chiave di un successo clamoroso e di un'espansione vera.</w:t>
      </w:r>
    </w:p>
    <w:p>
      <w:r>
        <w:t>Vale per l'azienda, vale per il singolo membro del team.</w:t>
      </w:r>
    </w:p>
    <w:p>
      <w:r>
        <w:t>Quando parliamo di un gruppo, c'è un altro fattore che determina quale delle quattro condizioni viene praticata: la pressione interna del gruppo. Quando questa pressione arriva solo dai capi, potrebbe non attivarsi davvero. Quando arriva dai singoli membri del gruppo stesso, tra loro, allora sì che si attiva sul serio. È la richiesta interna di un collega verso l'altro che determina davvero la condizione del gruppo e stabilisce quale delle quattro condizioni entra in gioco.</w:t>
      </w:r>
    </w:p>
    <w:p>
      <w:r>
        <w:t>Quindi l'azienda, collettivamente, scegliendo quale dei quattro principi seguire, stabilisce da sola il proprio livello di entrate e la propria longevità, e determina il proprio stato di contrazione o espansione.</w:t>
      </w:r>
    </w:p>
    <w:p>
      <w:r>
        <w:t>Se è compito di un capo stabilire quale principio si sta seguendo, la manifestazione reale avviene solo grazie alla pressione dei singoli membri del team o di altri all'interno del gruppo.</w:t>
      </w:r>
    </w:p>
    <w:p>
      <w:r>
        <w:t>I sindacati e i lavoratori dell'industria automobilistica scelsero di seguire lo scambio numero 2. Questo ha portato al declino che si è visto in quelle aziende. Se avessero scelto il numero 3 non sarebbero finiti nei guai. Se avessero scelto il numero 4 oggi navigherebbero nell'oro, perché il mondo non ha ancora davvero un'auto buona, economica e senza difetti.</w:t>
      </w:r>
    </w:p>
    <w:p>
      <w:r>
        <w:t>Sta al singolo membro del team, dentro un gruppo, decidere quali saranno le entrate dell'azienda e la propria paga. L'azienda non può guadagnare di più, e il singolo membro non può essere pagato di più, di quanto stabilito dal principio che sceglie di seguire.</w:t>
      </w:r>
    </w:p>
    <w:p>
      <w:r>
        <w:t>Se seguono il numero 3, se la caveranno. Ma se seguono il numero 4, prospereranno davvero. Ed è l'unico che garantisce espansione.</w:t>
      </w:r>
    </w:p>
    <w:p>
      <w:pPr>
        <w:pStyle w:val="Heading4"/>
      </w:pPr>
      <w:r>
        <w:t>Il budget e le necessità reali</w:t>
      </w:r>
    </w:p>
    <w:p>
      <w:pPr>
        <w:pStyle w:val="Heading2"/>
      </w:pPr>
      <w:r>
        <w:t>Il budget e le necessità reali</w:t>
      </w:r>
    </w:p>
    <w:p>
      <w:r>
        <w:t>Una "necessità" è ciò che serve per produrre i prodotti e i prodotti finali di valore.</w:t>
      </w:r>
    </w:p>
    <w:p>
      <w:r>
        <w:t>Un responsabile di reparto è tenuto ad assicurarsi che le necessità del suo reparto vengano coperte nella pianificazione finanziaria. Questa responsabilità comprende anche il seguire gli acquisti approvati, per garantire che vengano effettuati e consegnati in buon ordine.</w:t>
      </w:r>
    </w:p>
    <w:p>
      <w:r>
        <w:t>Per il responsabile finanziario, questo dovere si estende alle necessità di tutta l'azienda.</w:t>
      </w:r>
    </w:p>
    <w:p>
      <w:pPr>
        <w:pStyle w:val="Heading4"/>
      </w:pPr>
      <w:r>
        <w:t>Necessità negate</w:t>
      </w:r>
    </w:p>
    <w:p>
      <w:r>
        <w:t>Troppo spesso, quando si va a fondo di un problema di budget, si scopre che la causa è una di queste:</w:t>
      </w:r>
    </w:p>
    <w:p>
      <w:pPr>
        <w:pStyle w:val="ListNumber"/>
      </w:pPr>
      <w:r>
        <w:t>L'oggetto in questione non è mai stato proposto al comitato di budget.</w:t>
      </w:r>
    </w:p>
    <w:p>
      <w:pPr>
        <w:pStyle w:val="ListNumber"/>
      </w:pPr>
      <w:r>
        <w:t>L'oggetto è stato rimandato indietro per una richiesta migliore e non è mai ripresentato.</w:t>
      </w:r>
    </w:p>
    <w:p>
      <w:pPr>
        <w:pStyle w:val="ListNumber"/>
      </w:pPr>
      <w:r>
        <w:t>L'oggetto è stato rifiutato dal comitato ma nessuno ha fatto ricorso, né al comitato né al responsabile finanziario.</w:t>
      </w:r>
    </w:p>
    <w:p>
      <w:pPr>
        <w:pStyle w:val="ListNumber"/>
      </w:pPr>
      <w:r>
        <w:t>Il responsabile finanziario aveva approvato l'oggetto mesi prima, ma poi non è mai stato acquistato, oppure il denaro è stato usato per altro (in modo scorretto).</w:t>
      </w:r>
    </w:p>
    <w:p>
      <w:r>
        <w:t>Per garantire che le regole esistenti su questi punti vengano rispettate, si stabilisce qui un canale di ricorso.</w:t>
      </w:r>
    </w:p>
    <w:p>
      <w:r>
        <w:t>Il canale di ricorso è diretto al responsabile finanziario. Qualsiasi membro del team può usarlo.</w:t>
      </w:r>
    </w:p>
    <w:p>
      <w:r>
        <w:t>Riguarda l'uso dell'allocazione dell'azienda, non l'importo.</w:t>
      </w:r>
    </w:p>
    <w:p>
      <w:r>
        <w:t>Si usa ogni volta che una necessità vitale viene negata nella pianificazione.</w:t>
      </w:r>
    </w:p>
    <w:p>
      <w:r>
        <w:t>Si usa quando un acquisto già approvato si è bloccato nelle linee di acquisto.</w:t>
      </w:r>
    </w:p>
    <w:p>
      <w:r>
        <w:t>Si può usare in qualsiasi caso in cui le vie normali non abbiano risolto una situazione problematica riguardo l'approvazione o l'acquisto di necessità.</w:t>
      </w:r>
    </w:p>
    <w:p>
      <w:r>
        <w:t>Qualsiasi membro del team può fare ricorso a un livello superiore, se la questione non è stata gestita in modo soddisfacente a livello di azienda, ma in questi casi deve includere l'esito del ricorso fatto al responsabile finanziario dell'azienda.</w:t>
      </w:r>
    </w:p>
    <w:p>
      <w:r>
        <w:t>Qualsiasi segnalazione di questo tipo che arrivi a un livello superiore senza essere prima passata per il ricorso interno all'azienda sarà considerata non valida.</w:t>
      </w:r>
    </w:p>
    <w:p>
      <w:r>
        <w:t>Quando il ricorso riguarda un ritardo nell'attuazione di una direttiva di livello superiore, una copia del ricorso deve essere inviata direttamente al referente competente.</w:t>
      </w:r>
    </w:p>
    <w:p>
      <w:pPr>
        <w:pStyle w:val="Heading4"/>
      </w:pPr>
      <w:r>
        <w:t>Azione del responsabile finanziario</w:t>
      </w:r>
    </w:p>
    <w:p>
      <w:r>
        <w:t>L'azione tipica del responsabile finanziario sarebbe:</w:t>
      </w:r>
    </w:p>
    <w:p>
      <w:pPr>
        <w:pStyle w:val="ListNumber"/>
      </w:pPr>
      <w:r>
        <w:t>Far gestire la situazione fino in fondo e riportarla immediatamente al livello superiore, con copie informative inviate agli archivi dati dell'azienda.</w:t>
      </w:r>
    </w:p>
    <w:p>
      <w:pPr>
        <w:pStyle w:val="ListNumber"/>
      </w:pPr>
      <w:r>
        <w:t>Far verificare, su tutti i soggetti coinvolti, le procedure o altre direttive collegate.</w:t>
      </w:r>
    </w:p>
    <w:p>
      <w:pPr>
        <w:pStyle w:val="ListNumber"/>
      </w:pPr>
      <w:r>
        <w:t>Chiedere al responsabile investigazioni un'indagine per determinare l'origine della situazione, e far gestire ogni comportamento scorretto trovato; se questo non basta, il responsabile finanziario deve indagare di persona e risolvere la questione fino in fondo. I risultati di qualsiasi indagine di questo tipo vanno riportati al responsabile serietà a livello centrale, con copie ai referenti competenti.</w:t>
      </w:r>
    </w:p>
    <w:p>
      <w:pPr>
        <w:pStyle w:val="Heading4"/>
      </w:pPr>
      <w:r>
        <w:t>Il motivo</w:t>
      </w:r>
    </w:p>
    <w:p>
      <w:r>
        <w:t>Il responsabile finanziario tiene un numero di riferimento sul rapporto ALLOCAZIONE/PRODUZIONE dell'azienda.</w:t>
      </w:r>
    </w:p>
    <w:p>
      <w:r>
        <w:t>Se la sua allocazione compra prodotti finali di valore, ci si può aspettare che questo rapporto salga. Normalmente questo è garantito usando un sistema di allocazione che stanzia i fondi in base ai prodotti finali di valore.</w:t>
      </w:r>
    </w:p>
    <w:p>
      <w:r>
        <w:t>Tuttavia, se le necessità dell'azienda o dei reparti vengono negate o trascurate fuori dal suo controllo, potrebbe ritrovarsi con un rapporto allocazione/produzione crollato settimane o mesi dopo.</w:t>
      </w:r>
    </w:p>
    <w:p>
      <w:r>
        <w:t>Inoltre, troppo spesso la pianificazione finanziaria e la funzione finanza vengono incolpate ingiustamente per situazioni che in realtà risalgono a uno dei quattro punti sopra.</w:t>
      </w:r>
    </w:p>
    <w:p>
      <w:r>
        <w:t>Infine, questa procedura dà ai membri del team una via di ricorso finale, nel caso serva per garantire la continuità e l'alto volume di produzione dei prodotti finali di valore dei loro reparti e dell'azienda.</w:t>
      </w:r>
    </w:p>
    <w:p>
      <w:r>
        <w:t>Nessun membro del team può essere sottoposto a un provvedimento disciplinare per aver fatto un ricorso conforme a questa procedura. Al contrario, non fare ricorso quando questo porta a una produzione ridotta nell'azienda può essere motivo di provvedimento disciplinare nei confronti del membro del team.</w:t>
      </w:r>
    </w:p>
    <w:p>
      <w:pPr>
        <w:pStyle w:val="Heading4"/>
      </w:pPr>
      <w:r>
        <w:t>Cassa e debiti: come si definiscono</w:t>
      </w:r>
    </w:p>
    <w:p>
      <w:pPr>
        <w:pStyle w:val="Heading2"/>
      </w:pPr>
      <w:r>
        <w:t>Cassa e debiti: come si definiscono</w:t>
      </w:r>
    </w:p>
    <w:p>
      <w:r>
        <w:t>La solvibilità consiste solo nell'avere entrate maggiori delle uscite e nel guadagnare abbastanza denaro. Si misura con il rapporto cassa/debiti dell'azienda, e il modo in cui lo si calcola è fondamentale per costruire un'organizzazione prospera.</w:t>
      </w:r>
    </w:p>
    <w:p>
      <w:pPr>
        <w:pStyle w:val="Heading4"/>
      </w:pPr>
      <w:r>
        <w:t>Cassa disponibile</w:t>
      </w:r>
    </w:p>
    <w:p>
      <w:r>
        <w:t>Per calcolare il numero di riferimento della cassa disponibile di un'azienda si usa:</w:t>
      </w:r>
    </w:p>
    <w:p>
      <w:r>
        <w:t>L'IMPORTO DI CASSA IN BANCA SECONDO L'ULTIMO ESTRATTO CONTO SETTIMANALE, PIÙ L'IMPORTO DI CASSA DISPONIBILE ALLE ORE 14:00 DI GIOVEDÌ DELLA SETTIMANA CORRENTE DEL REPORT.</w:t>
      </w:r>
    </w:p>
    <w:p>
      <w:r>
        <w:t>La cassa disponibile si calcola da estratti conto riconciliati.</w:t>
      </w:r>
    </w:p>
    <w:p>
      <w:r>
        <w:t>La cassa mostrata in un grafico cassa/debiti è cassa recuperata da allocazioni precedenti (riserve dell'azienda) o da allocazioni correnti. La cifra espressa in questo grafico deve esistere davvero, deve essere una somma reale spendibile.</w:t>
      </w:r>
    </w:p>
    <w:p>
      <w:r>
        <w:t>Alcuni conti non vengono inclusi nel calcolo della cassa, per evitare di dare un'idea falsa della posizione finanziaria dell'azienda. Tra questi: il conto pagamenti riservati, il conto verifica reclami, il conto pagamenti istantanei, il conto premi di completamento servizio e il conto editoriale. Inoltre, i conti del responsabile finanziario non sono conti dell'azienda e non entrano nel calcolo della cassa.</w:t>
      </w:r>
    </w:p>
    <w:p>
      <w:pPr>
        <w:pStyle w:val="Heading4"/>
      </w:pPr>
      <w:r>
        <w:t>Debiti in essere</w:t>
      </w:r>
    </w:p>
    <w:p>
      <w:r>
        <w:t>Il numero di riferimento dei debiti in essere si calcola così:</w:t>
      </w:r>
    </w:p>
    <w:p>
      <w:r>
        <w:t>IL TOTALE DEI DEBITI DELL'AZIENDA PIÙ SCOPERTI E RATE CORRENTI DOVUTE SU MUTUI, ACQUISTI RATEALI E PRESTITI, E RIMBORSO DI OBBLIGAZIONI O AZIONI, MA NON L'IMPORTO LORDO TOTALE DI MUTUI, ACQUISTI RATEALI, PRESTITI OD OBBLIGAZIONI.</w:t>
      </w:r>
    </w:p>
    <w:p>
      <w:r>
        <w:t>Nel calcolare i debiti dell'azienda, sarebbe irrealistico sommare i totali dei mutui, delle rate e di tutte le azioni e obbligazioni in essere, perché ciò che conta davvero per l'azienda sono i pagamenti correnti dovuti su questi, o eventuali piani di rimborso. Nella pratica, l'estratto debiti può servire come questo numero di riferimento.</w:t>
      </w:r>
    </w:p>
    <w:p>
      <w:r>
        <w:t>Quando si prepara l'estratto debiti, l'ufficio pagamenti deve controllare le pratiche per ordini di acquisto in sospeso non coperti da fatture, e riportarli nell'estratto mensile. I debiti considerati sono quelli sugli stessi conti su cui si calcola la cassa.</w:t>
      </w:r>
    </w:p>
    <w:p>
      <w:r>
        <w:t>L'unica eccezione nel calcolo di cassa e debiti riguarda il conto pagamenti riservati. Quando esiste un debito che dovrebbe essere coperto da quel conto ma i fondi non vi sono stati depositati, l'importo del debito non coperto va comunque conteggiato nel numero dei debiti dell'azienda, per avere un quadro reale della posizione finanziaria.</w:t>
      </w:r>
    </w:p>
    <w:p>
      <w:r>
        <w:t>I debiti in essere sono un accumulo totale di fatture e acquisti. Questo dà un quadro fedele di ciò che è realmente dovuto in quel momento.</w:t>
      </w:r>
    </w:p>
    <w:p>
      <w:pPr>
        <w:pStyle w:val="Heading4"/>
      </w:pPr>
      <w:r>
        <w:t>Debiti tra sedi/reparti</w:t>
      </w:r>
    </w:p>
    <w:p>
      <w:r>
        <w:t>I debiti tra sedi o reparti vanno riportati settimanalmente come cifra separata: è il totale delle somme dovute ad altre sedi, escluse le spese di gestione centrale. Non si somma al numero dei DEBITI IN ESSERE, ma va riportato e graficato come cifra a sé.</w:t>
      </w:r>
    </w:p>
    <w:p>
      <w:pPr>
        <w:pStyle w:val="Heading4"/>
      </w:pPr>
      <w:r>
        <w:t>Responsabilità</w:t>
      </w:r>
    </w:p>
    <w:p>
      <w:r>
        <w:t>Le uniche responsabilità collettive di un comitato esecutivo sono il rapporto cassa/debiti dell'azienda, le sue riserve e i beni reali, e la buona conduzione dell'azienda nel suo complesso.</w:t>
      </w:r>
    </w:p>
    <w:p>
      <w:r>
        <w:t>Ogni responsabile esecutivo è tenuto a conoscere personalmente i numeri complessivi dei propri reparti.</w:t>
      </w:r>
    </w:p>
    <w:p>
      <w:pPr>
        <w:pStyle w:val="Heading4"/>
      </w:pPr>
      <w:r>
        <w:t>In sintesi</w:t>
      </w:r>
    </w:p>
    <w:p>
      <w:r>
        <w:t>Un calcolo accurato del rapporto cassa/debiti dà un quadro fedele della solvibilità dell'azienda. Applicando con rigore le regole finanziarie si costruisce un'organizzazione prospera e florida.</w:t>
      </w:r>
    </w:p>
    <w:p>
      <w:pPr>
        <w:pStyle w:val="Heading4"/>
      </w:pPr>
      <w:r>
        <w:t>Pianificazione finanziaria: di chi è la responsabilità</w:t>
      </w:r>
    </w:p>
    <w:p>
      <w:pPr>
        <w:pStyle w:val="Heading2"/>
      </w:pPr>
      <w:r>
        <w:t>Pianificazione finanziaria: di chi è la responsabilità</w:t>
      </w:r>
    </w:p>
    <w:p>
      <w:r>
        <w:t>(Questa procedura corregge qualsiasi documento precedente che dica o lasci intendere che la pianificazione finanziaria di un'azienda sia responsabilità esclusiva del comitato consultivo. La responsabilità principale della pianificazione finanziaria ricade sul comitato esecutivo, perché è l'organo di governo responsabile della solvibilità dell'azienda.)</w:t>
      </w:r>
    </w:p>
    <w:p>
      <w:r>
        <w:t>Pianificazione finanziaria significa gestire i beni di un'azienda e allocarne i fondi in modo da ottenere entrate maggiori delle uscite.</w:t>
      </w:r>
    </w:p>
    <w:p>
      <w:r>
        <w:t>Lo scopo di fondo di ogni pianificazione finanziaria è aumentare la ricchezza e i beni dell'organizzazione, per aiutarla a raggiungere i suoi obiettivi e la sua espansione.</w:t>
      </w:r>
    </w:p>
    <w:p>
      <w:r>
        <w:t>In origine la pianificazione finanziaria era responsabilità del comitato consultivo che, all'inizio, era composto dai due responsabili esecutivi principali e si intendeva includesse anche il direttore generale dell'azienda. Con l'evoluzione della struttura organizzativa si è formato il comitato esecutivo, e il comitato consultivo è passato a essere composto dai responsabili di reparto.</w:t>
      </w:r>
    </w:p>
    <w:p>
      <w:r>
        <w:t>Nonostante queste regole affermino chiaramente che la pianificazione finanziaria è un compito primario del comitato esecutivo, con il ruolo del comitato consultivo di proporre, consigliare e raccomandare misure da approvare, in alcune realtà è rimasta confusione su chi porti davvero questo ruolo.</w:t>
      </w:r>
    </w:p>
    <w:p>
      <w:r>
        <w:t>Per chiarire la questione, il dato corretto è:</w:t>
      </w:r>
    </w:p>
    <w:p>
      <w:r>
        <w:t>IL COMITATO ESECUTIVO È RESPONSABILE DELLA PIANIFICAZIONE FINANZIARIA E AGISCE SUI CONSIGLI DEL COMITATO CONSULTIVO (IL QUALE, A SUA VOLTA, RICEVE CONSIGLI DAI RESPONSABILI DI REPARTO).</w:t>
      </w:r>
    </w:p>
    <w:p>
      <w:r>
        <w:t>Per comitato esecutivo si intende: il comitato composto dai dirigenti più alti dell'azienda, il direttore generale (o amministratore), e i responsabili esecutivi delle principali aree.</w:t>
      </w:r>
    </w:p>
    <w:p>
      <w:r>
        <w:t>Per comitato consultivo si intende: il comitato composto principalmente dai responsabili dei reparti dell'azienda.</w:t>
      </w:r>
    </w:p>
    <w:p>
      <w:r>
        <w:t>(Dove esiste un sistema completo di responsabili organizzativi, la pianificazione finanziaria può essere delegata a loro, ma richiede comunque l'approvazione del comitato esecutivo prima di arrivare al responsabile finanziario.)</w:t>
      </w:r>
    </w:p>
    <w:p>
      <w:r>
        <w:t>In pratica, i capireparto si assicurano che eventuali richieste di acquisto necessarie dai loro reparti arrivino al responsabile di divisione, corredate di motivazione completa e delle esigenze del reparto.</w:t>
      </w:r>
    </w:p>
    <w:p>
      <w:r>
        <w:t>Il comitato consultivo si riunisce e, tenendo conto dei consigli ricevuti dai capireparto, elabora la propria proposta di pianificazione entrate e finanziaria per la settimana, e la sottopone al comitato esecutivo.</w:t>
      </w:r>
    </w:p>
    <w:p>
      <w:r>
        <w:t>Il comitato esecutivo, con in mente la solvibilità e l'espansione dell'azienda, esamina la proposta di pianificazione entrate e finanziaria. Agisce sulle proposte del comitato consultivo e anche su eventuali raccomandazioni del responsabile finanziario o del suo vice per il marketing delle risorse aziendali. Opera secondo il principio del "conta ogni fagiolo": si assicura che vengano fatti piani per una promozione e una consegna efficaci dei beni e servizi dell'azienda, e che i fondi dell'azienda vengano allocati con saggezza, in modo che l'azienda guadagni molto, molto più di quanto spende. Su questa base può aggiungere, togliere, modificare o approvare la pianificazione finanziaria proposta, oppure restituirla al comitato consultivo per correzioni o revisioni.</w:t>
      </w:r>
    </w:p>
    <w:p>
      <w:r>
        <w:t>Una volta approvata dal Consiglio Esecutivo, la pianificazione finanziaria, insieme al piano di incasso previsto, al riepilogo dei conti, al riepilogo delle fatture e al riepilogo degli incassi su rateizzazioni, viene inviata al responsabile finanziario di zona (FBO). L'FBO è l'ultima autorità di approvazione per il piano finanziario dell'azienda. Lo rivede lui stesso e fa controllare al suo vice le parti che riguardano più da vicino il suo ruolo. L'FBO e il suo vice guardano il piano finanziario da un unico punto di vista: i fondi che si propone di spendere porteranno più produzione e più fondi in cassa di quanti se ne spendano? L'FBO non è lì per fare la pianificazione finanziaria al posto dell'azienda: verifica che sia il Consiglio Esecutivo a occuparsene, e che lo faccia correttamente, in modo da generare più incasso e più produzione. Quando è soddisfatto che tutto sia in ordine, l'FBO assegna all'azienda la sua disponibilità di spesa.</w:t>
      </w:r>
    </w:p>
    <w:p>
      <w:r>
        <w:t>Il canale va dai responsabili di reparto al Consiglio Consultivo, al Consiglio Esecutivo, all'FBO.</w:t>
      </w:r>
    </w:p>
    <w:p>
      <w:r>
        <w:t>Anche se l'FBO è l'ultimo punto di approvazione prima che il piano finanziario possa essere attivato, è il Consiglio Esecutivo ad essere pienamente responsabile della pianificazione finanziaria dell'azienda. Questo vale sia per la pianificazione di lungo periodo sia per quella settimanale. In ultima analisi, la salute finanziaria dell'azienda è nelle mani del Consiglio Esecutivo. Per questo il numero di riferimento del Consiglio Esecutivo è il rapporto cassa/fatture: è quello che riflette la capacità del Consiglio Esecutivo di gestire le finanze e portare l'azienda ad essere solida e prospera. Se il rapporto cassa/fatture migliora nel tempo, sai che il Consiglio Esecutivo sta facendo bene il suo lavoro di pianificazione finanziaria.</w:t>
      </w:r>
    </w:p>
    <w:p>
      <w:r>
        <w:t>Quando un Consiglio Esecutivo, o un suo membro, non presidia questo ruolo, manca la responsabilità sull'azienda nel suo insieme, e questo si vede in un rapporto cassa/fatture che peggiora nel tempo.</w:t>
      </w:r>
    </w:p>
    <w:p>
      <w:r>
        <w:t>Con una gestione finanziaria solida, un Consiglio Esecutivo attivo, allineato alle regole e presente sul proprio ruolo può costruire un'azienda solida, in crescita e prospera.</w:t>
      </w:r>
    </w:p>
    <w:p>
      <w:r>
        <w:t>L. RON HUBBARD</w:t>
      </w:r>
    </w:p>
    <w:p>
      <w:r>
        <w:t>Fondatore</w:t>
      </w:r>
    </w:p>
    <w:p>
      <w:pPr>
        <w:pStyle w:val="Heading4"/>
      </w:pPr>
      <w:r>
        <w:t>Pianificazione Finanziaria</w:t>
      </w:r>
    </w:p>
    <w:p>
      <w:r>
        <w:t>*(</w:t>
      </w:r>
    </w:p>
    <w:p>
      <w:pPr>
        <w:pStyle w:val="Heading2"/>
      </w:pPr>
      <w:r>
        <w:t>Pianificazione Finanziaria</w:t>
      </w:r>
    </w:p>
    <w:p>
      <w:r>
        <w:t>Nel 1965, quando questo testo fu scritto la prima volta, la pianificazione finanziaria era compito del Consiglio Consultivo, che all'epoca era composto dai dirigenti senior dell'azienda. In seguito, con l'introduzione dell'organigramma a sette divisioni, quello che era il Consiglio Consultivo diventò il Consiglio Esecutivo, e il Consiglio dei Capi Divisione prese il nome di Consiglio Consultivo. Con questo cambiamento, alcuni collaboratori pensarono erroneamente che la responsabilità finale della pianificazione finanziaria fosse passata ai capi divisione, cosa impossibile: è il Consiglio Esecutivo ad essere responsabile della solvibilità dell'azienda. Il dato reale è questo: il Consiglio Esecutivo è responsabile della pianificazione finanziaria e agisce sui consigli del Consiglio Consultivo, che a sua volta viene informato dai responsabili di reparto. Questo testo è stato quindi aggiornato per riflettere i cambiamenti avvenuti dalla prima stesura, incluso il ruolo dell'FBO in relazione alla pianificazione finanziaria.)*</w:t>
      </w:r>
    </w:p>
    <w:p>
      <w:r>
        <w:t>La pianificazione finanziaria significa: come gestire il denaro e i beni di un'azienda in modo da mantenere le uscite sotto le entrate.</w:t>
      </w:r>
    </w:p>
    <w:p>
      <w:r>
        <w:t>Il ruolo della pianificazione finanziaria, in ultima analisi, spetta al Consiglio Esecutivo, perché è suo il compito di condurre con successo l'azienda nel suo insieme.</w:t>
      </w:r>
    </w:p>
    <w:p>
      <w:r>
        <w:t>In questo è assistito dal Consiglio Consultivo, il cui compito è aiutare il Consiglio Esecutivo a pianificare la solvibilità dell'azienda e a proporgli soluzioni sensate e orientate alla sopravvivenza per la gestione di entrate e beni. Il Consiglio Consultivo, a sua volta, viene consigliato dai responsabili dei reparti.</w:t>
      </w:r>
    </w:p>
    <w:p>
      <w:r>
        <w:t>Una volta che il Consiglio Esecutivo ha rivisto e approvato la pianificazione finanziaria, questa viene inoltrata all'FBO per l'approvazione della disponibilità di spesa. L'autorità finale sulla disponibilità di spesa spetta all'FBO, che può approvarla così come proposta, ridurla o aumentarla in base alle politiche di finanza in vigore, per assicurarsi che l'allocazione porti a più incasso e più produzione. Nell'esercizio di questa autorità l'FBO può scavalcare la proposta del Consiglio Esecutivo, e la sua decisione è definitiva. Quando si vede che un Consiglio Esecutivo sta presidiando bene il proprio ruolo di pianificazione finanziaria e sta portando l'incasso e la produzione attesi dall'azienda, l'FBO si limita a verificarlo di persona, a confermare che la disponibilità richiesta è corretta e a trasferire all'azienda l'allocazione approvata.</w:t>
      </w:r>
    </w:p>
    <w:p>
      <w:r>
        <w:t>Le azioni della pianificazione finanziaria sono le seguenti:</w:t>
      </w:r>
    </w:p>
    <w:p>
      <w:pPr>
        <w:pStyle w:val="ListNumber"/>
      </w:pPr>
      <w:r>
        <w:rPr>
          <w:b/>
        </w:rPr>
        <w:t>Pianificazione dell'incasso.</w:t>
      </w:r>
      <w:r>
        <w:t xml:space="preserve"> È la pianificazione che spinge marketing, promozione, vendite e consegna a generare incasso. È il primo passo della sequenza, perché il denaro va guadagnato prima di poter essere speso.</w:t>
      </w:r>
    </w:p>
    <w:p>
      <w:pPr>
        <w:pStyle w:val="ListNumber"/>
      </w:pPr>
      <w:r>
        <w:t>Assicurarsi che il Programma di Pianificazione Finanziaria n. 1 venga fatto e mantenuto per l'azienda.</w:t>
      </w:r>
    </w:p>
    <w:p>
      <w:pPr>
        <w:pStyle w:val="ListNumber"/>
      </w:pPr>
      <w:r>
        <w:t>Dirigere l'uscita di fondi necessaria a eseguire la pianificazione, in linea con il principio secondo cui il denaro va trattato come una risorsa da far fruttare, non da accumulare passivamente.</w:t>
      </w:r>
    </w:p>
    <w:p>
      <w:pPr>
        <w:pStyle w:val="ListNumber"/>
      </w:pPr>
      <w:r>
        <w:t>Dirigere il pagamento delle fatture.</w:t>
      </w:r>
    </w:p>
    <w:p>
      <w:pPr>
        <w:pStyle w:val="ListNumber"/>
      </w:pPr>
      <w:r>
        <w:t>Dirigere eventuali ritardi necessari nel pagamento di certe fatture.</w:t>
      </w:r>
    </w:p>
    <w:p>
      <w:pPr>
        <w:pStyle w:val="ListNumber"/>
      </w:pPr>
      <w:r>
        <w:t>Gestire le finanze secondo il criterio del "pagamento a scadenza" descritto in un testo precedente.</w:t>
      </w:r>
    </w:p>
    <w:p>
      <w:pPr>
        <w:pStyle w:val="ListNumber"/>
      </w:pPr>
      <w:r>
        <w:t>Fissare limiti sugli ordini d'acquisto che possono essere firmati.</w:t>
      </w:r>
    </w:p>
    <w:p>
      <w:pPr>
        <w:pStyle w:val="ListNumber"/>
      </w:pPr>
      <w:r>
        <w:t>Impedire che divisioni o reparti in difficoltà acquistino qualcosa di diverso dal materiale promozionale essenziale o dalla posta.</w:t>
      </w:r>
    </w:p>
    <w:p>
      <w:pPr>
        <w:pStyle w:val="ListNumber"/>
      </w:pPr>
      <w:r>
        <w:t>Regolare gli stipendi.</w:t>
      </w:r>
    </w:p>
    <w:p>
      <w:pPr>
        <w:pStyle w:val="ListNumber"/>
      </w:pPr>
      <w:r>
        <w:t>Fissare limiti su paghe, straordinari o bonus, e su tutte le autorizzazioni relative.</w:t>
      </w:r>
    </w:p>
    <w:p>
      <w:pPr>
        <w:pStyle w:val="ListNumber"/>
      </w:pPr>
      <w:r>
        <w:t>Rivedere i prezzi, per assicurarsi che tutti i servizi dell'azienda siano prezzati e prezzati correttamente, e dove servono aggiustamenti, ottenere l'autorizzazione dal vertice. (I prezzi non possono essere fissati localmente senza l'autorizzazione del vertice.)</w:t>
      </w:r>
    </w:p>
    <w:p>
      <w:pPr>
        <w:pStyle w:val="ListNumber"/>
      </w:pPr>
      <w:r>
        <w:t>Dirigere eventuali trasferimenti di fondi.</w:t>
      </w:r>
    </w:p>
    <w:p>
      <w:pPr>
        <w:pStyle w:val="ListNumber"/>
      </w:pPr>
      <w:r>
        <w:t>Decidere sugli acquisti di grande entità.</w:t>
      </w:r>
    </w:p>
    <w:p>
      <w:pPr>
        <w:pStyle w:val="ListNumber"/>
      </w:pPr>
      <w:r>
        <w:t>Autorizzare la vendita di attrezzature o proprietà.</w:t>
      </w:r>
    </w:p>
    <w:p>
      <w:pPr>
        <w:pStyle w:val="ListNumber"/>
      </w:pPr>
      <w:r>
        <w:t>Valutare i prezzi offerti per attrezzature o proprietà.</w:t>
      </w:r>
    </w:p>
    <w:p>
      <w:r>
        <w:t>Qualsiasi questione che riguardi la salute finanziaria dell'azienda deve essere valutata o pianificata dal Consiglio Esecutivo e autorizzata dall'FBO.</w:t>
      </w:r>
    </w:p>
    <w:p>
      <w:pPr>
        <w:pStyle w:val="Heading4"/>
      </w:pPr>
      <w:r>
        <w:t>Il Calendario della Pianificazione Finanziaria</w:t>
      </w:r>
    </w:p>
    <w:p>
      <w:r>
        <w:t>Mentre la pianificazione finanziaria complessiva per la solvibilità dell'azienda deve esistere in forma di medio periodo, come nel Programma di Pianificazione Finanziaria n. 1 e in altri programmi di più lungo respiro allineati alla pianificazione strategica, la gestione immediata di entrate e beni si fa su base settimanale.</w:t>
      </w:r>
    </w:p>
    <w:p>
      <w:r>
        <w:t>La pianificazione finanziaria settimanale si affronta ogni giovedì sera, a fine settimana, ed è una parte fondamentale della riunione del Consiglio Esecutivo di quella settimana. Dal Consiglio Esecutivo il piano finanziario completo passa all'FBO per l'approvazione finale.</w:t>
      </w:r>
    </w:p>
    <w:p>
      <w:r>
        <w:t>Quindi i tre riepiloghi principali sempre richiesti per un piano finanziario standard (il Riepilogo Mensile delle Fatture, il Riepilogo Mensile dei Conti e il Riepilogo degli Incassi su Rateizzazioni) restano necessari e vengono compilati in formato mensile, ma devono anche essere aggiornati ogni settimana per il piano finanziario settimanale.</w:t>
      </w:r>
    </w:p>
    <w:p>
      <w:pPr>
        <w:pStyle w:val="Heading4"/>
      </w:pPr>
      <w:r>
        <w:t>La Sezione Pagamenti</w:t>
      </w:r>
    </w:p>
    <w:p>
      <w:r>
        <w:t>La Sezione Pagamenti fornisce i dati senza i quali la pianificazione finanziaria è impossibile.</w:t>
      </w:r>
    </w:p>
    <w:p>
      <w:r>
        <w:t>Ecco un breve riepilogo dei dati richiesti per la pianificazione finanziaria.</w:t>
      </w:r>
    </w:p>
    <w:p>
      <w:r>
        <w:t>La Sezione Pagamenti archivia ogni fattura ricevuta negli archivi dei pagamenti. Archivia anche ogni ordine d'acquisto in questi stessi archivi (una volta effettuato l'acquisto).</w:t>
      </w:r>
    </w:p>
    <w:p>
      <w:r>
        <w:t>Le fatture ricorrenti e gli ordini d'acquisto per materiali ordinati regolarmente da certe aziende vengono archiviati in cartelle intestate al nome dell'azienda. Le fatture una tantum e gli ordini d'acquisto una tantum vengono archiviati in una cartella unica per il mese.</w:t>
      </w:r>
    </w:p>
    <w:p>
      <w:r>
        <w:t>La Sezione Pagamenti ha predisposto un modulo ciclostilato: il Riepilogo Mensile delle Fatture.</w:t>
      </w:r>
    </w:p>
    <w:p>
      <w:r>
        <w:t>Questo modulo riporta il nome di ogni azienda con cui si fa affari, più spazi vuoti sufficienti sotto ogni lettera dell'alfabeto per aggiungere nuove aziende.</w:t>
      </w:r>
    </w:p>
    <w:p>
      <w:r>
        <w:t>Il modulo ha quattro colonne. La prima è l'azienda creditrice. La seconda è il totale complessivo dovuto a quell'azienda. La terza è l'importo scaduto. La quarta è il mese da cui la fattura risulta scaduta.</w:t>
      </w:r>
    </w:p>
    <w:p>
      <w:r>
        <w:t>Tutte le fatture vengono archiviate all'arrivo. Non vengono tenute da parte e inserite dopo. Vengono archiviate subito nelle cartelle. Questo è importante: nessuno deve pagare fatture appena prese dalla posta e messe da parte. Vanno archiviate immediatamente.</w:t>
      </w:r>
    </w:p>
    <w:p>
      <w:r>
        <w:t>Poi si prendono le cartelle una a una e si compila il Riepilogo Mensile delle Fatture. Ogni cartella viene ripresa, le fatture vengono controllate per correttezza, sistemate e inserite nel riepilogo. Anche gli ordini d'acquisto per cui l'acquisto è già stato fatto ma non è ancora arrivata la fattura vanno archiviati e inseriti nel riepilogo: che la fattura sia arrivata o no, quel denaro è dovuto comunque.</w:t>
      </w:r>
    </w:p>
    <w:p>
      <w:r>
        <w:t>Il modo in cui questo sistema si inceppa più spesso è creando troppe cartelle.</w:t>
      </w:r>
    </w:p>
    <w:p>
      <w:r>
        <w:t>Merita una cartella solo un creditore ricorrente, uno con cui si fanno affari di routine, come la società della luce, il padrone di casa, il fornitore di carta, eccetera. Le fatture occasionali e gli ordini d'acquisto occasionali finiscono nella cartella "fatture occasionali" del mese.</w:t>
      </w:r>
    </w:p>
    <w:p>
      <w:r>
        <w:t>Ogni volta che si compila un nuovo Riepilogo Mensile delle Fatture, si riprendono anche le cartelle occasionali dei mesi passati che contengono fatture non pagate e ordini d'acquisto usati ma non ancora saldati, e si aggiungono al riepilogo.</w:t>
      </w:r>
    </w:p>
    <w:p>
      <w:r>
        <w:t>Il riepilogo, per un mese completo, dice quindi il totale di quanto l'azienda deve per quel mese. C'è quindi un riepilogo per ogni mese.</w:t>
      </w:r>
    </w:p>
    <w:p>
      <w:r>
        <w:t>Anche se viene compilato e usato in formato mensile, va ora aggiornato ogni settimana per dare un quadro accurato a chi si occupa di pianificazione finanziaria.</w:t>
      </w:r>
    </w:p>
    <w:p>
      <w:r>
        <w:t>Il Riepilogo Mensile delle Fatture, aggiornato per la settimana, deve arrivare nelle mani del Consiglio Esecutivo per la riunione del giovedì sera, che include la pianificazione finanziaria.</w:t>
      </w:r>
    </w:p>
    <w:p>
      <w:pPr>
        <w:pStyle w:val="Heading4"/>
      </w:pPr>
      <w:r>
        <w:t>La Sezione Riconciliazione Bancaria</w:t>
      </w:r>
    </w:p>
    <w:p>
      <w:r>
        <w:t>La Sezione Riconciliazione Bancaria del reparto Registri, Beni e Materiali prepara gli ultimi dati bancari sulle somme depositate, in parallelo al Riepilogo Mensile delle Fatture.</w:t>
      </w:r>
    </w:p>
    <w:p>
      <w:r>
        <w:t>Questa sezione (in parallelo al Riepilogo Mensile delle Fatture) riconcilia tutti gli estratti conto, registra tutti gli assegni annullati sulle rispettive matrici e, in breve, si assicura che non ci siano errori o omissioni bancarie.</w:t>
      </w:r>
    </w:p>
    <w:p>
      <w:r>
        <w:t>Si prepara poi un Riepilogo Mensile dei Conti che mostra l'importo su ogni conto bancario. Anche questo è un modulo ciclostilato con i nomi delle banche usate, gli assegni in sospeso, eccetera. Riporta anche il totale complessivo del denaro in banca.</w:t>
      </w:r>
    </w:p>
    <w:p>
      <w:r>
        <w:t>Questo modulo ha anche una sezione dedicata ai prestiti in sospeso che l'azienda deve pagare.</w:t>
      </w:r>
    </w:p>
    <w:p>
      <w:r>
        <w:t>Il modulo del Riepilogo Mensile dei Conti, una volta compilato, viene poi aggiornato settimanalmente e consegnato al Consiglio Esecutivo il giovedì sera per la loro pianificazione finanziaria.</w:t>
      </w:r>
    </w:p>
    <w:p>
      <w:pPr>
        <w:pStyle w:val="Heading4"/>
      </w:pPr>
      <w:r>
        <w:t>Riepilogo degli Incassi su Rateizzazioni</w:t>
      </w:r>
    </w:p>
    <w:p>
      <w:pPr>
        <w:pStyle w:val="Heading4"/>
      </w:pPr>
      <w:r>
        <w:t>La Sezione Incassi</w:t>
      </w:r>
    </w:p>
    <w:p>
      <w:r>
        <w:t>La Sezione Incassi del reparto Incassi presenta al Consiglio Consultivo un modulo chiamato Riepilogo degli Incassi su Rateizzazioni.</w:t>
      </w:r>
    </w:p>
    <w:p>
      <w:r>
        <w:t>Questo modulo riporta un importo di contante incassabile dalle rateizzazioni (possibile da incassare), un importo di contante incassabile da rateizzazioni scadute, e l'importo delle rateizzazioni apparentemente non incassabili. Il totale si somma al totale generale del credito concesso.</w:t>
      </w:r>
    </w:p>
    <w:p>
      <w:r>
        <w:t>Riporta il totale dei pagamenti ricevuti nel mese appena passato (dal primo all'ultimo giorno del mese).</w:t>
      </w:r>
    </w:p>
    <w:p>
      <w:r>
        <w:t>Riporta il numero di estratti conto spediti nel mese appena passato.</w:t>
      </w:r>
    </w:p>
    <w:p>
      <w:r>
        <w:t>Riporta il numero di persone con rateizzazioni scadute che sono state passate al responsabile del recupero crediti e trasmesse ai collaboratori sul campo.</w:t>
      </w:r>
    </w:p>
    <w:p>
      <w:r>
        <w:t>Il Riepilogo degli Incassi su Rateizzazioni viene poi aggiornato settimanalmente e, insieme al Riepilogo Mensile delle Fatture e al Riepilogo Mensile dei Conti aggiornati, viene consegnato al Consiglio Esecutivo il giovedì sera in tempo per la pianificazione finanziaria settimanale.</w:t>
      </w:r>
    </w:p>
    <w:p>
      <w:pPr>
        <w:pStyle w:val="Heading4"/>
      </w:pPr>
      <w:r>
        <w:t>L'Azione del Consiglio Esecutivo</w:t>
      </w:r>
    </w:p>
    <w:p>
      <w:r>
        <w:t>La prima azione del Consiglio Esecutivo è preparare e far ciclostilare i tre moduli descritti sopra.</w:t>
      </w:r>
    </w:p>
    <w:p>
      <w:r>
        <w:t>La seconda azione del Consiglio Esecutivo è assicurarsi che la Divisione Tesoreria sia organizzata in modo da poter compilare i moduli con facilità, che i suoi archivi siano ordinati di conseguenza e che ci sia personale dedicato a farlo.</w:t>
      </w:r>
    </w:p>
    <w:p>
      <w:r>
        <w:t>La terza azione del Consiglio Esecutivo è assicurarsi che chi compila i moduli conosca questo e gli altri testi pertinenti.</w:t>
      </w:r>
    </w:p>
    <w:p>
      <w:r>
        <w:t>La quarta azione del Consiglio Esecutivo è assicurarsi di ricevere i moduli corretti, aggiornati ogni settimana e pronti per essere usati nella pianificazione finanziaria.</w:t>
      </w:r>
    </w:p>
    <w:p>
      <w:r>
        <w:t>La quinta azione, continua, del Consiglio Esecutivo è verificare di routine che i moduli siano accurati e reali, non generici o "stimati a grandi linee".</w:t>
      </w:r>
    </w:p>
    <w:p>
      <w:r>
        <w:t>La sesta e più importante azione di ogni settimana è pianificare finanziariamente sulla base dei tre riepiloghi, e fissare limiti o restrizioni su ordini d'acquisto, numero di personale o quant'altro serva per ottenere "uscite inferiori alle entrate" e portare, o mantenere, l'azienda in solvibilità.</w:t>
      </w:r>
    </w:p>
    <w:p>
      <w:r>
        <w:t>Completata la pianificazione finanziaria, il Consiglio Esecutivo inoltra il piano all'FBO per l'approvazione finale.</w:t>
      </w:r>
    </w:p>
    <w:p>
      <w:pPr>
        <w:pStyle w:val="Heading4"/>
      </w:pPr>
      <w:r>
        <w:t>L'Incasso</w:t>
      </w:r>
    </w:p>
    <w:p>
      <w:r>
        <w:t>Le azioni del Consiglio Esecutivo, come assegnare le linee guida ai reparti in base al numero di riferimento della divisione, sistemare le divisioni in difficoltà, rafforzare le fasi di crescita e spingere sulla promozione standard, mantengono alto l'incasso.</w:t>
      </w:r>
    </w:p>
    <w:p>
      <w:r>
        <w:t>È più importante spingere l'incasso verso l'alto che risparmiare denaro con restrizioni sulla pianificazione finanziaria. La logica di gestione delle situazioni d'emergenza mette, giustamente, il risparmio dopo la promozione. La promozione viene prima.</w:t>
      </w:r>
    </w:p>
    <w:p>
      <w:r>
        <w:t>Ma anche il risparmio è vitale. Va gestito in relazione all'incasso.</w:t>
      </w:r>
    </w:p>
    <w:p>
      <w:r>
        <w:t>Quando l'incasso è molto basso, il Consiglio Esecutivo blocca tutti gli ordini d'acquisto tranne quelli vitali per la promozione.</w:t>
      </w:r>
    </w:p>
    <w:p>
      <w:r>
        <w:t>Dove un reparto è in difficoltà, il Consiglio Esecutivo blocca tutti gli ordini d'acquisto tranne quelli vitali alla promozione di quel reparto. (La tendenza di un reparto in difficoltà è a volte quella di chiedere acquisti stravaganti o poco sensati.)</w:t>
      </w:r>
    </w:p>
    <w:p>
      <w:pPr>
        <w:pStyle w:val="Heading4"/>
      </w:pPr>
      <w:r>
        <w:t>La Firma degli Assegni</w:t>
      </w:r>
    </w:p>
    <w:p>
      <w:r>
        <w:t>Il canale della firma degli assegni contiene tutti e tre i riepiloghi sopra descritti, nella loro ultima versione preparata, più la registrazione di tutti gli assegni pagati da allora.</w:t>
      </w:r>
    </w:p>
    <w:p>
      <w:r>
        <w:t>La politica sulla firma degli assegni già in vigore richiede quindi anche gli altri due riepiloghi mensili, oltre agli altri elementi specificati.</w:t>
      </w:r>
    </w:p>
    <w:p>
      <w:r>
        <w:t>A questa politica va aggiunto che chi firma un assegno deve, per poterlo fare, avere davanti anche le ultime disposizioni della pianificazione finanziaria approvata.</w:t>
      </w:r>
    </w:p>
    <w:p>
      <w:r>
        <w:t>È molto facile confondere il canale della firma degli assegni con il canale della pianificazione finanziaria.</w:t>
      </w:r>
    </w:p>
    <w:p>
      <w:r>
        <w:t>Sono, però, completamente diversi.</w:t>
      </w:r>
    </w:p>
    <w:p>
      <w:r>
        <w:t>Si firma un assegno solo dopo che la pianificazione finanziaria è stata fatta e approvata, e con davanti tutti i riepiloghi della pianificazione finanziaria e le decisioni prese.</w:t>
      </w:r>
    </w:p>
    <w:p>
      <w:r>
        <w:t>La firma degli assegni è un'azione secondaria, conseguenza delle decisioni di pianificazione finanziaria.</w:t>
      </w:r>
    </w:p>
    <w:p>
      <w:r>
        <w:t>Si paga solo quello che la pianificazione finanziaria ha autorizzato a pagare, e nel modo in cui lo ha autorizzato.</w:t>
      </w:r>
    </w:p>
    <w:p>
      <w:pPr>
        <w:pStyle w:val="Heading4"/>
      </w:pPr>
      <w:r>
        <w:t>L'Azione della Sezione Pagamenti</w:t>
      </w:r>
    </w:p>
    <w:p>
      <w:r>
        <w:t>Quando la pianificazione finanziaria indica cosa pagare e cosa no, la Sezione Pagamenti prepara gli assegni e li invia a chi li firma.</w:t>
      </w:r>
    </w:p>
    <w:p>
      <w:r>
        <w:t>Gli assegni firmati nel periodo vengono autorizzati dalla pianificazione finanziaria settimanale, con indicazioni tipo: "Macchina affrancatrice, provvigioni e piccola cassa fino a X possono essere pagate nella settimana in corso". Questo, che fa parte dei verbali della pianificazione finanziaria di ogni riunione, è la guida con cui si preparano gli assegni della settimana, si sottopongono a chi li firma, si firmano e si spediscono.</w:t>
      </w:r>
    </w:p>
    <w:p>
      <w:pPr>
        <w:pStyle w:val="Heading4"/>
      </w:pPr>
      <w:r>
        <w:t>Riepilogo</w:t>
      </w:r>
    </w:p>
    <w:p>
      <w:r>
        <w:t>Se queste azioni non vengono tutte svolte, un'azienda non può davvero prosperare: avrà credito scarso e sarà in generale nel caos.</w:t>
      </w:r>
    </w:p>
    <w:p>
      <w:r>
        <w:t>Bisogna far entrare l'incasso. Lo si fa con la pianificazione dell'incasso e con la richiesta esplicita, facendo in modo che i reparti facciano le promozioni giuste e mantengano alti i loro numeri di riferimento. Il meccanismo è: numeri di riferimento di reparto, assegnazione delle linee guida, sistemare i reparti in difficoltà e rafforzare, con l'ispezione personale del Consiglio Esecutivo, le azioni che hanno portato a fasi di crescita. Questa è la prima parte del lavoro del Consiglio Esecutivo nell'assegnare le linee guida ai reparti. A volte, quando la difficoltà di un reparto si protrae troppo a lungo, il Consiglio Esecutivo deve far verificare a fondo la situazione del personale di quel reparto, perché quasi certamente c'è di mezzo qualcuno che sta remando contro.</w:t>
      </w:r>
    </w:p>
    <w:p>
      <w:r>
        <w:t>Nella pianificazione finanziaria si protegge quello che si è incassato, come descritto sopra.</w:t>
      </w:r>
    </w:p>
    <w:p>
      <w:r>
        <w:t>Chi firma gli assegni e chi firma gli ordini d'acquisto non deve necessariamente far parte del Consiglio Esecutivo, ma in entrambi i casi è governato interamente dall'ultima direttiva di pianificazione finanziaria approvata.</w:t>
      </w:r>
    </w:p>
    <w:p>
      <w:r>
        <w:t>La direttiva di pianificazione finanziaria della settimana viene emessa subito dopo l'approvazione finale del piano, come disposizione esecutiva locale, con la settimana e la dicitura "pianificazione finanziaria" in maiuscolo, ad esempio: PIANIFICAZIONE FINANZIARIA PER LA SETTIMANA...</w:t>
      </w:r>
    </w:p>
    <w:p>
      <w:r>
        <w:t>La pianificazione finanziaria è la seconda parte del lavoro del Consiglio Esecutivo nell'assegnare le linee guida ai reparti.</w:t>
      </w:r>
    </w:p>
    <w:p>
      <w:r>
        <w:t>Anche la pianificazione di lungo periodo compare su questa direttiva. Questa pianificazione finanziaria di lungo periodo non è vincolante e viene spesso modificata in base a quello che succede nel frattempo. È una guida con cui gli altri dirigenti possono pianificare in via provvisoria.</w:t>
      </w:r>
    </w:p>
    <w:p>
      <w:r>
        <w:t>L. RON HUBBARD</w:t>
      </w:r>
    </w:p>
    <w:p>
      <w:r>
        <w:t>Fondatore</w:t>
      </w:r>
    </w:p>
    <w:p>
      <w:pPr>
        <w:pStyle w:val="Heading4"/>
      </w:pPr>
      <w:r>
        <w:t>Sostenibilità: Il Punto di Rottura di un'Azienda</w:t>
      </w:r>
    </w:p>
    <w:p>
      <w:pPr>
        <w:pStyle w:val="Heading2"/>
      </w:pPr>
      <w:r>
        <w:t>Sostenibilità: Il Punto di Rottura di un'Azienda</w:t>
      </w:r>
    </w:p>
    <w:p>
      <w:r>
        <w:t>Il numero di riferimento cassa/fatture, calcolato correttamente, dice se un'azienda, o qualsiasi società, è solvibile. Dice dove ci si trova nel presente, settimana per settimana. Ma la sostenibilità è un concetto completamente diverso, perché riguarda il futuro. Si può avere abbastanza contante per coprire le fatture in questo momento, ma si sarà in grado di continuare a sopravvivere e prosperare? È qui che entra in gioco la sostenibilità.</w:t>
      </w:r>
    </w:p>
    <w:p>
      <w:pPr>
        <w:pStyle w:val="Heading4"/>
      </w:pPr>
      <w:r>
        <w:t>Contabilità Analitica dei Costi</w:t>
      </w:r>
    </w:p>
    <w:p>
      <w:r>
        <w:t>Il modo per farsi un'idea della sostenibilità di un'azienda è applicare una formula di contabilità analitica dei costi. La formula è: IL COSTO DI RIMPIAZZO DELLE SCORTE PIÙ LE SPESE DI GESTIONE DELL'AZIENDA, CONFRONTATI CON LE VENDITE LORDE DELL'AZIENDA. QUESTA È LA FORMULA DI CONTABILITÀ ANALITICA DEI COSTI.</w:t>
      </w:r>
    </w:p>
    <w:p>
      <w:r>
        <w:t>Questo è piuttosto facile da vedere per un'azienda che tratta beni fisici, dove hai prodotti tangibili, materiali, contenuti registrati e così via, e ti costa una certa cifra produrli, più una certa cifra per gestire l'organizzazione stessa e portare il prodotto finale a promuoverlo, prenderne gli ordini, consegnarlo e vedere che finisca davvero nelle mani dei clienti.</w:t>
      </w:r>
    </w:p>
    <w:p>
      <w:r>
        <w:t>Non è poi così diverso in un'azienda di servizi, solo che le tue "scorte" sono i servizi che eroghi, oltre a materiali, strumenti e così via. Bisogna quindi guardare a queste "scorte" in termini di quanto costa all'organizzazione rendere quei servizi disponibili al pubblico, incluso il costo per procurarsi e formare gli erogatori, i supervisori e così via.</w:t>
      </w:r>
    </w:p>
    <w:p>
      <w:pPr>
        <w:pStyle w:val="Heading4"/>
      </w:pPr>
      <w:r>
        <w:t>Il Piano Finanziario</w:t>
      </w:r>
    </w:p>
    <w:p>
      <w:r>
        <w:t>Il concetto di sostenibilità è direttamente collegato al piano finanziario di un'azienda.</w:t>
      </w:r>
    </w:p>
    <w:p>
      <w:r>
        <w:t>UN PIANO FINANZIARIO TI DÀ IL TUO PUNTO DI ROTTURA IN UN'AZIENDA. PUOI CONFRONTARE IL TUO PIANO FINANZIARIO CON IL TUO INCASSO LORDO E IL TUO INCASSO LORDO CORRETTO, E CAPIRE SE L'AZIENDA È SOSTENIBILE CONFRONTANDO QUESTE CIFRE.</w:t>
      </w:r>
    </w:p>
    <w:p>
      <w:r>
        <w:t>Non si tratta del piano finanziario che si fa per stabilire l'incasso e i costi attuali dell'azienda, ma di un piano finanziario che copre TUTTE le spese che servono all'azienda per sopravvivere e crescere. Deve includere quanto costerà arrivare a poter erogare formazione e servizi in volume e con alta qualità. Un piano finanziario del genere si fa in modo da investire risorse in cose che porteranno più risorse indietro, e facendolo con continuità si costruisce un'azienda sempre più grande, aumentando il suo grado di sostenibilità.</w:t>
      </w:r>
    </w:p>
    <w:p>
      <w:r>
        <w:t>Il grado di sostenibilità di un'azienda dipende, in gran parte, dal grado di applicazione intelligente di metodi collaudati di promozione, vendita e consegna da parte dei suoi dirigenti e collaboratori. In ABF, questi metodi collaudati sono contenuti nelle procedure interne, nei manuali, nei materiali di formazione e nei documenti operativi. Ci si può fare un'idea molto precisa di quanto un'azienda stia lavorando in modo allineato alle regole e ai processi giusti misurando il rapporto descritto nella formula di contabilità analitica dei costi.</w:t>
      </w:r>
    </w:p>
    <w:p>
      <w:pPr>
        <w:pStyle w:val="Heading4"/>
      </w:pPr>
      <w:r>
        <w:t>Servizio Non Erogato</w:t>
      </w:r>
    </w:p>
    <w:p>
      <w:r>
        <w:t>È abbastanza ovvio che un'azienda che incassa ma non consegna non può sopravvivere a lungo. Quindi, quando si guarda alla sostenibilità, bisogna anche tenere conto degli arretrati di consegna esistenti.</w:t>
      </w:r>
    </w:p>
    <w:p>
      <w:r>
        <w:t>Avere un servizio pagato ma non ancora consegnato è in realtà una zavorra per l'organizzazione: consegnarlo adesso costerà di più di quanto sarebbe costato consegnarlo nel momento in cui è stato pagato. Servirà spesa aggiuntiva in promozione per richiamare quella persona, più personale per gestire l'arretrato senza disturbare le consegne correnti, più l'inflazione monetaria su tutte le cifre in gioco. Quello che ti sarebbe costato consegnare un servizio due anni fa non è quello che ti costa oggi. E non solo: chi non ha ricevuto ciò che ha pagato è anche un potenziale rischio di rimborso, quindi tutto quello che spendi ora per farlo rientrare potrebbe non generare alcun ritorno (perché l'incasso è già stato contato) e anzi ti costa qualunque fatturato futuro che avresti potuto fare con quella persona. Non si costruisce nulla di solido raccogliendo solo anticipi. La consegna È un obbligo, non un'opzione.</w:t>
      </w:r>
    </w:p>
    <w:p>
      <w:pPr>
        <w:pStyle w:val="Heading4"/>
      </w:pPr>
      <w:r>
        <w:t>Le statistiche</w:t>
      </w:r>
    </w:p>
    <w:p>
      <w:r>
        <w:t>Il report periodico dell'organizzazione include già l'incasso lordo (GI) e l'incasso netto corretto (CGI). Una terza cifra, il piano finanziario (FP), segue il CGI ed è l'importo calcolato come descritto sopra.</w:t>
      </w:r>
    </w:p>
    <w:p>
      <w:r>
        <w:t>Tutte e tre le statistiche vanno riportate sullo stesso grafico per il confronto: il GI con una linea continua, il CGI con una linea tratteggiata fitta, il piano finanziario con una linea tratteggiata larga. Messe a confronto così, i responsabili possono valutare a colpo d'occhio quanto l'organizzazione sia in salute.</w:t>
      </w:r>
    </w:p>
    <w:p>
      <w:pPr>
        <w:pStyle w:val="Heading4"/>
      </w:pPr>
      <w:r>
        <w:t>In sintesi</w:t>
      </w:r>
    </w:p>
    <w:p>
      <w:r>
        <w:t>Un buon consiglio direttivo dedica tempo vero alla pianificazione dell'incasso, tenendo conto della capacità di consegna esistente e potenziale, di come gestire l'arretrato, e costruisce un piano finanziario reale che include ogni singola spesa necessaria per generare quell'incasso e quella consegna. Poi lo trasforma in un programma concreto per farlo succedere davvero, assicurandosi sempre che l'organizzazione non spenda mai più del suo CGI più le riserve, e ottenendo sempre più ritorno da ogni euro speso attraverso una gestione finanziaria intelligente e il rispetto delle procedure standard.</w:t>
      </w:r>
    </w:p>
    <w:p>
      <w:r>
        <w:t>E nella misura in cui l'incasso supera quell'importo di piano finanziario, ecco: quello è esattamente il termometro di quanto l'organizzazione sia sana.</w:t>
      </w:r>
    </w:p>
    <w:p>
      <w:pPr>
        <w:pStyle w:val="Heading4"/>
      </w:pPr>
      <w:r>
        <w:t>Programma di pianificazione finanziaria n. 1</w:t>
      </w:r>
    </w:p>
    <w:p>
      <w:pPr>
        <w:pStyle w:val="Heading2"/>
      </w:pPr>
      <w:r>
        <w:t>Programma di pianificazione finanziaria n. 1</w:t>
      </w:r>
    </w:p>
    <w:p>
      <w:r>
        <w:t>Una pianificazione finanziaria fatta con cura porta a un'organizzazione non solo solvente, ma in espansione su una scala di crescita solida.</w:t>
      </w:r>
    </w:p>
    <w:p>
      <w:r>
        <w:t>Per farlo, un'organizzazione deve prima di tutto valutare i seguenti punti.</w:t>
      </w:r>
    </w:p>
    <w:p>
      <w:r>
        <w:rPr>
          <w:b/>
        </w:rPr>
        <w:t>1. Quanti membri di staff di base servono per far girare l'organizzazione?</w:t>
      </w:r>
    </w:p>
    <w:p>
      <w:r>
        <w:t>a. Quanto deve essere la paga settimanale del personale secondo il vostro sistema di paghe e bonus approvato?</w:t>
      </w:r>
    </w:p>
    <w:p>
      <w:r>
        <w:rPr>
          <w:b/>
        </w:rPr>
        <w:t>2. Quanto serve per i bisogni organizzativi di base solo per TENERE in piedi l'organizzazione?</w:t>
      </w:r>
    </w:p>
    <w:p>
      <w:r>
        <w:t>a. Quanto costa l'affitto a settimana (o il mutuo o le rate del prestito)?</w:t>
      </w:r>
    </w:p>
    <w:p>
      <w:r>
        <w:t>Quanto costa il telefono a settimana?</w:t>
      </w:r>
    </w:p>
    <w:p>
      <w:r>
        <w:t>Quanto costa l'elettricità a settimana?</w:t>
      </w:r>
    </w:p>
    <w:p>
      <w:r>
        <w:t>Quanto costa l'acqua a settimana?</w:t>
      </w:r>
    </w:p>
    <w:p>
      <w:r>
        <w:t>Quanto costano le tasse/imposte locali a settimana?</w:t>
      </w:r>
    </w:p>
    <w:p>
      <w:r>
        <w:t>Quanto costano a settimana eventuali altre imposte, questioni legali o societarie?</w:t>
      </w:r>
    </w:p>
    <w:p>
      <w:r>
        <w:t>Quanto serve a settimana per il gas o il riscaldamento?</w:t>
      </w:r>
    </w:p>
    <w:p>
      <w:r>
        <w:t>Quanto serve a settimana per la manutenzione degli immobili e degli spazi dell'organizzazione?</w:t>
      </w:r>
    </w:p>
    <w:p>
      <w:r>
        <w:t>Se l'immobile è di proprietà, quanto serve a settimana per migliorie e manutenzione che ne mantengano e aumentino il valore?</w:t>
      </w:r>
    </w:p>
    <w:p>
      <w:r>
        <w:t>Quanto è l'ammortamento settimanale su immobile e attrezzature?</w:t>
      </w:r>
    </w:p>
    <w:p>
      <w:r>
        <w:t>Quanto costano a settimana i materiali di cancelleria di base (penne, carta, cartelline, ecc.)?</w:t>
      </w:r>
    </w:p>
    <w:p>
      <w:r>
        <w:t>Quanto costa a settimana l'assicurazione su immobile e beni dell'organizzazione?</w:t>
      </w:r>
    </w:p>
    <w:p>
      <w:r>
        <w:t>Quanto è il vostro 5% settimanale destinato al fondo di riserva generale, per costituire la riserva prevista dalla procedura interna sul fondo di riserva?</w:t>
      </w:r>
    </w:p>
    <w:p>
      <w:r>
        <w:t>Quanto è il vostro versamento settimanale sul conto riserva dell'organizzazione?</w:t>
      </w:r>
    </w:p>
    <w:p>
      <w:r>
        <w:rPr>
          <w:b/>
        </w:rPr>
        <w:t>3. Quanto serve per le azioni promozionali di base:</w:t>
      </w:r>
    </w:p>
    <w:p>
      <w:r>
        <w:t>a. Quanto costano a settimana buste, carta intestata e francobolli per le lettere in uscita ai contatti registrati?</w:t>
      </w:r>
    </w:p>
    <w:p>
      <w:r>
        <w:t>Quanto costa mantenere aggiornati e spedire a settimana i pacchi di iscrizione anticipata?</w:t>
      </w:r>
    </w:p>
    <w:p>
      <w:r>
        <w:t>Quanto costa a settimana (su base mensile) spedire una rivista o un mailing generale a tutto l'indirizzario?</w:t>
      </w:r>
    </w:p>
    <w:p>
      <w:r>
        <w:t>Quanto costa a settimana spedire solleciti a chi deve ancora dei pagamenti all'organizzazione?</w:t>
      </w:r>
    </w:p>
    <w:p>
      <w:r>
        <w:t>Quanto costa spedire pacchi informativi ai nuovi contatti ogni settimana?</w:t>
      </w:r>
    </w:p>
    <w:p>
      <w:r>
        <w:t>Quanto costa pubblicizzare i vostri servizi base?</w:t>
      </w:r>
    </w:p>
    <w:p>
      <w:r>
        <w:t>Quanto costa a settimana coprire eventuali programmi di premi/riconoscimenti?</w:t>
      </w:r>
    </w:p>
    <w:p>
      <w:r>
        <w:t>Quanto costa a settimana fornire materiali a chi porta nuove persone in organizzazione?</w:t>
      </w:r>
    </w:p>
    <w:p>
      <w:r>
        <w:t>Quali altri costi promozionali servono per vendere servizi, libri, materiali registrati e altri articoli a un pubblico sempre più ampio?</w:t>
      </w:r>
    </w:p>
    <w:p>
      <w:r>
        <w:t>Quanto costa integrare il fondo scorte se servono più fondi per riportare le scorte al livello richiesto, comprare nuovo materiale o compensare perdite di magazzino passate?</w:t>
      </w:r>
    </w:p>
    <w:p>
      <w:r>
        <w:rPr>
          <w:b/>
        </w:rPr>
        <w:t>4. Quanto costa a settimana mantenere le linee di comunicazione di base:</w:t>
      </w:r>
    </w:p>
    <w:p>
      <w:r>
        <w:t>a. Quanto è il vostro pagamento settimanale verso la sede centrale/di coordinamento per i servizi forniti all'organizzazione, prelevato dal CGI dell'organizzazione?</w:t>
      </w:r>
    </w:p>
    <w:p>
      <w:r>
        <w:t>Quanto è il costo settimanale di spedizioni, posta e comunicazioni per restare in contatto con la direzione?</w:t>
      </w:r>
    </w:p>
    <w:p>
      <w:r>
        <w:t>Quanto è il costo medio settimanale per il noleggio di materiali video?</w:t>
      </w:r>
    </w:p>
    <w:p>
      <w:r>
        <w:t>Quanto è il costo medio settimanale di materiale registrato per le presentazioni al pubblico?</w:t>
      </w:r>
    </w:p>
    <w:p>
      <w:r>
        <w:rPr>
          <w:b/>
        </w:rPr>
        <w:t>5. Quanto serve per le azioni di consegna di base:</w:t>
      </w:r>
    </w:p>
    <w:p>
      <w:r>
        <w:t>a. Quanto costa a settimana l'argilla (materiale didattico per le dimostrazioni pratiche)?</w:t>
      </w:r>
    </w:p>
    <w:p>
      <w:r>
        <w:t>Quanto serve per tenere operativi i sistemi audio autorizzati?</w:t>
      </w:r>
    </w:p>
    <w:p>
      <w:r>
        <w:t>Quanto costa a settimana tenere aggiornate le scorte di moduli e stampati (moduli di report, moduli di instradamento, fogli rosa, liste, ecc.)?</w:t>
      </w:r>
    </w:p>
    <w:p>
      <w:r>
        <w:t>Quanto costa a settimana la carta per gli appunti di lavoro?</w:t>
      </w:r>
    </w:p>
    <w:p>
      <w:r>
        <w:t>Quanto serve a settimana per i materiali dei corsi (libri di riferimento, bollettini, procedure, dizionari, materiale tradotto, ecc.)?</w:t>
      </w:r>
    </w:p>
    <w:p>
      <w:r>
        <w:t>Quanto serve a settimana per i materiali della biblioteca di qualità e i kit di formazione del personale?</w:t>
      </w:r>
    </w:p>
    <w:p>
      <w:r>
        <w:t>Quanto è il pagamento settimanale per la formazione del personale presso una sede superiore, incluse eventuali rate di formazioni precedenti non ancora saldate?</w:t>
      </w:r>
    </w:p>
    <w:p>
      <w:r>
        <w:t>(Nota: il fondo scorte libri ha una pianificazione finanziaria separata e viene amministrato a parte, sotto il controllo del responsabile finanziario per quell'area. Il suo utilizzo non rientra nel piano finanziario settimanale dell'organizzazione. I punti seguenti si valutano per il piano finanziario n. 1 di quel fondo.)</w:t>
      </w:r>
    </w:p>
    <w:p>
      <w:r>
        <w:rPr>
          <w:b/>
        </w:rPr>
        <w:t>6. Quanto serve per gestire la vendita di libri, materiali, oggetti registrati, insegne e altri articoli del fondo scorte:</w:t>
      </w:r>
    </w:p>
    <w:p>
      <w:r>
        <w:t>a. Quanto è il costo medio settimanale per rifornire gli articoli venduti?</w:t>
      </w:r>
    </w:p>
    <w:p>
      <w:r>
        <w:t>Quanto costa a settimana la promozione e il marketing degli articoli del fondo scorte?</w:t>
      </w:r>
    </w:p>
    <w:p>
      <w:r>
        <w:t>Quanto va accantonato per acquistare nuovi articoli, come nuovi libri o nuovi materiali registrati?</w:t>
      </w:r>
    </w:p>
    <w:p>
      <w:r>
        <w:t>Quanto costa a settimana la spedizione e l'imballaggio per gli ordini per posta?</w:t>
      </w:r>
    </w:p>
    <w:p>
      <w:r>
        <w:t>L'elenco sopra fornisce le linee guida per qualunque organizzazione nel calcolare il proprio piano finanziario n. 1.</w:t>
      </w:r>
    </w:p>
    <w:p>
      <w:r>
        <w:t>Le unità operative itineranti dovrebbero pianificare in più le spese base per il benessere del personale: le cifre settimanali per vitto, indennità, spese mediche e dentistiche, materiali di pulizia di base, alloggio e vitto di base, assistenza ai figli, divise, lavanderia, trasporti, ecc.</w:t>
      </w:r>
    </w:p>
    <w:p>
      <w:r>
        <w:t>Un'organizzazione di coordinamento potrebbe avere altre spese di base, per esempio l'importo base da accantonare a settimana per le spese di missioni operative sul campo.</w:t>
      </w:r>
    </w:p>
    <w:p>
      <w:r>
        <w:t>Ogni organizzazione dovrebbe rivedere l'elenco sopra per eventuali spese base aggiuntive o non applicabili, e poi elaborare il proprio piano finanziario n. 1 in base allo scopo delle proprie funzioni.</w:t>
      </w:r>
    </w:p>
    <w:p>
      <w:pPr>
        <w:pStyle w:val="Heading4"/>
      </w:pPr>
      <w:r>
        <w:t>Come usare questo programma</w:t>
      </w:r>
    </w:p>
    <w:p>
      <w:r>
        <w:t>Dopo aver calcolato con cura i costi settimanali come sopra, ora sai esattamente quanto incasso ti serve a settimana per esistere e per promuoverti. Se non raggiungi quella cifra di incasso a settimana, saprai immediatamente che stai spendendo più di quanto guadagni, e a quel punto va fatto tutto il possibile per vendere più servizi al pubblico.</w:t>
      </w:r>
    </w:p>
    <w:p>
      <w:r>
        <w:t>Un'organizzazione può trovarsi nella situazione di aver speso più di quanto abbia incassato, cioè avere più debiti che liquidità per pagarli. Questo mette l'organizzazione in una condizione di rischio concreto rispetto alla società, che generalmente funziona secondo la regola "paga entro 30 giorni, altrimenti...".</w:t>
      </w:r>
    </w:p>
    <w:p>
      <w:r>
        <w:t>Un'organizzazione in questa situazione deve quindi generare più soldi dei suoi soli costi base settimanali. Tutto ciò che eccede i costi base settimanali va usato per ripagare i debiti, pagandoli con attenzione secondo scadenze precise e nel rispetto delle regole su come gestire i creditori che fanno pressione.</w:t>
      </w:r>
    </w:p>
    <w:p>
      <w:r>
        <w:t>Quando un'organizzazione non è più in questa condizione di rischio verso la società e ha più incasso che debiti, può gradualmente usare l'incasso in eccesso per fare più promozione, ampliare lo staff per generare più incasso, fare ancora più promozione, e acquisire più strutture per aumentare ulteriormente la promozione, e così via.</w:t>
      </w:r>
    </w:p>
    <w:p>
      <w:r>
        <w:t>Ci sono molti modi per un'organizzazione di procurarsi attrezzature di servizio come sedie, scrivanie, macchine da scrivere, macchine per indirizzi e stampanti, senza indebitarsi e trovarsi con rate mensili che superano la propria capacità di pagare. Si può comprare attrezzatura usata economica mentre si accantona il denaro fino a poter fare l'acquisto pieno, oppure si può noleggiare con opzione di acquisto.</w:t>
      </w:r>
    </w:p>
    <w:p>
      <w:r>
        <w:t xml:space="preserve">C'è una regola precisa in materia di denaro, ed è questa: </w:t>
      </w:r>
      <w:r>
        <w:rPr>
          <w:b/>
        </w:rPr>
        <w:t>PIÙ BASSO È L'INCASSO DI UN'ORGANIZZAZIONE O DI UNA PERSONA, PIÙ ATTENTA E INTELLIGENTE DEVE ESSERE LA PIANIFICAZIONE FINANZIARIA.</w:t>
      </w:r>
    </w:p>
    <w:p>
      <w:pPr>
        <w:pStyle w:val="Heading4"/>
      </w:pPr>
      <w:r>
        <w:t>Integrazione al programma</w:t>
      </w:r>
    </w:p>
    <w:p>
      <w:r>
        <w:t>Quando il piano finanziario n. 1 fu presentato la prima volta, i primi report sul suo utilizzo resero necessario ampliare il programma.</w:t>
      </w:r>
    </w:p>
    <w:p>
      <w:r>
        <w:t>La prima organizzazione che riportò di averlo applicato aveva un incasso medio di 3.500 sterline a settimana, eppure applicando il piano finanziario n. 1 scoprì che i suoi costi operativi, i costi promozionali e le somme dovute per cause legali in corso ammontavano a 5.800 sterline a settimana. A quel punto si decise, tutti contenti, che l'organizzazione avrebbe dovuto semplicemente incassare di più. Ma non era questo lo scopo intero del piano finanziario n. 1.</w:t>
      </w:r>
    </w:p>
    <w:p>
      <w:r>
        <w:t>Nel presentare il piano finanziario n. 1, si dava per scontato che i costi base dell'organizzazione fossero INFERIORI al suo incasso, e che questi costi base servissero al consiglio direttivo per capire quanto avrebbero dovuto incassare per sopravvivere a malapena, e che solo ogni tanto sarebbe servito uno sforzo extra per portare l'incasso fino al livello di pura sopravvivenza.</w:t>
      </w:r>
    </w:p>
    <w:p>
      <w:r>
        <w:t>Per questo è stato aggiunto quanto segue al programma.</w:t>
      </w:r>
    </w:p>
    <w:p>
      <w:r>
        <w:rPr>
          <w:b/>
        </w:rPr>
        <w:t>A.</w:t>
      </w:r>
      <w:r>
        <w:t xml:space="preserve"> Dopo aver completato le azioni elencate sopra, va calcolato l'incasso netto corretto (CGI) medio settimanale degli ultimi quattro mesi.</w:t>
      </w:r>
    </w:p>
    <w:p>
      <w:r>
        <w:rPr>
          <w:b/>
        </w:rPr>
        <w:t>B.</w:t>
      </w:r>
      <w:r>
        <w:t xml:space="preserve"> Se le spese base dell'organizzazione superano il CGI medio settimanale, i costi operativi vanno ridotti e le spese organizzative TAGLIATE fino a una cifra inferiore al CGI medio settimanale.</w:t>
      </w:r>
    </w:p>
    <w:p>
      <w:r>
        <w:rPr>
          <w:b/>
        </w:rPr>
        <w:t>C.</w:t>
      </w:r>
      <w:r>
        <w:t xml:space="preserve"> Se l'organizzazione ha anche debiti pregressi, le spese organizzative vanno tagliate ancora di più per permettere di ripagarli. Va accantonato almeno il 10-15% del CGI medio settimanale per pagare i debiti scaduti, e il taglio delle spese deve tenerne conto. Una volta saldati i debiti scaduti, il piano finanziario n. 1 dell'organizzazione deve includere almeno il 5% del CGI destinato al fondo di riserva.</w:t>
      </w:r>
    </w:p>
    <w:p>
      <w:r>
        <w:t>Anche quando un'organizzazione si trova nella posizione di avere più incasso che debiti, avere questi dati di base aiuta comunque a pianificare un'espansione migliore.</w:t>
      </w:r>
    </w:p>
    <w:p>
      <w:r>
        <w:t>Per questo, il consiglio direttivo di ogni organizzazione dovrebbe riunirsi ogni settimana per rivedere i propri costi operativi base, per prendere sul serio davvero questo programma di pianificazione finanziaria.</w:t>
      </w:r>
    </w:p>
    <w:p>
      <w:r>
        <w:t>Nell'usare questo piano finanziario n. 1 va capito che lo stanziamento settimanale dell'organizzazione non è bloccato sulla cifra del piano finanziario n. 1. L'idea di stanziamenti fissi è del tutto falsa, e sarebbe solo un modo per aggirare il ruolo di chi gestisce le finanze, il cui compito è proprio stanziare in base alla produzione dell'organizzazione. Gli importi calcolati per ogni categoria nel piano finanziario n. 1 sono le "boe e i punti di riferimento" per orientare la pianificazione finanziaria, non binari fissi. Aver calcolato un piano finanziario n. 1 non sostituisce l'applicazione delle regole finanziarie generali e dei principi legati alle formule sulle condizioni operative. Un errore diffuso è pensare che, una volta calcolato l'importo del piano finanziario n. 1, questo non possa più essere cambiato. Il che è ovviamente assurdo, perché ci si aspetta che le organizzazioni crescano molto e quindi richiedano più spazio, più materiali per i corsi, più promozione, e così via. È quindi necessario rivedere e aggiornare regolarmente il piano finanziario n. 1 di un'organizzazione.</w:t>
      </w:r>
    </w:p>
    <w:p>
      <w:pPr>
        <w:pStyle w:val="Heading4"/>
      </w:pPr>
      <w:r>
        <w:t>In sintesi</w:t>
      </w:r>
    </w:p>
    <w:p>
      <w:r>
        <w:t>Calcolando correttamente e nel dettaglio i costi per far girare un'organizzazione, chi si occupa di pianificazione finanziaria acquisisce la capacità reale di gestire e controllare le proprie finanze. Questo permette di fare previsioni: dice quanto incasso serve fare e dà una linea guida sulle spese necessarie per comprare più produzione e più solidità per l'organizzazione. Un piano finanziario n. 1 è qualcosa che si USA. Non lo si fa per la forma, o perché non si sa cos'altro fare. È uno strumento prezioso che determina la rotta della tua organizzazione.</w:t>
      </w:r>
    </w:p>
    <w:p>
      <w:r>
        <w:t>Buona fortuna.</w:t>
      </w:r>
    </w:p>
    <w:p>
      <w:pPr>
        <w:pStyle w:val="Heading4"/>
      </w:pPr>
      <w:r>
        <w:t>Cosa serve per far funzionare un'organizzazione</w:t>
      </w:r>
    </w:p>
    <w:p>
      <w:r>
        <w:br w:type="page"/>
      </w:r>
    </w:p>
    <w:p>
      <w:pPr>
        <w:pStyle w:val="Heading1"/>
      </w:pPr>
      <w:r>
        <w:t>Serie Target</w:t>
      </w:r>
    </w:p>
    <w:p>
      <w:pPr>
        <w:pStyle w:val="Heading2"/>
      </w:pPr>
      <w:r>
        <w:t>Cosa serve per far funzionare un'organizzazione</w:t>
      </w:r>
    </w:p>
    <w:p>
      <w:r>
        <w:t>Quello che serve per far funzionare bene un'organizzazione è la capacità di valutare con lucidità cosa va davvero fatto, trasformarlo in obiettivi concreti, e poi portarli davvero a termine fino in fondo.</w:t>
      </w:r>
    </w:p>
    <w:p>
      <w:r>
        <w:t>Abbiamo tutti i dati necessari per far esplodere un'organizzazione in positivo.</w:t>
      </w:r>
    </w:p>
    <w:p>
      <w:r>
        <w:t>Quindi, quando questo non succede, di solito c'è uno di questi problemi alla base:</w:t>
      </w:r>
    </w:p>
    <w:p>
      <w:pPr>
        <w:pStyle w:val="ListNumber"/>
      </w:pPr>
      <w:r>
        <w:t>Un'analisi completamente irrealistica di cosa serva davvero per far andare bene le cose.</w:t>
      </w:r>
    </w:p>
    <w:p>
      <w:pPr>
        <w:pStyle w:val="ListNumber"/>
      </w:pPr>
      <w:r>
        <w:t>Ordini incrociati: qualcuno di livello inferiore che fissa obiettivi che vanno in conflitto con obiettivi vitali già fissati.</w:t>
      </w:r>
    </w:p>
    <w:p>
      <w:pPr>
        <w:pStyle w:val="ListNumber"/>
      </w:pPr>
      <w:r>
        <w:t>Mancata esecuzione di obiettivi vitali.</w:t>
      </w:r>
    </w:p>
    <w:p>
      <w:pPr>
        <w:pStyle w:val="ListNumber"/>
      </w:pPr>
      <w:r>
        <w:t>Report falsi su azioni fatte o dati falsi sugli obiettivi.</w:t>
      </w:r>
    </w:p>
    <w:p>
      <w:pPr>
        <w:pStyle w:val="ListNumber"/>
      </w:pPr>
      <w:r>
        <w:t>L'incapacità di seguire un'azione fino in fondo, con testardaggine, portandola a completamento pieno.</w:t>
      </w:r>
    </w:p>
    <w:p>
      <w:pPr>
        <w:pStyle w:val="ListNumber"/>
      </w:pPr>
      <w:r>
        <w:t>Distrazioni che portano a uno qualsiasi dei punti sopra.</w:t>
      </w:r>
    </w:p>
    <w:p>
      <w:pPr>
        <w:pStyle w:val="Heading4"/>
      </w:pPr>
      <w:r>
        <w:t>Obiettivo maggiore</w:t>
      </w:r>
    </w:p>
    <w:p>
      <w:r>
        <w:t>Lo scopo generale desiderato che si sta perseguendo. È molto generico, tipo "diventare un professionista del settore".</w:t>
      </w:r>
    </w:p>
    <w:p>
      <w:pPr>
        <w:pStyle w:val="Heading4"/>
      </w:pPr>
      <w:r>
        <w:t>Obiettivo vitale</w:t>
      </w:r>
    </w:p>
    <w:p>
      <w:r>
        <w:t>Per definizione, un obiettivo VITALE è qualcosa che deve essere fatto perché l'organizzazione funzioni proprio a livello base.</w:t>
      </w:r>
    </w:p>
    <w:p>
      <w:r>
        <w:t>La difficoltà più grande dell'essere umano è la sua incapacità di distinguere l'importante dal non importante. Pensare che "ogni obiettivo vale quanto ogni altro obiettivo" è un errore di ragionamento grossolano, un cortocircuito logico.</w:t>
      </w:r>
    </w:p>
    <w:p>
      <w:r>
        <w:t>Ci vuole buon senso per riuscire a osservare una situazione e capire:</w:t>
      </w:r>
    </w:p>
    <w:p>
      <w:pPr>
        <w:pStyle w:val="ListNumber"/>
      </w:pPr>
      <w:r>
        <w:t>Cosa DEVE essere fatto.</w:t>
      </w:r>
    </w:p>
    <w:p>
      <w:pPr>
        <w:pStyle w:val="ListNumber"/>
      </w:pPr>
      <w:r>
        <w:t>Cosa NON va fatto.</w:t>
      </w:r>
    </w:p>
    <w:p>
      <w:pPr>
        <w:pStyle w:val="ListNumber"/>
      </w:pPr>
      <w:r>
        <w:t>Cosa è solo auspicabile fare.</w:t>
      </w:r>
    </w:p>
    <w:p>
      <w:pPr>
        <w:pStyle w:val="ListNumber"/>
      </w:pPr>
      <w:r>
        <w:t>Cosa è irrilevante.</w:t>
      </w:r>
    </w:p>
    <w:p>
      <w:r>
        <w:t>Poiché è facile per l'essere umano specializzarsi nel bloccare le cose, si tende a dare più peso a cosa NON va fatto. Ha una sua importanza, ma va ricordato che è comunque un blocco.</w:t>
      </w:r>
    </w:p>
    <w:p>
      <w:r>
        <w:rPr>
          <w:b/>
        </w:rPr>
        <w:t>I BLOCCHI NASCONO SEMPRE DA UNO SCOPO FALLITO.</w:t>
      </w:r>
    </w:p>
    <w:p>
      <w:r>
        <w:rPr>
          <w:b/>
        </w:rPr>
        <w:t>DIETRO OGNI BLOCCO C'È UNO SCOPO FALLITO.</w:t>
      </w:r>
    </w:p>
    <w:p>
      <w:r>
        <w:t>Un'immagine bloccata e un'organizzazione ferma sono fenomeni simili. Dietro entrambi c'è uno scopo che è fallito.</w:t>
      </w:r>
    </w:p>
    <w:p>
      <w:r>
        <w:t>C'è una regola precisa su questo: tutto quello che serve per far ripartire vita e azione è riaccendere lo scopo fallito. I blocchi saltano all'istante.</w:t>
      </w:r>
    </w:p>
    <w:p>
      <w:r>
        <w:t>Questa regola è talmente potente che praticamente potrebbe far rivivere anche chi è dato per spacciato.</w:t>
      </w:r>
    </w:p>
    <w:p>
      <w:r>
        <w:t>Vale per le organizzazioni.</w:t>
      </w:r>
    </w:p>
    <w:p>
      <w:r>
        <w:t>Vale per le città e le nazioni.</w:t>
      </w:r>
    </w:p>
    <w:p>
      <w:r>
        <w:t>Quando ci si allontana da uno scopo costruttivo per "fermare gli attacchi", di fatto si è abbandonato quello scopo. E lì nasce il blocco. Il vero modo per fermare gli attacchi è allargare la propria area di responsabilità. E spingere a tutta forza sullo scopo. Quindi ogni "attacco" che si fa dovrebbe andare nella direzione di ALLARGARE IL PROPRIO RAGGIO D'AZIONE E RAFFORZARE LO SCOPO DI BASE.</w:t>
      </w:r>
    </w:p>
    <w:p>
      <w:r>
        <w:t>Nel nostro caso, quindi, l'attacco dovrebbe avere come orizzonte prendere in mano l'intero campo del benessere mentale delle persone. Se questo è davvero il nostro scopo, allora deve valere su ogni fronte della vita. Ci siamo messi nei guai solo quando abbiamo smesso di prenderci la responsabilità dell'intero campo.</w:t>
      </w:r>
    </w:p>
    <w:p>
      <w:r>
        <w:t>Vinceremo di nuovo riaffermando quella responsabilità e portandola a compimento.</w:t>
      </w:r>
    </w:p>
    <w:p>
      <w:r>
        <w:t>Gli obiettivi, in questo senso, sono scopi.</w:t>
      </w:r>
    </w:p>
    <w:p>
      <w:r>
        <w:t>Gli scopi vanno eseguiti. Sono qualcosa da FARE.</w:t>
      </w:r>
    </w:p>
    <w:p>
      <w:pPr>
        <w:pStyle w:val="Heading4"/>
      </w:pPr>
      <w:r>
        <w:t>Essere causa, non effetto</w:t>
      </w:r>
    </w:p>
    <w:p>
      <w:r>
        <w:t>Guardiamo cosa significa essere davvero "causa": essere causa sul proprio pensiero, sulla propria vita, sulla forma, sulla materia, sull'energia, sullo spazio e sul tempo.</w:t>
      </w:r>
    </w:p>
    <w:p>
      <w:r>
        <w:t>Man mano che ci si allontana da questo, si diventa uno SPETTATORE. Poi si diventa un effetto, cioè si subisce invece di agire. E infine si sparisce del tutto dal quadro.</w:t>
      </w:r>
    </w:p>
    <w:p>
      <w:r>
        <w:t>Si causano le cose con l'azione. Non pensando pensierini vaghi.</w:t>
      </w:r>
    </w:p>
    <w:p>
      <w:r>
        <w:t>Si può gestire una casella di posta in entrata restando semplicemente uno spettatore.</w:t>
      </w:r>
    </w:p>
    <w:p>
      <w:r>
        <w:t>Nella società di oggi lo spettatorismo è molto comune. Giornalisti e scrittori scrivono pezzi strani, che guardano quanto sono bizzarre le cose. Lo scrittore non le capisce affatto. Le osserva soltanto.</w:t>
      </w:r>
    </w:p>
    <w:p>
      <w:r>
        <w:t>Lo spettatorismo non è comunque basso quanto il totale effetto.</w:t>
      </w:r>
    </w:p>
    <w:p>
      <w:r>
        <w:t>Chi è in totale effetto, senza alcuna capacità di causa, ha soprattutto un problema irrisolto dentro di sé. Non guarda nemmeno più.</w:t>
      </w:r>
    </w:p>
    <w:p>
      <w:r>
        <w:t>Quindi c'è una scala graduale di quanto una persona sia "causa". Non è una cosa assoluta. Si è causa nella misura in cui si riesce a CAUSARE le cose.</w:t>
      </w:r>
    </w:p>
    <w:p>
      <w:r>
        <w:t>Una delle cose da causare è il raggiungimento degli obiettivi. Quando qualcuno riesce a portare un obiettivo fino al completamento, in quella misura è causa.</w:t>
      </w:r>
    </w:p>
    <w:p>
      <w:r>
        <w:t>Chi non porta avanti gli obiettivi è o solo uno spettatore, oppure è in totale effetto.</w:t>
      </w:r>
    </w:p>
    <w:p>
      <w:pPr>
        <w:pStyle w:val="Heading4"/>
      </w:pPr>
      <w:r>
        <w:t>Lo stato dell'organizzazione</w:t>
      </w:r>
    </w:p>
    <w:p>
      <w:r>
        <w:t>Un'organizzazione si trova da qualche parte su questa scala di "causa". Ogni organizzazione, di ogni tipo.</w:t>
      </w:r>
    </w:p>
    <w:p>
      <w:r>
        <w:t>Un'organizzazione può riuscire a individuare gli obiettivi vitali e portarli a completamento, oppure no.</w:t>
      </w:r>
    </w:p>
    <w:p>
      <w:r>
        <w:t>È una scala graduale.</w:t>
      </w:r>
    </w:p>
    <w:p>
      <w:r>
        <w:t>Un'organizzazione ha successo o fallisce nella misura in cui i suoi dirigenti e il suo staff riescono a essere all'altezza della formula base: essere causa.</w:t>
      </w:r>
    </w:p>
    <w:p>
      <w:r>
        <w:t>Un'organizzazione deve diventare causa sul proprio ambiente.</w:t>
      </w:r>
    </w:p>
    <w:p>
      <w:r>
        <w:t>Lo fa attraverso ogni dirigente e ogni membro dello staff che gestisce obiettivi, piccoli e grandi.</w:t>
      </w:r>
    </w:p>
    <w:p>
      <w:r>
        <w:t>Quindi:</w:t>
      </w:r>
    </w:p>
    <w:p>
      <w:r>
        <w:t>a. Se gli obiettivi di ciò che DEVE essere fatto per funzionare vengono fissati, e</w:t>
      </w:r>
    </w:p>
    <w:p>
      <w:r>
        <w:t>b. Vengono portati a termine senza inadempienze, e</w:t>
      </w:r>
    </w:p>
    <w:p>
      <w:r>
        <w:t>c. Non vengono inseriti report falsi,</w:t>
      </w:r>
    </w:p>
    <w:p>
      <w:r>
        <w:t>allora quell'organizzazione è molto in alto su questa scala, e CONQUISTERÀ COMPLETAMENTE IL PROPRIO INTERO AMBIENTE.</w:t>
      </w:r>
    </w:p>
    <w:p>
      <w:r>
        <w:t>Tutto qui.</w:t>
      </w:r>
    </w:p>
    <w:p>
      <w:r>
        <w:t>Un modo per fallire in questo è fare il punto (a) con obiettivi così generici da non invitare nessuna azione concreta.</w:t>
      </w:r>
    </w:p>
    <w:p>
      <w:r>
        <w:t>Alcuni se la cavano così male da fissare obiettivi tipo "sposta la montagna", garantendo a tutti un grande fallimento, visto che non c'è modo di farlo e probabilmente nemmeno una vera ragione per farlo. Quello è un obiettivo distruttivo e privo di senso. Quindi "ciò che DEVE essere fatto" significa esattamente questo: ciò che è vitale e necessario. Non semplicemente una buona idea.</w:t>
      </w:r>
    </w:p>
    <w:p>
      <w:r>
        <w:t>Ecco alcuni esempi di obiettivi "da fare assolutamente":</w:t>
      </w:r>
    </w:p>
    <w:p>
      <w:r>
        <w:t>A. Consegnare il servizio al 100% dentro l'organizzazione stessa.</w:t>
      </w:r>
    </w:p>
    <w:p>
      <w:r>
        <w:t>B. Far sapere al pubblico che viene consegnato e farglielo desiderare.</w:t>
      </w:r>
    </w:p>
    <w:p>
      <w:r>
        <w:t>C. Mettere in piedi la macchina amministrativa per far entrare e uscire il pubblico.</w:t>
      </w:r>
    </w:p>
    <w:p>
      <w:r>
        <w:t>Oppure un'altra serie:</w:t>
      </w:r>
    </w:p>
    <w:p>
      <w:r>
        <w:t>D. Portare 10.000 professionisti formati nel settore.</w:t>
      </w:r>
    </w:p>
    <w:p>
      <w:r>
        <w:t>E. Far sapere al pubblico del progetto e farglielo desiderare.</w:t>
      </w:r>
    </w:p>
    <w:p>
      <w:r>
        <w:t>F. Costruire corsi rapidi ed efficaci al 100% per gestire il flusso.</w:t>
      </w:r>
    </w:p>
    <w:p>
      <w:r>
        <w:t>Oppure un'altra ancora:</w:t>
      </w:r>
    </w:p>
    <w:p>
      <w:r>
        <w:t>G. Costruire una riserva cuscinetto di 100.000 sterline.</w:t>
      </w:r>
    </w:p>
    <w:p>
      <w:r>
        <w:t>H. Formare tutto il personale amministrativo e i dirigenti sulle regole finanziarie.</w:t>
      </w:r>
    </w:p>
    <w:p>
      <w:r>
        <w:t>I. Dare tutta la spinta possibile sulla promozione.</w:t>
      </w:r>
    </w:p>
    <w:p>
      <w:r>
        <w:t>J. Consegnare un servizio straordinario.</w:t>
      </w:r>
    </w:p>
    <w:p>
      <w:r>
        <w:t>K. Fai formare abbastanza persone tecniche da gestire i flussi.</w:t>
      </w:r>
    </w:p>
    <w:p>
      <w:r>
        <w:t>L. Trova sedi più grandi e più decenti per reggere il flusso quando cresce.</w:t>
      </w:r>
    </w:p>
    <w:p>
      <w:r>
        <w:t>M. Fai passare tutto lo staff sulla formazione base, per ridurre gli errori sulle linee di flusso.</w:t>
      </w:r>
    </w:p>
    <w:p>
      <w:r>
        <w:t>Hai capito l'idea.</w:t>
      </w:r>
    </w:p>
    <w:p>
      <w:r>
        <w:t>Un capo che si limita a guardare il proprio in-basket senza intervenire sta solo coltivando traffico inutile.</w:t>
      </w:r>
    </w:p>
    <w:p>
      <w:r>
        <w:t>Puoi valutare la situazione.</w:t>
      </w:r>
    </w:p>
    <w:p>
      <w:r>
        <w:t>Puoi portare gli obiettivi fino in fondo, a completamento pieno.</w:t>
      </w:r>
    </w:p>
    <w:p>
      <w:r>
        <w:t>Ogni dirigente e ogni collaboratore si trova da qualche parte su una scala di capacità operativa. E può salire più in alto semplicemente impostando obiettivi e portandoli a termine, fatto, fatto, fatto.</w:t>
      </w:r>
    </w:p>
    <w:p>
      <w:r>
        <w:t>Sì, serve avere idee. Ma le idee nascono dal guardare le cose con interesse e inquadrarle bene prima di fissare l'obiettivo.</w:t>
      </w:r>
    </w:p>
    <w:p>
      <w:r>
        <w:t>Puoi anche far crescere un'organizzazione per gradini, senza travolgerla. Fissa e raggiungi piccoli obiettivi. Poi obiettivi via via più grandi.</w:t>
      </w:r>
    </w:p>
    <w:p>
      <w:pPr>
        <w:pStyle w:val="Heading4"/>
      </w:pPr>
      <w:r>
        <w:t>Tipi di obiettivi</w:t>
      </w:r>
    </w:p>
    <w:p>
      <w:pPr>
        <w:pStyle w:val="Heading2"/>
      </w:pPr>
      <w:r>
        <w:t>Tipi di obiettivi</w:t>
      </w:r>
    </w:p>
    <w:p>
      <w:r>
        <w:t>Esistono diversi VALORI di obiettivi. Non tutti gli obiettivi hanno lo stesso peso o la stessa importanza.</w:t>
      </w:r>
    </w:p>
    <w:p>
      <w:r>
        <w:t>In ogni organizzazione esistono obiettivi "sottintesi", cioè continuativi, che derivano da direttive, procedure e ordini di missione.</w:t>
      </w:r>
    </w:p>
    <w:p>
      <w:pPr>
        <w:pStyle w:val="Heading4"/>
      </w:pPr>
      <w:r>
        <w:t>Obiettivi primari</w:t>
      </w:r>
    </w:p>
    <w:p>
      <w:r>
        <w:t>C'è un gruppo di obiettivi "sottintesi" che, se trascurati, portano all'immobilismo.</w:t>
      </w:r>
    </w:p>
    <w:p>
      <w:r>
        <w:t>Il primo è:</w:t>
      </w:r>
    </w:p>
    <w:p>
      <w:r>
        <w:rPr>
          <w:b/>
        </w:rPr>
        <w:t>CHE CI SIA QUALCUNO LI</w:t>
      </w:r>
    </w:p>
    <w:p>
      <w:r>
        <w:t>Poi:</w:t>
      </w:r>
    </w:p>
    <w:p>
      <w:r>
        <w:rPr>
          <w:b/>
        </w:rPr>
        <w:t>UNO SCOPO CHE VALGA LA PENA</w:t>
      </w:r>
    </w:p>
    <w:p>
      <w:r>
        <w:t>Poi:</w:t>
      </w:r>
    </w:p>
    <w:p>
      <w:r>
        <w:rPr>
          <w:b/>
        </w:rPr>
        <w:t>QUALCUNO CHE SI PRENDA LA RESPONSABILITÀ DELL'AREA O DELL'AZIONE</w:t>
      </w:r>
    </w:p>
    <w:p>
      <w:r>
        <w:t>Poi:</w:t>
      </w:r>
    </w:p>
    <w:p>
      <w:r>
        <w:rPr>
          <w:b/>
        </w:rPr>
        <w:t>UNA FORMA DI ORGANIZZAZIONE BEN PIANIFICATA</w:t>
      </w:r>
    </w:p>
    <w:p>
      <w:r>
        <w:t>Poi:</w:t>
      </w:r>
    </w:p>
    <w:p>
      <w:r>
        <w:rPr>
          <w:b/>
        </w:rPr>
        <w:t>LA FORMA DI ORGANIZZAZIONE MANTENUTA O RIPRISTINATA</w:t>
      </w:r>
    </w:p>
    <w:p>
      <w:r>
        <w:t>Poi:</w:t>
      </w:r>
    </w:p>
    <w:p>
      <w:r>
        <w:rPr>
          <w:b/>
        </w:rPr>
        <w:t>L'ORGANIZZAZIONE CHE FUNZIONA</w:t>
      </w:r>
    </w:p>
    <w:p>
      <w:r>
        <w:t>Se abbiamo questi obiettivi "sottintesi" possiamo andare avanti. MA SE VENGONO A MANCARE O NON VENGONO SOSTITUITI, allora qualsiasi altro obiettivo si fissi dopo diventerà instabile o fallirà del tutto.</w:t>
      </w:r>
    </w:p>
    <w:p>
      <w:r>
        <w:t>In quanto sopra può esserci una necessità continua di ribadire uno o più di questi obiettivi "sottintesi" MENTRE si cerca di portare avanti obiettivi ulteriori.</w:t>
      </w:r>
    </w:p>
    <w:p>
      <w:pPr>
        <w:pStyle w:val="Heading4"/>
      </w:pPr>
      <w:r>
        <w:t>Obiettivi vitali</w:t>
      </w:r>
    </w:p>
    <w:p>
      <w:r>
        <w:t>Sotto questa voce rientra CIÒ CHE DOBBIAMO FARE PER OPERARE, PUNTO E BASTA.</w:t>
      </w:r>
    </w:p>
    <w:p>
      <w:r>
        <w:t>Serve un'ispezione sia dell'area in cui si sta operando, sia dei fattori, dei materiali o dell'organizzazione con cui si sta operando.</w:t>
      </w:r>
    </w:p>
    <w:p>
      <w:r>
        <w:t>Poi si individuano i punti (a volte MENTRE si sta operando) che bloccano o minacciano i successi futuri. E si fissa come obiettivo il superare quelli vitali.</w:t>
      </w:r>
    </w:p>
    <w:p>
      <w:pPr>
        <w:pStyle w:val="Heading4"/>
      </w:pPr>
      <w:r>
        <w:t>Obiettivi condizionali</w:t>
      </w:r>
    </w:p>
    <w:p>
      <w:r>
        <w:t>È interessante notare che con gli obiettivi si può arrivare a un livello di "perfezione" artigianale e affinare gli obiettivi primari ben oltre quanto serva per raggiungere lo scopo.</w:t>
      </w:r>
    </w:p>
    <w:p>
      <w:r>
        <w:t>Avrai visto tizi che lavorano tutta la vita per "diventare ricchi" o qualcosa del genere, allo scopo di "girare il mondo", e non ci arrivano mai. Un altro invece si fissa "girare il mondo" come obiettivo diretto e lo fa. Esiste quindi un tipo di obiettivo detto obiettivo condizionale: se potessi fare X, allora potremmo fare Y, e così arrivare a Z. Va benissimo, finché non diventa irrealistico.</w:t>
      </w:r>
    </w:p>
    <w:p>
      <w:r>
        <w:t>C'è tutta una classe di obiettivi condizionali che non hanno un "se" dentro. Sono obiettivi legittimi. Hanno molto più "faremo" dentro: "Faremo X e poi Y".</w:t>
      </w:r>
    </w:p>
    <w:p>
      <w:r>
        <w:t>A volte si presentano improvvise occasioni favorevoli e bisogna coglierle in fretta. Questa è solo "fortuna". La si sfrutta e si rifà il piano rapidamente quando capita. Contare sulla "fortuna" come soluzione è terreno instabile.</w:t>
      </w:r>
    </w:p>
    <w:p>
      <w:r>
        <w:t>Un obiettivo condizionale valido sarebbe:</w:t>
      </w:r>
    </w:p>
    <w:p>
      <w:r>
        <w:t>"Andremo lì e vedremo se la zona è utile."</w:t>
      </w:r>
    </w:p>
    <w:p>
      <w:r>
        <w:t>Tutti gli obiettivi condizionali sono, in sostanza, azioni di raccolta dati preliminare: se i dati sono positivi, allora si passa all'azione su base di obiettivo vitale e operativo.</w:t>
      </w:r>
    </w:p>
    <w:p>
      <w:r>
        <w:t>Potrebbe funzionare così:</w:t>
      </w:r>
    </w:p>
    <w:p>
      <w:r>
        <w:t>Obiettivo condizionale 1: fare un sopralluogo nella Bassa Slobovia per vedere se sarebbe un posto adatto per aprire una sede. Fatto il sopralluogo, se è positivo, si passa agli obiettivi primari e operativi.</w:t>
      </w:r>
    </w:p>
    <w:p>
      <w:r>
        <w:t>Gli obiettivi primari sarebbero:</w:t>
      </w:r>
    </w:p>
    <w:p>
      <w:r>
        <w:t>Bassa Slobovia Uno: nominare qui un responsabile organizzativo locale per la Bassa Slobovia.</w:t>
      </w:r>
    </w:p>
    <w:p>
      <w:r>
        <w:t>Bassa Slobovia Due: costituire la sede della Bassa Slobovia (personale).</w:t>
      </w:r>
    </w:p>
    <w:p>
      <w:r>
        <w:t>Bassa Slobovia Tre: formare il personale della sede (responsabile formazione).</w:t>
      </w:r>
    </w:p>
    <w:p>
      <w:r>
        <w:t>Bassa Slobovia Quattro: tradurre i testi (settore traduzioni).</w:t>
      </w:r>
    </w:p>
    <w:p>
      <w:r>
        <w:t>[alcune righe illeggibili nell'originale, saltate]</w:t>
      </w:r>
    </w:p>
    <w:p>
      <w:r>
        <w:t>Bassa Slobovia Sette: preparare l'edificio in Bassa Slobovia PRIMA CHE ARRIVI LA SEDE (responsabile organizzativo locale).</w:t>
      </w:r>
    </w:p>
    <w:p>
      <w:r>
        <w:t>Così si stabilirebbe la Bassa Slobovia. E TUTTO ANDREBBE BENE NELLA MISURA IN CUI GLI OBIETTIVI PRIMARI VENGONO FISSATI, PORTATI AVANTI, COMPLETATI.</w:t>
      </w:r>
    </w:p>
    <w:p>
      <w:r>
        <w:t>Fissare obiettivi primari sulla Bassa Slobovia fallirebbe se qualche obiettivo primario venisse omesso fin dall'inizio (mai fissato), oppure se i risultati del sopralluogo condizionale sulla Bassa Slobovia fossero un resoconto falso.</w:t>
      </w:r>
    </w:p>
    <w:p>
      <w:r>
        <w:t>Per questo siamo molto rigidi sui "resoconti falsi" e molto rigidi sulla "mancata esecuzione".</w:t>
      </w:r>
    </w:p>
    <w:p>
      <w:pPr>
        <w:pStyle w:val="Heading4"/>
      </w:pPr>
      <w:r>
        <w:t>Obiettivi operativi</w:t>
      </w:r>
    </w:p>
    <w:p>
      <w:r>
        <w:t>Un obiettivo operativo fissa la direzione di avanzamento e la qualifica. Normalmente include un TEMPO programmato entro cui va completato, così da incastrarsi con gli altri obiettivi.</w:t>
      </w:r>
    </w:p>
    <w:p>
      <w:r>
        <w:t>A volte il tempo è fissato come "PRIMA DI". E può non esserci un tempo per l'evento rispetto al quale deve avvenire "prima". Così diventa una questione di urgenza "per sicurezza".</w:t>
      </w:r>
    </w:p>
    <w:p>
      <w:r>
        <w:t>Iscrivere tutti i venditori di scarpe di Boston a un corso introduttivo sarebbe un obiettivo operativo. Questo rientrerebbe poi nella cornice di un obiettivo primario, insieme agli altri obiettivi fissati.</w:t>
      </w:r>
    </w:p>
    <w:p>
      <w:r>
        <w:t>Gli obiettivi operativi spesso sembrano "lo scopo di fondo". Possono venire prima o dopo gli obiettivi primari. Ma un obiettivo operativo ha una sua propria serie di obiettivi primari. Per iscrivere tutti i venditori di scarpe serve qualcuno che se ne occupi, un responsabile del corso, materiale informativo, un manuale per i venditori, ecc., tutte cose che diventano obiettivi primari.</w:t>
      </w:r>
    </w:p>
    <w:p>
      <w:r>
        <w:t>A volte un'elaborata serie di obiettivi operativi e primari va in pezzi perché non era stato fissato nessun obiettivo condizionale, cioè non si era verificato se a Boston ci fossero venditori e di che tipo fossero disponibili. Potresti scoprire che l'obiettivo operativo era stato fissato senza nessuna ispezione preliminare.</w:t>
      </w:r>
    </w:p>
    <w:p>
      <w:r>
        <w:t>Quindi, di nuovo, tornando indietro scopriamo che un obiettivo operativo ha bisogno di un obiettivo condizionale prima di sé, cioè un'ispezione.</w:t>
      </w:r>
    </w:p>
    <w:p>
      <w:pPr>
        <w:pStyle w:val="Heading4"/>
      </w:pPr>
      <w:r>
        <w:t>Obiettivi di produzione</w:t>
      </w:r>
    </w:p>
    <w:p>
      <w:r>
        <w:t>Fissare delle quote, di solito in rapporto al tempo, sono obiettivi di produzione.</w:t>
      </w:r>
    </w:p>
    <w:p>
      <w:r>
        <w:t>Questi spesso falliscono perché sono irrealistici o vengono fissati per altri motivi rispetto alla produzione (ad esempio, per fare propaganda).</w:t>
      </w:r>
    </w:p>
    <w:p>
      <w:r>
        <w:t>Poiché le statistiche riflettono la produzione più facilmente di ogni altra cosa, un'organizzazione o un'attività può diventare così ossessionata dagli OBIETTIVI DI PRODUZIONE da non riuscire a fissare obiettivi condizionali, operativi o primari. Quando succede, la produzione rischia di crollare per mancanza della pianificazione che sta dietro agli altri tipi di obiettivi.</w:t>
      </w:r>
    </w:p>
    <w:p>
      <w:r>
        <w:t>La produzione come unico tipo di obiettivo può diventare così assorbente che gli obiettivi condizionali, anche quando vengono fissati, vengono completamente trascurati. Allora gli obiettivi operativi e primari diventano molto irrealistici e i numeri scendono.</w:t>
      </w:r>
    </w:p>
    <w:p>
      <w:r>
        <w:t>DEVI ISPEZIONARE, FARE SOPRALLUOGHI, RACCOGLIERE DATI E FISSARE OBIETTIVI OPERATIVI E PRIMARI PRIMA DI POTER FISSARE OBIETTIVI DI PRODUZIONE.</w:t>
      </w:r>
    </w:p>
    <w:p>
      <w:r>
        <w:t>Un motivo tipico per cui le statistiche di produzione scendono è la scomparsa degli obiettivi primari. Vengono meno e nessuno si accorge che questo danneggia gravemente la produzione. La produzione dipende dal fatto che altri obiettivi, a monte, restino saldi.</w:t>
      </w:r>
    </w:p>
    <w:p>
      <w:pPr>
        <w:pStyle w:val="Heading4"/>
      </w:pPr>
      <w:r>
        <w:t>Programmi</w:t>
      </w:r>
    </w:p>
    <w:p>
      <w:r>
        <w:t>I programmi sono composti da tutti i tipi di obiettivi coordinati ed eseguiti NEI TEMPI PREVISTI.</w:t>
      </w:r>
    </w:p>
    <w:p>
      <w:r>
        <w:t>I programmi si estendono nel tempo e vanno in ritardo nella misura in cui i vari tipi di obiettivi non vengono fissati, non vengono portati a termine, o vengono persi per strada.</w:t>
      </w:r>
    </w:p>
    <w:p>
      <w:r>
        <w:t>I programmi falliscono solo perché i vari tipi di obiettivi non vengono eseguiti o non vengono mantenuti saldi.</w:t>
      </w:r>
    </w:p>
    <w:p>
      <w:pPr>
        <w:pStyle w:val="Heading4"/>
      </w:pPr>
      <w:r>
        <w:t>In sintesi</w:t>
      </w:r>
    </w:p>
    <w:p>
      <w:r>
        <w:t>Puoi ottenere quasi qualunque cosa tu voglia se i tipi di obiettivi sono chiari, fissati con realismo, mantenuti saldi o portati a termine.</w:t>
      </w:r>
    </w:p>
    <w:p>
      <w:r>
        <w:t>Le persone il cui scopo personale è già fallito spesso non riescono né a fissare né a portare a termine obiettivi. Il rimedio è ricostruire il loro scopo personale, il che fa saltare i blocchi.</w:t>
      </w:r>
    </w:p>
    <w:p>
      <w:r>
        <w:t>Le persone che bloccano attivamente gli obiettivi altrui hanno fallito così tanto da riuscire a pensare solo in termini di blocchi.</w:t>
      </w:r>
    </w:p>
    <w:p>
      <w:r>
        <w:t>Tutto questo tema di obiettivi e scopi è probabilmente vasto. Queste sono solo note preliminari e la denominazione dei diversi tipi, che di per sé è già un passo avanti considerevole.</w:t>
      </w:r>
    </w:p>
    <w:p>
      <w:r>
        <w:t>Aiuta a capire cosa sta succedendo e porta risultati.</w:t>
      </w:r>
    </w:p>
    <w:p>
      <w:pPr>
        <w:pStyle w:val="Heading4"/>
      </w:pPr>
      <w:r>
        <w:t>Obiettivi e pianificazione</w:t>
      </w:r>
    </w:p>
    <w:p>
      <w:pPr>
        <w:pStyle w:val="Heading2"/>
      </w:pPr>
      <w:r>
        <w:t>Obiettivi e pianificazione</w:t>
      </w:r>
    </w:p>
    <w:p>
      <w:r>
        <w:t>I piani NON sono obiettivi.</w:t>
      </w:r>
    </w:p>
    <w:p>
      <w:r>
        <w:t>Si possono tracciare e approvare ogni genere di piani. Ma questo non ne autorizza l'esecuzione. Sono solo piani. Quando, come e da chi verranno realizzati non è stato ancora stabilito, programmato o autorizzato.</w:t>
      </w:r>
    </w:p>
    <w:p>
      <w:r>
        <w:t>Ecco perché la pianificazione a volte si guadagna una cattiva fama.</w:t>
      </w:r>
    </w:p>
    <w:p>
      <w:r>
        <w:t>Potresti pianificare di fare un milione di euro ma se il quando, il come e il chi non vengono fissati come obiettivi di vario tipo, semplicemente non succede. Viene disegnato un piano geniale su come trasformare un porto in un'area per navi cisterna. Potrebbe essere tutto perfettamente disegnato, con ogni cosa al suo posto. Si potrebbero anche avere dei modellini. Passano dieci anni e non è nemmeno iniziato, figuriamoci completato. Di piani così ne hai visti. Le fiere mondiali ne sono piene.</w:t>
      </w:r>
    </w:p>
    <w:p>
      <w:r>
        <w:t>Si potrebbe anche avere un piano dotato di obiettivi, cioè chi, quando, come, e se gli obiettivi erano deboli o irrealistici, non verrebbe mai completato.</w:t>
      </w:r>
    </w:p>
    <w:p>
      <w:r>
        <w:t>Si può anche avere un piano che non era preceduto da nessun OBIETTIVO CONDIZIONALE, quindi nessuno lo voleva davvero e non serviva a nulla di concreto. È improbabile che venga mai finito. Una cosa del genere esisteva a Corfù: un teatro greco lasciato a metà, così com'era. Nessuno aveva chiesto agli abitanti se lo volessero o se servisse. Così, benché ben progettato e persino parzialmente dotato di obiettivi e per metà costruito, eccolo lì: a metà. Ed è rimasto così.</w:t>
      </w:r>
    </w:p>
    <w:p>
      <w:r>
        <w:t>Un piano, inteso come il disegno o il modello in scala di un'area, un progetto o una cosa, è ovviamente una necessità vitale in qualsiasi costruzione, e la costruzione fallisce senza di esso. Può anche essere approvato in quanto piano.</w:t>
      </w:r>
    </w:p>
    <w:p>
      <w:r>
        <w:t>Ma se non nasce dai risultati di un obiettivo condizionale (un sopralluogo su cosa serve o è fattibile), sarà inutile o non si incastrerà nel resto. E se non gli vengono assegnati fondi, se nessuno viene incaricato di realizzarlo e se non esiste nessuna programmazione temporale, allora, su ognuno di questi tre fronti separatamente, non verrà mai fatto.</w:t>
      </w:r>
    </w:p>
    <w:p>
      <w:r>
        <w:t>Si può definire la pianificazione come il sistema complessivo di obiettivi in cui vengono fissati tutti i tipi di obiettivi. Quella sarebbe la pianificazione completa.</w:t>
      </w:r>
    </w:p>
    <w:p>
      <w:pPr>
        <w:pStyle w:val="Heading4"/>
      </w:pPr>
      <w:r>
        <w:t>Pianificazione completa</w:t>
      </w:r>
    </w:p>
    <w:p>
      <w:r>
        <w:t>Per far approvare un piano completo, bisognerebbe presentarlo così:</w:t>
      </w:r>
    </w:p>
    <w:p>
      <w:r>
        <w:t>a. Come risultato di un obiettivo condizionale (un sopralluogo su cosa serve e cosa è necessario),</w:t>
      </w:r>
    </w:p>
    <w:p>
      <w:r>
        <w:t>b. I dettagli della cosa stessa, cioè un quadro di cosa sia o della sua portata, più la facilità o difficoltà nel realizzarla e con quali persone o materiali,</w:t>
      </w:r>
    </w:p>
    <w:p>
      <w:r>
        <w:t>c. La sua classificazione come vitale o semplicemente utile,</w:t>
      </w:r>
    </w:p>
    <w:p>
      <w:r>
        <w:t>d. I suoi obiettivi primari, che mostrano l'organizzazione necessaria per realizzarla,</w:t>
      </w:r>
    </w:p>
    <w:p>
      <w:r>
        <w:t>e. Gli obiettivi operativi, che ne mostrano la programmazione temporale (anche se scandita non in date ma in giorni o settimane) e il suo incastro con le altre azioni,</w:t>
      </w:r>
    </w:p>
    <w:p>
      <w:r>
        <w:t>f. Il suo costo e se si ripagherà da solo, se è sostenibile, o quanto denaro genererà.</w:t>
      </w:r>
    </w:p>
    <w:p>
      <w:r>
        <w:t>La pianificazione completa deve includere sia gli obiettivi sia il progetto della cosa in sé.</w:t>
      </w:r>
    </w:p>
    <w:p>
      <w:r>
        <w:t>Quindi, ridefinendo i termini e assegnando etichette ai tipi di obiettivo, possiamo avere una presa migliore su tutto questo.</w:t>
      </w:r>
    </w:p>
    <w:p>
      <w:r>
        <w:t>Un piano è il progetto della cosa in sé.</w:t>
      </w:r>
    </w:p>
    <w:p>
      <w:r>
        <w:t>La pianificazione completa è la somma di tutti gli obiettivi più il progetto.</w:t>
      </w:r>
    </w:p>
    <w:p>
      <w:r>
        <w:t>Così si capisce perché certe cose non partono nemmeno, e perché spesso non vengono completate neanche quando sono state pianificate. Il piano non viene inquadrato nella sua cornice di obiettivi, e quindi resta irrealistico o non si realizza.</w:t>
      </w:r>
    </w:p>
    <w:p>
      <w:r>
        <w:t>È anche un ottimo modo per perdere o sprecare denaro.</w:t>
      </w:r>
    </w:p>
    <w:p>
      <w:r>
        <w:t>A volte un obiettivo condizionale non riesce a chiedersi quali ostacoli o opposizioni si incontreranno, o quali competenze siano disponibili, e così può deragliare proprio per questo.</w:t>
      </w:r>
    </w:p>
    <w:p>
      <w:r>
        <w:t>Tutto il tema dei piani, degli obiettivi e dei tipi di obiettivo è un territorio nuovo nel campo del pensiero organizzato.</w:t>
      </w:r>
    </w:p>
    <w:p>
      <w:r>
        <w:t>È un argomento da "prenderci la mano" e "imparare a pensarci sopra", più che un argomento già del tutto "confezionato".</w:t>
      </w:r>
    </w:p>
    <w:p>
      <w:r>
        <w:t>Ma se questi punti vengono afferrati, allora si vede la portata del tema e si può diventare piuttosto brillanti, raggiungendo cose finora fuori portata o mai pensate prima.</w:t>
      </w:r>
    </w:p>
    <w:p>
      <w:pPr>
        <w:pStyle w:val="Heading4"/>
      </w:pPr>
      <w:r>
        <w:t>Tipi di obiettivi (ripasso)</w:t>
      </w:r>
    </w:p>
    <w:p>
      <w:pPr>
        <w:pStyle w:val="Heading2"/>
      </w:pPr>
      <w:r>
        <w:t>Tipi di obiettivi (ripasso)</w:t>
      </w:r>
    </w:p>
    <w:p>
      <w:r>
        <w:t>Devi imparare i nomi e i tipi di obiettivo per usarli rapidamente e classificare quello che stai cercando di fare.</w:t>
      </w:r>
    </w:p>
    <w:p>
      <w:r>
        <w:rPr>
          <w:b/>
        </w:rPr>
        <w:t>OBIETTIVO MAGGIORE</w:t>
      </w:r>
      <w:r>
        <w:t>: l'ambizione ampia e generale, che copre magari un periodo di tempo lungo e solo approssimato. Ad esempio: "Raggiungere maggiore sicurezza" oppure "Portare la sede a 50 collaboratori".</w:t>
      </w:r>
    </w:p>
    <w:p>
      <w:r>
        <w:rPr>
          <w:b/>
        </w:rPr>
        <w:t>OBIETTIVO PRIMARIO</w:t>
      </w:r>
      <w:r>
        <w:t>: gli obiettivi organizzativi, di personale, di comunicazione. Vanno tenuti saldi. Sono gli obiettivi che riguardano le persone responsabili, i canali, le risorse disponibili e l'organigramma. Esempio: "Mettere qualcuno a capo dell'organizzazione e fargli fissare i restanti obiettivi primari". Oppure: "Ripristinare il sistema di comunicazione originale che era venuto meno".</w:t>
      </w:r>
    </w:p>
    <w:p>
      <w:r>
        <w:rPr>
          <w:b/>
        </w:rPr>
        <w:t>OBIETTIVI CONDIZIONALI</w:t>
      </w:r>
      <w:r>
        <w:t>: quelli che pongono un aut-aut, per scoprire dati o se un progetto si può fare, dove o a chi.</w:t>
      </w:r>
    </w:p>
    <w:p>
      <w:r>
        <w:rPr>
          <w:b/>
        </w:rPr>
        <w:t>OBIETTIVI OPERATIVI</w:t>
      </w:r>
      <w:r>
        <w:t>: quelli che tracciano direzioni e azioni, o una programmazione di eventi, o una tabella di marcia.</w:t>
      </w:r>
    </w:p>
    <w:p>
      <w:r>
        <w:rPr>
          <w:b/>
        </w:rPr>
        <w:t>OBIETTIVI DI PRODUZIONE</w:t>
      </w:r>
      <w:r>
        <w:t>: quelli che fissano quantità, come le statistiche.</w:t>
      </w:r>
    </w:p>
    <w:p>
      <w:r>
        <w:rPr>
          <w:b/>
        </w:rPr>
        <w:t>PROGRAMMA</w:t>
      </w:r>
      <w:r>
        <w:t>: l'insieme completo, o lo schema completo, di una serie di obiettivi che contiene tutti i tipi.</w:t>
      </w:r>
    </w:p>
    <w:p>
      <w:r>
        <w:t>Anche se possono esistere altri tipi di obiettivo, questi (descritti più in dettaglio negli articoli precedenti di questa serie) andrebbero studiati, e ogni obiettivo fissato dovrebbe essere classificato come uno o più di quelli sopra.</w:t>
      </w:r>
    </w:p>
    <w:p>
      <w:r>
        <w:t>"Pianificazione completa" e "programmi" sono al momento sinonimi, e PROGRAMMI è il termine preferito.</w:t>
      </w:r>
    </w:p>
    <w:p>
      <w:pPr>
        <w:pStyle w:val="Heading4"/>
      </w:pPr>
      <w:r>
        <w:t>Scopo e obiettivi</w:t>
      </w:r>
    </w:p>
    <w:p>
      <w:pPr>
        <w:pStyle w:val="Heading2"/>
      </w:pPr>
      <w:r>
        <w:t>Scopo e obiettivi</w:t>
      </w:r>
    </w:p>
    <w:p>
      <w:r>
        <w:t>Gli scopi spesso falliscono e finiscono per bloccarsi.</w:t>
      </w:r>
    </w:p>
    <w:p>
      <w:r>
        <w:t>Gli scopi bloccati possono poi essere messi in scena, cioè rivissuti e riproposti nel comportamento.</w:t>
      </w:r>
    </w:p>
    <w:p>
      <w:r>
        <w:t>Puntare sulla libertà come valore è un obiettivo comune a tutte le persone. Questo tende a far riemergere, in alcuni, il blocco del proprio desiderio di essere liberi. Loro stessi volevano essere liberi. Sono stati bloccati, e allora mettono in scena quel blocco cercando poi di bloccare anche noi. Abbiamo risvegliato il loro stesso scopo di essere liberi o di liberare gli altri, e quando ci troviamo in opposizione, la persona mette in scena il blocco o il disaccordo che ha vissuto.</w:t>
      </w:r>
    </w:p>
    <w:p>
      <w:r>
        <w:t>Inoltre, quando non ci limitiamo a risvegliare quel blocco ma ci opponiamo e neghiamo anche la persona, ci facciamo un nemico.</w:t>
      </w:r>
    </w:p>
    <w:p>
      <w:r>
        <w:t>A quel punto ci troviamo a bloccare chi blocca. Anche se a volte è necessario per salvare la situazione, è evitabile se si interviene abbastanza presto.</w:t>
      </w:r>
    </w:p>
    <w:p>
      <w:r>
        <w:t>Molte persone che in passato hanno cercato aiuto altrove e hanno incontrato solo fallimenti guarderanno con sospetto a qualunque cosa venga offerta loro (compresa la propria stessa iniziativa), considerandola nella migliore delle ipotesi un fallimento, nella peggiore una truffa.</w:t>
      </w:r>
    </w:p>
    <w:p>
      <w:r>
        <w:t>Il fatto che un vero risultato sia davvero possibile non solo è fuori dalla loro esperienza, ma riattiva lo scopo fallito che avevano di essere liberi e liberare gli altri, e loro mettono in scena il blocco.</w:t>
      </w:r>
    </w:p>
    <w:p>
      <w:r>
        <w:t>Anche se questa non è l'unica ragione (ci sono di mezzo anche valori e usanze), è comunque un motivo importante di opposizione dedicata verso di noi.</w:t>
      </w:r>
    </w:p>
    <w:p>
      <w:r>
        <w:t>Risvegliamo i loro sforzi falliti verso la libertà, e loro mettono in scena ciò che li ha bloccati. Così finiscono per opporsi in modo irrazionale.</w:t>
      </w:r>
    </w:p>
    <w:p>
      <w:r>
        <w:t>Questo vale anche per prodotti di natura commerciale. È buona tecnica pubblicitaria.</w:t>
      </w:r>
    </w:p>
    <w:p>
      <w:r>
        <w:t>La libertà è una delle leve che ci fa avanzare. Ma è anche la leva che riattiva l'opposizione, spingendo alcuni a cercare di fermarci.</w:t>
      </w:r>
    </w:p>
    <w:p>
      <w:r>
        <w:t>Quando ci si rivolge a queste persone, in teoria basterebbe farle ricordare quando volevano essere libere o liberare altri, per far saltare i loro blocchi. Ma dato che nel frattempo possono aver accumulato molti sensi di colpa sopra quel blocco, alcune persone possono semplicemente andare in confusione.</w:t>
      </w:r>
    </w:p>
    <w:p>
      <w:r>
        <w:t>Ma in ogni discussione con chi si oppone, conviene provare l'approccio di farle ricordare i loro sforzi per essere libere o per liberare altri, e lasciarle parlare. Ascoltando, ti accorgerai che all'epoca non avevano avuto nessun aiuto reale e non avevano avuto nessuna possibilità.</w:t>
      </w:r>
    </w:p>
    <w:p>
      <w:r>
        <w:t>Partendo da lì, si può arrivare a una persona molto più ricettiva.</w:t>
      </w:r>
    </w:p>
    <w:p>
      <w:pPr>
        <w:pStyle w:val="Heading4"/>
      </w:pPr>
      <w:r>
        <w:t>Obiettivi e sistemi</w:t>
      </w:r>
    </w:p>
    <w:p>
      <w:pPr>
        <w:pStyle w:val="Heading2"/>
      </w:pPr>
      <w:r>
        <w:t>Ancora sugli obiettivi</w:t>
      </w:r>
    </w:p>
    <w:p>
      <w:r>
        <w:t>Il tuo primo obiettivo di programma deve sempre essere un obiettivo di produzione, ma in pratica non puoi scrivere un obiettivo di produzione puro. Sarebbe impossibile scrivere un obiettivo di produzione puro perché qualcuno dovrebbe realizzarlo, e nel momento in cui c'è qualcuno lì a farlo, hai già organizzazione. Quindi una certa dose di organizzazione ci entra sempre.</w:t>
      </w:r>
    </w:p>
    <w:p>
      <w:r>
        <w:t>Se stessi valutando un'azienda in questo momento, diciamo il suo reparto Sette, dovrei includere, come suo secondo obiettivo, il rafforzamento di quel reparto. Il primo obiettivo sarebbe che il reparto Sette facesse tutto il possibile per gestire gli incassi. Il secondo sarebbe rafforzare subito quel reparto, di corsa. Altrimenti la produzione non continuerebbe. Si romperebbe.</w:t>
      </w:r>
    </w:p>
    <w:p>
      <w:r>
        <w:t>Quindi ci deve essere organizzazione immediata al servizio della produzione.</w:t>
      </w:r>
    </w:p>
    <w:p>
      <w:pPr>
        <w:pStyle w:val="Heading4"/>
      </w:pPr>
      <w:r>
        <w:t>Obiettivi terminabili</w:t>
      </w:r>
    </w:p>
    <w:p>
      <w:r>
        <w:t>Che ne pensi di un obiettivo come questo: "Mantenere buoni rapporti con l'ambiente circostante"? Non è per niente un obiettivo d'azione. Non è affatto un obiettivo!</w:t>
      </w:r>
    </w:p>
    <w:p>
      <w:r>
        <w:t>Se invece dicesse: "Contatta il tale e il tal altro e fai in modo che sappiano della tua presenza..." e così via, allora potrebbe avere un FATTO su cui spuntare.</w:t>
      </w:r>
    </w:p>
    <w:p>
      <w:r>
        <w:t>Gli obiettivi devono essere terminabili: fattibili, portabili a termine, completabili.</w:t>
      </w:r>
    </w:p>
    <w:p>
      <w:pPr>
        <w:pStyle w:val="Heading4"/>
      </w:pPr>
      <w:r>
        <w:t>Obiettivi ripetibili</w:t>
      </w:r>
    </w:p>
    <w:p>
      <w:r>
        <w:t>Esiste anche l'obiettivo ripetibile. Lo puoi realizzare più volte, come quando svolgi delle routine organizzative di base. Ogni volta che viene completato uno di quegli obiettivi, si aggiunge un'esecuzione al conteggio.</w:t>
      </w:r>
    </w:p>
    <w:p>
      <w:r>
        <w:t>Questo vale in particolare per certi obiettivi nei programmi di espansione.</w:t>
      </w:r>
    </w:p>
    <w:p>
      <w:pPr>
        <w:pStyle w:val="Heading4"/>
      </w:pPr>
      <w:r>
        <w:t>Obiettivi e produzione</w:t>
      </w:r>
    </w:p>
    <w:p>
      <w:pPr>
        <w:pStyle w:val="Heading2"/>
      </w:pPr>
      <w:r>
        <w:t>Obiettivi e produzione</w:t>
      </w:r>
    </w:p>
    <w:p>
      <w:r>
        <w:t>C'è una correlazione diretta tra la chiarezza e la fattibilità degli obiettivi di un programma e l'aumento dei numeri di riferimento.</w:t>
      </w:r>
    </w:p>
    <w:p>
      <w:r>
        <w:t>Se si riescono a scrivere programmi buoni, semplici, fattibili sulle cose importanti da realizzare, quelle cose si realizzano. Se il programma è confuso o gli obiettivi troppo generici, ne esce ben poco. Non si vede nei numeri, e può persino intasare i canali e ostacolare la produzione.</w:t>
      </w:r>
    </w:p>
    <w:p>
      <w:r>
        <w:t>Per questo è molto importante che un dirigente sappia scrivere programmi puliti e concisi, e che lo staff sappia riconoscere quando non lo sono e chieda che vengano corretti.</w:t>
      </w:r>
    </w:p>
    <w:p>
      <w:r>
        <w:t>La pianificazione strategica va in tilt più spesso perché il management intermedio non la traduce in forma di obiettivi concreti, oppure, se lo fa, la traduce in obiettivi così confusi o generici che non si possono realizzare e non producono il risultato voluto.</w:t>
      </w:r>
    </w:p>
    <w:p>
      <w:pPr>
        <w:pStyle w:val="Heading2"/>
      </w:pPr>
      <w:r>
        <w:t>Piani di battaglia</w:t>
      </w:r>
    </w:p>
    <w:p>
      <w:r>
        <w:t>Un "piano di battaglia" si definisce così:</w:t>
      </w:r>
    </w:p>
    <w:p>
      <w:r>
        <w:t>Un elenco di obiettivi per il giorno o la settimana che sta per arrivare, che fanno avanzare la pianificazione strategica e gestiscono le azioni immediate e le anomalie che la ostacolano.</w:t>
      </w:r>
    </w:p>
    <w:p>
      <w:r>
        <w:t>Alcune persone scrivono i "piani di battaglia" semplicemente come una serie di azioni che sperano di portare a termine nel giorno o nella settimana che verrà. Va bene, è meglio di niente, e dà comunque un minimo di orientamento alle proprie azioni. Anzi, chi non lo fa rischia seriamente di concludere molto meno e di essere molto più agitato e "indaffarato" di chi invece lo fa. Pianificare con ordine ciò che si intende fare nel giorno o nella settimana successivi, e poi portarlo a termine, è un ottimo modo per ottenere produzione. Ma questo è usare il "piano di battaglia" nella sua forma minima, come semplice strumento.</w:t>
      </w:r>
    </w:p>
    <w:p>
      <w:r>
        <w:t>Vediamo le definizioni. Perché si chiama "piano di battaglia", tanto per cominciare? Sembra un termine militare piuttosto duro da applicare al lavoro quotidiano d'ufficio. Non l'ho scelto io: è nato da solo tra i dirigenti. Ma è un termine molto azzeccato.</w:t>
      </w:r>
    </w:p>
    <w:p>
      <w:r>
        <w:t>Una guerra è qualcosa che si svolge su un lungo periodo di tempo. Da essa dipende il destino di tutto. Una battaglia è qualcosa che avviene in un breve arco di tempo. Si possono perdere diverse battaglie e vincere comunque la guerra. Quindi, in sostanza, quando si parla di piano di battaglia si parla di periodi brevi.</w:t>
      </w:r>
    </w:p>
    <w:p>
      <w:r>
        <w:t>E va oltre. Quando si parla di guerra, si parla di una serie di eventi che si svolgeranno su un lungo periodo. Nessun generale, né tantomeno un capitano, ha mai vinto una guerra senza aver fatto una pianificazione strategica. Questa riguarda la conduzione complessiva di una guerra, o di un suo settore. È il livello alto, il livello delle grandi idee. Si esprime per grandi linee, ha scopi ben definiti e si colloca al vertice della scala amministrativa.</w:t>
      </w:r>
    </w:p>
    <w:p>
      <w:r>
        <w:t>Sotto la pianificazione strategica c'è quella tattica. Per portare a termine un piano strategico serve il piano dei movimenti e delle azioni necessarie a realizzarlo. La pianificazione tattica, normalmente, scende lungo l'organigramma, in un esercito, e serve a mettere in pratica la pianificazione strategica. Può arrivare fino a un livello basso come: "il soldato Mario deve tenere la mitragliatrice puntata sul gruppo di alberi numero 10 e sparare se qualcosa si muove."</w:t>
      </w:r>
    </w:p>
    <w:p>
      <w:r>
        <w:t>Il "management intermedio", termine che copre dai capi reparto fino ai capisquadra, si occupa proprio di questo: mettere in pratica la pianificazione strategica.</w:t>
      </w:r>
    </w:p>
    <w:p>
      <w:r>
        <w:t>L'organo di pianificazione superiore produce un piano strategico. Il management intermedio lo trasforma in ordini tattici. Lo fa su base sia di lungo periodo sia di breve periodo. Quando si scende al breve periodo, si arriva ai piani di battaglia.</w:t>
      </w:r>
    </w:p>
    <w:p>
      <w:r>
        <w:t>Un piano di battaglia, quindi, significa trasformare la pianificazione strategica in obiettivi precisi ed eseguibili, che vengono poi realizzati in termini di movimento e azione concreta per il periodo immediato su cui si sta lavorando. Si ottiene così una situazione in cui un buon piano strategico, tradotto in buoni obiettivi tattici e poi eseguito, produce un avanzamento reale. Abbastanza di queste sequenze portate a termine con successo, e si vince la guerra.</w:t>
      </w:r>
    </w:p>
    <w:p>
      <w:r>
        <w:t>Questo dovrebbe darvi un'idea chiara di cosa sia davvero un piano di battaglia. È l'elenco degli obiettivi da eseguire nel breve termine immediato, che mettono in pratica e realizzano una porzione del piano strategico.</w:t>
      </w:r>
    </w:p>
    <w:p>
      <w:r>
        <w:t>Si capisce quindi che il management funziona al meglio quando esiste un piano strategico ed esso è noto almeno fino al livello dei pianificatori tattici. E i pianificatori tattici sono semplicemente le persone che trasformano i piani strategici in obiettivi, poi noti ed eseguiti dal management intermedio in giù. Questo è management di successo, quando viene fatto.</w:t>
      </w:r>
    </w:p>
    <w:p>
      <w:r>
        <w:t>Naturalmente il valore di qualsiasi processo dipende dalla solidità del piano strategico.</w:t>
      </w:r>
    </w:p>
    <w:p>
      <w:r>
        <w:t>Ma il piano strategico dipende da programmi e progetti scritti in forma di obiettivi ed eseguibili con le risorse disponibili.</w:t>
      </w:r>
    </w:p>
    <w:p>
      <w:r>
        <w:t>Ciò che chiamiamo "adempimento" è, in realtà, un obiettivo completato. Chi esegue l'obiettivo potrebbe non essere consapevole del piano strategico complessivo, o di come vi si inserisca, ma vi assicuro che è un pessimo management quello i cui obiettivi non mettono in pratica, in un modo o nell'altro, il piano strategico generale.</w:t>
      </w:r>
    </w:p>
    <w:p>
      <w:r>
        <w:t>Quando parliamo di coordinamento, parliamo davvero di concepire o supervisionare un piano strategico trasformandolo nella sua versione tattica e, ai livelli inferiori, di coordinare le azioni di chi eseguirà concretamente ciò che serve per realizzarlo, in modo che tutti puntino nella stessa direzione.</w:t>
      </w:r>
    </w:p>
    <w:p>
      <w:r>
        <w:t>Tutto questo rientra sotto il concetto di allineamento. Facciamo un esempio: se mettete un certo numero di persone in una grande sala, rivolte in direzioni diverse, e poi gridate improvvisamente di iniziare a correre, ovviamente si scontreranno le une con le altre e otterrete una confusione totale. Questo è ciò che succede quando la pianificazione strategica non viene tradotta in una pianificazione tattica fluida e non viene eseguita entro quella cornice. Queste persone che corrono nella sala potrebbero anche darsi molto da fare, persino agitarsi freneticamente, e si potrebbe dire che sono al lavoro e producono, ma sarebbe una bugia enorme. Le loro azioni non sono coordinate. Ora, se prendessimo le stesse persone, nella stessa sala, e le facessimo fare qualcosa di utile, come pulire la sala, avremmo a che fare con azioni specifiche di persone specifiche legate a scope e mocio: chi li prende, chi svuota i cestini e così via. Il piano strategico "preparare la sala per l'evento" viene tradotto in un piano tattico che dice esattamente chi fa cosa e dove. Questo sarebbe il piano tattico. Il risultato sarebbe una sala pulita, pronta per l'evento.</w:t>
      </w:r>
    </w:p>
    <w:p>
      <w:r>
        <w:t>Ma "pulire la sala per l'evento", a guardarlo bene, è solo una piccola porzione di un piano strategico più ampio. In altre parole, il piano strategico stesso deve essere scomposto in settori più piccoli.</w:t>
      </w:r>
    </w:p>
    <w:p>
      <w:r>
        <w:t>Si capisce quindi che un piano di battaglia potrebbe esistere per il direttore o il responsabile di un'organizzazione, contenente vari elementi che a loro volta vengono affidati a responsabili di secondo livello, i quali scriveranno piani di battaglia per i propri settori, molto più specifici. Abbiamo dunque una scala graduale: il grande piano generale viene scomposto in segmenti, e questi segmenti vengono a loro volta ulteriormente scomposti.</w:t>
      </w:r>
    </w:p>
    <w:p>
      <w:r>
        <w:t>Il test di tutto questo è se produce o meno risultati concreti che fanno avanzare il piano strategico generale.</w:t>
      </w:r>
    </w:p>
    <w:p>
      <w:r>
        <w:t>Se avete capito tutto quanto sopra (sarebbe un buon esercizio rappresentarlo fisicamente, magari con la creta) avrete padroneggiato gli elementi del coordinamento.</w:t>
      </w:r>
    </w:p>
    <w:p>
      <w:r>
        <w:t>La fattibilità entra in gioco in questo tipo di pianificazione. Dipende dalle risorse disponibili. Quindi un certo numero di obiettivi e piani di battaglia, per un'organizzazione che sta crescendo o che affronta grandi progetti, deve includere pianificazione, obiettivi e piani di battaglia a livello organizzativo, in modo che l'organizzazione resti coesa mentre si espande.</w:t>
      </w:r>
    </w:p>
    <w:p>
      <w:r>
        <w:t>Non si scrive un piano di battaglia partendo dalla domanda "cosa farò domani?" o "cosa farò la prossima settimana?" (che va bene comunque, ed è meglio di niente), ma dalla domanda generale: "quali azioni esatte devo compiere per portare avanti questo piano strategico e ottenere i risultati precisi necessari per questa fase del piano, entro i limiti delle risorse disponibili?" Allora sì che si avrà il piano di battaglia per il giorno o la settimana successivi.</w:t>
      </w:r>
    </w:p>
    <w:p>
      <w:r>
        <w:t>C'è una cosa di cui diffidare quando si scrivono i piani di battaglia. Si possono scrivere moltissimi obiettivi che hanno poco o nulla a che fare col piano strategico e che tengono le persone terribilmente occupate senza realizzare alcuna parte del piano strategico complessivo. Così un piano di battaglia può diventare un peso morto, perché non spinge alcun piano strategico e non porta a termine alcun obiettivo tattico.</w:t>
      </w:r>
    </w:p>
    <w:p>
      <w:r>
        <w:t>Quindi cos'è un "piano di battaglia"? Sono gli obiettivi eseguibili, scritti nero su bianco, che realizzano una parte utile di un piano strategico più ampio.</w:t>
      </w:r>
    </w:p>
    <w:p>
      <w:r>
        <w:t>Quando si parla di "programmi minimi" in un'organizzazione, si parla in realtà di piccoli piani di battaglia ai livelli tattici più bassi. Devono basarsi su un piano tattico del management intermedio, che a sua volta deve basarsi su un piano strategico.</w:t>
      </w:r>
    </w:p>
    <w:p>
      <w:r>
        <w:t>Capire e saper usare bene la definizione di obiettivi nei piani di battaglia è fondamentale per il risultato complessivo che fa crescere la produzione, gli incassi, le consegne o qualunque altro traguardo desiderabile.</w:t>
      </w:r>
    </w:p>
    <w:p>
      <w:r>
        <w:t>È il vero banco di prova di un dirigente: se sa fare un buon piano di battaglia e poi farlo eseguire davvero.</w:t>
      </w:r>
    </w:p>
    <w:p>
      <w:r>
        <w:t>L. Ron Hubbard</w:t>
      </w:r>
    </w:p>
    <w:p>
      <w:r>
        <w:t>Fondatore</w:t>
      </w:r>
    </w:p>
    <w:p>
      <w:pPr>
        <w:pStyle w:val="Heading4"/>
      </w:pPr>
      <w:r>
        <w:t>Come scrivere programmi e progetti</w:t>
      </w:r>
    </w:p>
    <w:p>
      <w:r>
        <w:t>*(</w:t>
      </w:r>
    </w:p>
    <w:p>
      <w:pPr>
        <w:pStyle w:val="Heading2"/>
      </w:pPr>
      <w:r>
        <w:t>Come scrivere programmi e progetti</w:t>
      </w:r>
    </w:p>
    <w:p>
      <w:r>
        <w:t>I dati di questo articolo sono tratti da un promemoria interno del 9 agosto 1971, "Scrivere i progetti", e contengono informazioni preziose per formare chi si occupa di scrivere programmi o progetti.)*</w:t>
      </w:r>
    </w:p>
    <w:p>
      <w:r>
        <w:t>Qualche anno fa, formando una collaboratrice, le chiesi di immaginare un progetto che aveva scritto letto e portato a termine dal punto di chi lo riceve, cioè di mettersi nei panni del destinatario, e vedere se a quel punto lei stessa lo avrebbe eseguito.</w:t>
      </w:r>
    </w:p>
    <w:p>
      <w:r>
        <w:t>Dopo averci riflettuto, scrisse la seguente ottima analisi.</w:t>
      </w:r>
    </w:p>
    <w:p>
      <w:r>
        <w:rPr>
          <w:b/>
        </w:rPr>
        <w:t>Report</w:t>
      </w:r>
    </w:p>
    <w:p>
      <w:r>
        <w:t>*8 agosto 1971*</w:t>
      </w:r>
    </w:p>
    <w:p>
      <w:r>
        <w:t>*Sulla formazione ricevuta*</w:t>
      </w:r>
    </w:p>
    <w:p>
      <w:r>
        <w:t>Caro Signore,</w:t>
      </w:r>
    </w:p>
    <w:p>
      <w:r>
        <w:t>Ho riletto cinque dei miei progetti per immaginarmi uno di essi mentre veniva eseguito, e per capire se io stessa l'avrei fatto e avrei potuto farlo facilmente se lo avessi ricevuto.</w:t>
      </w:r>
    </w:p>
    <w:p>
      <w:r>
        <w:t>Ho poi letto anche alcuni progetti scritti da lei, per confrontarli e vedere la differenza.</w:t>
      </w:r>
    </w:p>
    <w:p>
      <w:pPr>
        <w:pStyle w:val="ListNumber"/>
      </w:pPr>
      <w:r>
        <w:t>Ho scoperto che non avrei eseguito un progetto, o non ne sarei stata interessata, se:</w:t>
      </w:r>
    </w:p>
    <w:p>
      <w:r>
        <w:t>a. Non lo capivo bene alla prima lettura (poco chiaro).</w:t>
      </w:r>
    </w:p>
    <w:p>
      <w:r>
        <w:t>b. Era troppo lungo e complesso, quindi difficile da affrontare.</w:t>
      </w:r>
    </w:p>
    <w:p>
      <w:r>
        <w:t>c. Se il perché fosse davvero necessario, e i miglioramenti che avrebbe portato al mio ruolo o al mio settore, non erano espressi con chiarezza nella parte introduttiva o nella descrizione della situazione del progetto. In altre parole, se lo scopo del progetto non era reale.</w:t>
      </w:r>
    </w:p>
    <w:p>
      <w:r>
        <w:t>d. Se, dalla semplice lettura del progetto, non capivo cosa dovevo FARE con esso, né durante la sua esecuzione.</w:t>
      </w:r>
    </w:p>
    <w:p>
      <w:r>
        <w:t>Poi avrei avuto difficoltà a eseguirlo:</w:t>
      </w:r>
    </w:p>
    <w:p>
      <w:r>
        <w:t>a. Se ogni obiettivo non richiedeva un'AZIONE, un fare concreto.</w:t>
      </w:r>
    </w:p>
    <w:p>
      <w:r>
        <w:t>b. Se ogni obiettivo chiedeva più di un'azione (confusione).</w:t>
      </w:r>
    </w:p>
    <w:p>
      <w:r>
        <w:t>c. Se ogni obiettivo non era assegnato in modo specifico a una persona (io) o a qualcun altro su mio ordine.</w:t>
      </w:r>
    </w:p>
    <w:p>
      <w:r>
        <w:t>d. Se NESSUNO in particolare era responsabile di portare a termine il progetto.</w:t>
      </w:r>
    </w:p>
    <w:p>
      <w:r>
        <w:t>e. Se scendeva in un dettaglio tale da non lasciarmi margine di manovra nella situazione reale per raggiungere l'obiettivo, senza lasciarmi alcuna iniziativa per farlo.</w:t>
      </w:r>
    </w:p>
    <w:p>
      <w:r>
        <w:t>f. Se ogni obiettivo non aveva un vero e proprio inizio, cambiamento e conclusione con una sequenza temporale precisa, sarebbe stato più difficile portarlo a termine.</w:t>
      </w:r>
    </w:p>
    <w:p>
      <w:r>
        <w:t>Da questo ricavo alcuni punti POSITIVI da cercare quando si scrive un progetto:</w:t>
      </w:r>
    </w:p>
    <w:p>
      <w:pPr>
        <w:pStyle w:val="ListNumber"/>
      </w:pPr>
      <w:r>
        <w:t>Assegnare chiaramente la responsabilità del progetto a una persona o a un gruppo di persone.</w:t>
      </w:r>
    </w:p>
    <w:p>
      <w:pPr>
        <w:pStyle w:val="ListNumber"/>
      </w:pPr>
      <w:r>
        <w:t>Rendere reale, per chi lo riceve, l'informazione e la situazione, mostrando qual è lo stato attuale delle cose.</w:t>
      </w:r>
    </w:p>
    <w:p>
      <w:pPr>
        <w:pStyle w:val="ListNumber"/>
      </w:pPr>
      <w:r>
        <w:t>Mostrare perché il progetto va fatto e cosa porterà, e "venderlo" facendo proprio questo.</w:t>
      </w:r>
    </w:p>
    <w:p>
      <w:pPr>
        <w:pStyle w:val="ListNumber"/>
      </w:pPr>
      <w:r>
        <w:t>Avere una sola azione per obiettivo, non di più.</w:t>
      </w:r>
    </w:p>
    <w:p>
      <w:pPr>
        <w:pStyle w:val="ListNumber"/>
      </w:pPr>
      <w:r>
        <w:t>Indicare chiaramente la sequenza temporale, visibile nel progetto, rendendola un chiaro ciclo di inizio, cambiamento, conclusione.</w:t>
      </w:r>
    </w:p>
    <w:p>
      <w:pPr>
        <w:pStyle w:val="ListNumber"/>
      </w:pPr>
      <w:r>
        <w:t>Non scendere in troppi dettagli. Meglio ancora: rimandare a una procedura dove sono contenuti i dettagli su COME fare un'azione.</w:t>
      </w:r>
    </w:p>
    <w:p>
      <w:pPr>
        <w:pStyle w:val="ListNumber"/>
      </w:pPr>
      <w:r>
        <w:t>D'altra parte, non dare per scontato che chi riceve il progetto conosca le regole a menadito. Molto probabilmente non le conosce. Non saltare i passaggi intermedi per chi lo riceve.</w:t>
      </w:r>
    </w:p>
    <w:p>
      <w:pPr>
        <w:pStyle w:val="ListNumber"/>
      </w:pPr>
      <w:r>
        <w:t>Rendere molto chiaro chi fa quale obiettivo.</w:t>
      </w:r>
    </w:p>
    <w:p>
      <w:r>
        <w:t>Non sto dicendo che tutti i miei progetti fossero brutti e non venissero portati a termine! I progetti più lunghi forse esagerano un po', ma hanno tanto "fare" dentro. Un progetto è troppo dettagliato. Un altro, come lei aveva già segnalato, ha buone informazioni ma non è chiaro su chi fa cosa.</w:t>
      </w:r>
    </w:p>
    <w:p>
      <w:r>
        <w:t>Uno buono, che aveva la maggior parte dei punti sopra, è stato completato bene.</w:t>
      </w:r>
    </w:p>
    <w:p>
      <w:r>
        <w:t>Grazie per la formazione.</w:t>
      </w:r>
    </w:p>
    <w:p>
      <w:r>
        <w:t>L. Ron Hubbard</w:t>
      </w:r>
    </w:p>
    <w:p>
      <w:r>
        <w:t>Fondatore</w:t>
      </w:r>
    </w:p>
    <w:p>
      <w:pPr>
        <w:pStyle w:val="Heading4"/>
      </w:pPr>
      <w:r>
        <w:t>La serie sui computer</w:t>
      </w:r>
    </w:p>
    <w:p>
      <w:pPr>
        <w:pStyle w:val="Heading4"/>
      </w:pPr>
      <w:r>
        <w:t>Cos'è un computer?</w:t>
      </w:r>
    </w:p>
    <w:p>
      <w:r>
        <w:rPr>
          <w:b/>
        </w:rPr>
        <w:t>COMPUTER</w:t>
      </w:r>
      <w:r>
        <w:t>: una macchina elettronica per fare calcoli, immagazzinare e analizzare le informazioni che le vengono fornite, e controllare automaticamente dei macchinari. (Definizione da dizionario)</w:t>
      </w:r>
    </w:p>
    <w:p>
      <w:r>
        <w:t>Detto in modo semplice, questo è un computer.</w:t>
      </w:r>
    </w:p>
    <w:p>
      <w:r>
        <w:t>Un computer è capace di grandi cose, purché non si commetta l'errore di pensare che stia pensando. Non pensa. Ma può benissimo essere fatto sembrare qualcosa che pensa. In realtà, a pensare sono il progettista del sistema, il programmatore e l'utilizzatore.</w:t>
      </w:r>
    </w:p>
    <w:p>
      <w:r>
        <w:t>Devo precisare che per "utilizzatore" non intendo una dattilografa o chi si limita a inserire dati. L'utilizzatore è chi sa come far entrare e uscire i dati dal computer. Sa che il computer può essere fatto lavorare per davvero, e lo sfrutta al massimo.</w:t>
      </w:r>
    </w:p>
    <w:p>
      <w:r>
        <w:t>Usare un computer non è come usare una calcolatrice. Un computer non è qualcosa che "alleggerisce il lavoro" o "fa risparmiare tempo" o "permette al personale di occuparsi d'altro". Questo rientra nella categoria dello spreco di un computer. Usati bene, i computer possono generare incassi a badilate e far volare l'efficienza e la produzione alle stelle. Sono uno strumento dalle capacità enormi. L'atteggiamento giusto da avere nell'usare un computer è: "come posso usare questo strumento per aumentare enormemente la produzione e gli incassi di un settore?"</w:t>
      </w:r>
    </w:p>
    <w:p>
      <w:r>
        <w:t>Ciò che è successo su questo pianeta, evidentemente, è che la gente crede che il computer pensi, quando non può farlo, e quindi non pensa abbastanza al posto del computer in termini di sviluppare usi per esso e metterli in pratica.</w:t>
      </w:r>
    </w:p>
    <w:p>
      <w:r>
        <w:t>C'è un punto da menzionare che è molto prezioso: la velocità operativa che si può ottenere usando un computer. Il computer può contribuire enormemente alla velocità operativa grazie alla sua capacità di trasmettere rapidamente informazioni su lunghe distanze, alla sua capacità di tenere traccia in modo costante e accurato di migliaia di dati e azioni individuali, e alla sua capacità di raccogliere e valutare rapidamente i dati per l'azione.</w:t>
      </w:r>
    </w:p>
    <w:p>
      <w:r>
        <w:t>Il principio qui è che la potenza è proporzionale alla velocità con cui scorre ciò che deve scorrere.</w:t>
      </w:r>
    </w:p>
    <w:p>
      <w:r>
        <w:t>Questo è il vero segreto dietro la prosperità che può nascere da un utilizzo del computer.</w:t>
      </w:r>
    </w:p>
    <w:p>
      <w:r>
        <w:t>Con buone idee, un buon cuore, un progetto che vale la pena e l'aggiunta di un flusso di dati quasi istantaneo grazie al computer, la potenza di un'organizzazione diventa quasi illimitata.</w:t>
      </w:r>
    </w:p>
    <w:p>
      <w:r>
        <w:t>L. Ron Hubbard</w:t>
      </w:r>
    </w:p>
    <w:p>
      <w:r>
        <w:t>Fondatore</w:t>
      </w:r>
    </w:p>
    <w:p>
      <w:pPr>
        <w:pStyle w:val="Heading4"/>
      </w:pPr>
      <w:r>
        <w:t>Obiettivi e computer</w:t>
      </w:r>
    </w:p>
    <w:p>
      <w:r>
        <w:br w:type="page"/>
      </w:r>
    </w:p>
    <w:p>
      <w:pPr>
        <w:pStyle w:val="Heading1"/>
      </w:pPr>
      <w:r>
        <w:t>Serie Computer</w:t>
      </w:r>
    </w:p>
    <w:p>
      <w:pPr>
        <w:pStyle w:val="Heading2"/>
      </w:pPr>
      <w:r>
        <w:t>Obiettivi e sistemi</w:t>
      </w:r>
    </w:p>
    <w:p>
      <w:r>
        <w:t>È interessante notare che gli sviluppi recenti sul tema di obiettivi e scopi sono probabilmente adattabili anche alla programmazione di sistemi. Nel senso che si applicano, e potrebbero portare a un nuovo livello di utilità ed efficacia nell'uso degli strumenti automatizzati.</w:t>
      </w:r>
    </w:p>
    <w:p>
      <w:pPr>
        <w:pStyle w:val="Heading4"/>
      </w:pPr>
      <w:r>
        <w:t>Ancora sugli obiettivi</w:t>
      </w:r>
    </w:p>
    <w:p>
      <w:pPr>
        <w:pStyle w:val="Heading2"/>
      </w:pPr>
      <w:r>
        <w:t>Cos'è un computer?</w:t>
      </w:r>
    </w:p>
    <w:p>
      <w:r>
        <w:t>Gli errori in questo campo possono costare, letteralmente, milioni tra mancati incassi e perdite vere, oltre a un mucchio di lavoro extra.</w:t>
      </w:r>
    </w:p>
    <w:p>
      <w:r>
        <w:t>Ma oggi entra in scena un altro fattore. Il mondo è diventato digitale.</w:t>
      </w:r>
    </w:p>
    <w:p>
      <w:r>
        <w:t>I computer sanno tenere traccia delle cose e intercettano ciò che, se lasciato andare, manda tutto in rovina.</w:t>
      </w:r>
    </w:p>
    <w:p>
      <w:r>
        <w:t>Molto presto, al momento in cui scrivo, i computer saranno presenti ai livelli di management per tenere traccia dei numeri di riferimento, richiedere i programmi e monitorarne l'efficacia. Il computer sarà in grado di individuare molto presto le inadempienze, sia nella scrittura dei programmi sia nella loro esecuzione.</w:t>
      </w:r>
    </w:p>
    <w:p>
      <w:r>
        <w:t>La vita sarà molto più fluida perché le correzioni verranno richieste più rapidamente e i cattivi obiettivi, gli ingorghi nei canali o i sovraccarichi di personale verranno individuati prima e corretti, portando a più incassi, più servizio e più guadagno.</w:t>
      </w:r>
    </w:p>
    <w:p>
      <w:r>
        <w:t>Ma tutto questo dipenderà da tre fattori:</w:t>
      </w:r>
    </w:p>
    <w:p>
      <w:pPr>
        <w:pStyle w:val="ListNumber"/>
      </w:pPr>
      <w:r>
        <w:t>L'esistenza e la solidità della pianificazione strategica e della valutazione. (Su questo non ci sono mai stati grossi dubbi.)</w:t>
      </w:r>
    </w:p>
    <w:p>
      <w:pPr>
        <w:pStyle w:val="ListNumber"/>
      </w:pPr>
      <w:r>
        <w:t>La chiarezza con cui la pianificazione può essere tradotta in programmi eseguibili. (Attualmente questo punto non va affatto bene.)</w:t>
      </w:r>
    </w:p>
    <w:p>
      <w:pPr>
        <w:pStyle w:val="ListNumber"/>
      </w:pPr>
      <w:r>
        <w:t>L'esecuzione degli obiettivi richiesti ai vari livelli e reparti. (Dipende in gran parte dal punto 2.)</w:t>
      </w:r>
    </w:p>
    <w:p>
      <w:r>
        <w:t>Per un computer, che in realtà non pensa, un obiettivo è un obiettivo. Se non viene completato nei tempi previsti, segnalerà l'anomalia. Se resta incompleto, chiederà una correzione.</w:t>
      </w:r>
    </w:p>
    <w:p>
      <w:r>
        <w:t>La correzione scoprirà che (a) l'organizzazione lo aveva assegnato alla persona sbagliata, o non a quella giusta, per farlo, (b) non c'era nessuno lì a farlo, (c) l'obiettivo è stato semplicemente trascurato a livello operativo, oppure (d) l'obiettivo, così come era formulato, era ineseguibile. Si troverà la causa vera, si agirà di conseguenza e la situazione generale farà un altro passo avanti.</w:t>
      </w:r>
    </w:p>
    <w:p>
      <w:r>
        <w:t>È quindi molto importante che, che si stia scrivendo un programma grande, piccolo o piccolissimo, questo venga scritto in modo assolutamente coerente con le regole da qui in avanti.</w:t>
      </w:r>
    </w:p>
    <w:p>
      <w:r>
        <w:t>Questo comincia adesso, senza aspettare i computer, perché è valido di per sé e i responsabili dei programmi sono già sul pezzo. Con i computer ci sarà comunque bisogno di persone che li facciano girare, ma la precisione e la velocità aumenteranno enormemente.</w:t>
      </w:r>
    </w:p>
    <w:p>
      <w:r>
        <w:t>Le organizzazioni nel mondo stanno diventando più grandi. Devono essere più efficienti anche per poter pagare bene. E tutto questo si riduce ai punti 1, 2, 3 di sopra.</w:t>
      </w:r>
    </w:p>
    <w:p>
      <w:r>
        <w:t>È una cosa miserabile essere sommersi da un mucchio di ordini confusi e ineseguibili. Ed è pericoloso per chi sta in prima linea, perché si può essere accusati di inadempienza quando in realtà non c'era nulla di preciso da rispettare.</w:t>
      </w:r>
    </w:p>
    <w:p>
      <w:r>
        <w:t>Quindi la capacità di coordinare i programmi e scrivere obiettivi chiari, coerenti con le regole, è fondamentale perché tutti possano lavorare.</w:t>
      </w:r>
    </w:p>
    <w:p>
      <w:r>
        <w:t>E quando i computer entreranno in gioco, voleranno scintille elettroniche se gli obiettivi non vengono scritti con cura e precisione secondo queste regole.</w:t>
      </w:r>
    </w:p>
    <w:p>
      <w:r>
        <w:t>Quindi questa regola è vitale, computer o no.</w:t>
      </w:r>
    </w:p>
    <w:p>
      <w:r>
        <w:rPr>
          <w:b/>
        </w:rPr>
        <w:t>GLI OBIETTIVI OPERATIVI DA QUI IN POI DEVONO ESSERE SCRITTI IN MODO DA ESSERE FINITI E NON GENERICI, COSÌ DA ESSERE PRECISAMENTE ESEGUIBILI.</w:t>
      </w:r>
      <w:r>
        <w:t xml:space="preserve"> Obiettivi come "fai salire i numeri" o "sii gentile con Mario" non sono obiettivi eseguibili, né dal punto di vista di un computer né da quello di chiunque altro.</w:t>
      </w:r>
    </w:p>
    <w:p>
      <w:r>
        <w:t>Ma, computer a parte, chi esegue l'obiettivo non è un computer, e con un obiettivo chiaro può farlo molto più facilmente.</w:t>
      </w:r>
    </w:p>
    <w:p>
      <w:r>
        <w:t>Ascoltatemi: i punti 1, 2, 3 di sopra sono lo spartiacque tra crescere o non crescere.</w:t>
      </w:r>
    </w:p>
    <w:p>
      <w:r>
        <w:t>Quindi teneteli bene a mente.</w:t>
      </w:r>
    </w:p>
    <w:p>
      <w:r>
        <w:t>L. Ron Hubbard</w:t>
      </w:r>
    </w:p>
    <w:p>
      <w:r>
        <w:t>Fondatore</w:t>
      </w:r>
    </w:p>
    <w:p>
      <w:pPr>
        <w:pStyle w:val="Heading4"/>
      </w:pPr>
      <w:r>
        <w:t>Piani di battaglia</w:t>
      </w:r>
    </w:p>
    <w:p>
      <w:pPr>
        <w:pStyle w:val="Heading2"/>
      </w:pPr>
      <w:r>
        <w:t>Obiettivi e computer</w:t>
      </w:r>
    </w:p>
    <w:p>
      <w:r>
        <w:t>È interessante notare che i miei recenti sviluppi sugli obiettivi e sugli scopi sono probabilmente adattabili alla programmazione dei computer. Nel senso che si applicano e potrebbero portare a un nuovo livello di utilità e azione dei computer.</w:t>
      </w:r>
    </w:p>
    <w:p>
      <w:r>
        <w:t>L. Ron Hubbard</w:t>
      </w:r>
    </w:p>
    <w:p>
      <w:r>
        <w:t>Fondatore</w:t>
      </w:r>
    </w:p>
    <w:p>
      <w:pPr>
        <w:pStyle w:val="Heading4"/>
      </w:pPr>
      <w:r>
        <w:t>Obiettivi e produzione</w:t>
      </w:r>
    </w:p>
    <w:p>
      <w:pPr>
        <w:pStyle w:val="Heading2"/>
      </w:pPr>
      <w:r>
        <w:t>Obiettivi e produzione</w:t>
      </w:r>
    </w:p>
    <w:p>
      <w:r>
        <w:t>C'è una correlazione diretta tra la chiarezza e l'eseguibilità degli obiettivi di un programma e qualsiasi aumento dei numeri di riferimento.</w:t>
      </w:r>
    </w:p>
    <w:p>
      <w:r>
        <w:t>Se riesci a scrivere programmi buoni, semplici e realizzabili sulle cose importanti da portare a termine, quelle cose si fanno davvero. Se invece il programma è nebuloso o gli obiettivi troppo generici, ne esce poco. Non si vede nei numeri e anzi può intasare i canali e frenare la produzione.</w:t>
      </w:r>
    </w:p>
    <w:p>
      <w:r>
        <w:t>Quindi per chi guida e per chi lavora nel gruppo è importantissimo che chi guida sappia scrivere programmi puliti e sintetici, e che le persone sappiano riconoscere quando un programma non lo è e chiedere che venga corretto.</w:t>
      </w:r>
    </w:p>
    <w:p>
      <w:r>
        <w:t>La pianificazione strategica si inceppa quasi sempre nello stesso punto: i quadri intermedi non la traducono in obiettivi concreti, oppure la traducono in obiettivi così vaghi e generici che non si possono realizzare e non producono il risultato voluto.</w:t>
      </w:r>
    </w:p>
    <w:p>
      <w:r>
        <w:t>Gli errori qui costano, concretamente, milioni tra fatturato mancato, perdite reali e lavoro sprecato.</w:t>
      </w:r>
    </w:p>
    <w:p>
      <w:r>
        <w:t>Oggi però entra in scena un altro fattore. Il mondo è diventato informatico.</w:t>
      </w:r>
    </w:p>
    <w:p>
      <w:r>
        <w:t>I computer possono tenere traccia delle cose e agire per intercettare i problemi che, se lasciati irrisolti, mandano tutto all'aria.</w:t>
      </w:r>
    </w:p>
    <w:p>
      <w:r>
        <w:t>Nel giro di poco esisteranno computer ai livelli di gestione capaci di tenere traccia delle statistiche, richiedere programmi e monitorarne l'efficacia. Il computer riuscirà a individuare molto presto le mancate esecuzioni, sia nella scrittura sia nella realizzazione dei programmi.</w:t>
      </w:r>
    </w:p>
    <w:p>
      <w:r>
        <w:t>La vita sarà molto più fluida, perché le correzioni verranno richieste più in fretta, e obiettivi mal scritti, canali ingorgati o persone sovraccariche verranno rilevati prima e risolti. Il risultato: più fatturato, più servizio, più retribuzione.</w:t>
      </w:r>
    </w:p>
    <w:p>
      <w:r>
        <w:t>Ma tutto questo dipenderà da tre cose:</w:t>
      </w:r>
    </w:p>
    <w:p>
      <w:pPr>
        <w:pStyle w:val="ListNumber"/>
      </w:pPr>
      <w:r>
        <w:t>L'esistenza e la solidità della pianificazione strategica e dell'analisi che la precede. (Su questo raramente ci sono stati dubbi.)</w:t>
      </w:r>
    </w:p>
    <w:p>
      <w:pPr>
        <w:pStyle w:val="ListNumber"/>
      </w:pPr>
      <w:r>
        <w:t>La chiarezza con cui la pianificazione può essere tradotta in programma. (Oggi qui siamo messi male.)</w:t>
      </w:r>
    </w:p>
    <w:p>
      <w:pPr>
        <w:pStyle w:val="ListNumber"/>
      </w:pPr>
      <w:r>
        <w:t>L'esecuzione degli obiettivi richiesti ai vari livelli e nelle varie persone. (E questo dipende in larga misura dal punto 2 qui sopra.)</w:t>
      </w:r>
    </w:p>
    <w:p>
      <w:r>
        <w:t>Per un computer, che in realtà non pensa, un obiettivo è un obiettivo. Se non è fatto entro il tempo previsto, protesta. Se ancora non viene fatto, chiede un'indagine sul perché.</w:t>
      </w:r>
    </w:p>
    <w:p>
      <w:r>
        <w:t>L'indagine scoprirà che (a) chi ha dato l'ordine non l'ha assegnato alla persona giusta, oppure (b) non c'era nessuno a cui darlo, oppure (c) l'obiettivo è stato semplicemente trascurato da chi doveva eseguirlo, oppure (d) l'obiettivo era irrealizzabile così com'era scritto. Verrà trovata la causa vera, si prenderà un'azione e il quadro generale avanzerà di nuovo.</w:t>
      </w:r>
    </w:p>
    <w:p>
      <w:r>
        <w:t>Perciò è molto importante, che tu stia scrivendo programmi grandi, piccoli o minuscoli, che d'ora in poi siano scritti in modo assolutamente coerente con le regole.</w:t>
      </w:r>
    </w:p>
    <w:p>
      <w:r>
        <w:t>Questo vale da subito, senza aspettare i computer, perché è valido di per sé e chi coordina i programmi è già al lavoro. Con i computer ci sarà ancora chi coordina i programmi per farli girare, ma la precisione e la velocità aumenteranno in modo sorprendente.</w:t>
      </w:r>
    </w:p>
    <w:p>
      <w:r>
        <w:t>Le organizzazioni nel mondo stanno diventando più grandi. Devono essere più efficienti anche per poter pagare bene. E tutto si riduce ai punti 1, 2, 3 qui sopra.</w:t>
      </w:r>
    </w:p>
    <w:p>
      <w:r>
        <w:t>È una cosa penosa ricevere un mucchio di ordini confusi e irrealizzabili. Ed è pericoloso per chi deve eseguirli, perché rischia di essere accusato di non aver fatto ciò che, in realtà, non aveva nulla di preciso da eseguire.</w:t>
      </w:r>
    </w:p>
    <w:p>
      <w:r>
        <w:t>Quindi la capacità di coordinare i programmi e di scrivere ottimi obiettivi, chiari e ancorati alle regole, è vitale perché tutti possano lavorare.</w:t>
      </w:r>
    </w:p>
    <w:p>
      <w:r>
        <w:t>E quando i computer entreranno in gioco, voleranno scintille dappertutto se gli obiettivi non saranno formulati con cura e precisione.</w:t>
      </w:r>
    </w:p>
    <w:p>
      <w:r>
        <w:t>Questa regola è quindi vitale, con o senza computer.</w:t>
      </w:r>
    </w:p>
    <w:p>
      <w:r>
        <w:t>D'ora in avanti gli obiettivi operativi vanno scritti in modo che siano finiti e non generici, così da essere realizzabili con precisione. Obiettivi come "tieni le statistiche in salita" o "sii gentile con Mario" non sono realizzabili, né dal punto di vista di un computer né da quello di chiunque altro.</w:t>
      </w:r>
    </w:p>
    <w:p>
      <w:r>
        <w:t>E, computer a parte, chi esegue l'obiettivo non è un computer: con un obiettivo chiaro lo fa molto più facilmente.</w:t>
      </w:r>
    </w:p>
    <w:p>
      <w:r>
        <w:t>Ascoltami bene: i punti 1, 2, 3 qui sopra sono lo spartiacque tra espandersi e non espandersi.</w:t>
      </w:r>
    </w:p>
    <w:p>
      <w:r>
        <w:t>Perciò tienine conto.</w:t>
      </w:r>
    </w:p>
    <w:p>
      <w:pPr>
        <w:pStyle w:val="Heading4"/>
      </w:pPr>
      <w:r>
        <w:t>Un sistema informatico di gestione</w:t>
      </w:r>
    </w:p>
    <w:p>
      <w:pPr>
        <w:pStyle w:val="Heading2"/>
      </w:pPr>
      <w:r>
        <w:t>INCOMM</w:t>
      </w:r>
    </w:p>
    <w:p>
      <w:r>
        <w:t>L'idea di fondo è semplice: costruire e far funzionare un sistema informatico di gestione che fa rispettare l'applicazione uniforme dei metodi provati dell'organizzazione e, come risultato, porta a una crescita rapida.</w:t>
      </w:r>
    </w:p>
    <w:p>
      <w:r>
        <w:t>Il prodotto di un sistema del genere è questo:</w:t>
      </w:r>
    </w:p>
    <w:p>
      <w:r>
        <w:t>&gt; Sistemi di gestione informatizzati, sviluppati, distribuiti, mantenuti e usati correttamente, che aumentano enormemente la produzione e il fatturato di un'area.</w:t>
      </w:r>
    </w:p>
    <w:p>
      <w:r>
        <w:t>Un sistema così va ricercato, sviluppato, testato e messo in opera. Tutti i suoi programmi devono basarsi solidamente sui princìpi di organizzazione, operatività e gestione contenuti nei materiali e nelle procedure interne su questi temi.</w:t>
      </w:r>
    </w:p>
    <w:p>
      <w:r>
        <w:t>Ha inoltre la responsabilità di garantire che le statistiche, i report e gli altri dati inseriti nei suoi archivi siano veri e verificati. Controlla e incrocia i dati in ingresso, isola i dati e le statistiche false e corregge.</w:t>
      </w:r>
    </w:p>
    <w:p>
      <w:pPr>
        <w:pStyle w:val="Heading4"/>
      </w:pPr>
      <w:r>
        <w:t>Chi presidia il sistema</w:t>
      </w:r>
    </w:p>
    <w:p>
      <w:r>
        <w:t>Ci sono referenti del sistema distaccati fuori dalla sede centrale. Il loro compito è assicurarsi che i sistemi informatici nelle aree assegnate restino in funzione correttamente, che chi li usa sia formato per bene sul proprio ruolo, e che l'uso resti conforme alle regole.</w:t>
      </w:r>
    </w:p>
    <w:p>
      <w:r>
        <w:t>Hanno l'autorità di prendere tutti i passi necessari perché chi deve usare i computer sia formato a fondo sul loro uso, e perché poi li usi davvero per aumentare molto la produzione.</w:t>
      </w:r>
    </w:p>
    <w:p>
      <w:pPr>
        <w:pStyle w:val="Heading4"/>
      </w:pPr>
      <w:r>
        <w:t>Autorità dei programmi del computer</w:t>
      </w:r>
    </w:p>
    <w:p>
      <w:r>
        <w:t>Una cosa è l'autorità sul proprio personale e sulla propria rete, e sul garantire che i computer vengano usati in pieno e in modo uniforme da chi lavora e da chi guida. Altra cosa è l'autorità dei programmi stessi.</w:t>
      </w:r>
    </w:p>
    <w:p>
      <w:r>
        <w:t>Questi programmi vengono impostati sotto la supervisione diretta della direzione, che li monitora da vicino. E sono progettati per poter generare ordini e anche compiere passi per farli eseguire. Per esempio: se il programma rileva che l'esecuzione di un obiettivo assegnato a una certa persona è in ritardo, può sollecitare quell'obiettivo, emettere un richiamo per la mancata esecuzione, e, se ancora non arriva risposta, disporre un'ulteriore azione secondo le regole. Nel generare o nel sollecitare questi ordini, il computer sta in realtà eseguendo ciò che chi lo ha programmato gli ha detto di fare, secondo le regole. Gli ordini e le altre comunicazioni prodotti da un programma sono quindi validi e derivano dall'autorità della direzione, autorizzati dai livelli competenti e governati dalle regole esistenti sull'esecuzione.</w:t>
      </w:r>
    </w:p>
    <w:p>
      <w:pPr>
        <w:pStyle w:val="Heading4"/>
      </w:pPr>
      <w:r>
        <w:t>Il contesto</w:t>
      </w:r>
    </w:p>
    <w:p>
      <w:r>
        <w:t>La potenza e le capacità dei computer sono quasi illimitate. Purtroppo lo stato dell'amministrazione nella società di oggi è così scarso che la maggior parte dei computer, per quanto sofisticati, viene sprecata. Finiscono usati solo per calcolare quante tasse deve pagare qualcuno o per prevedere quanti incidenti d'auto ci saranno l'anno prossimo.</w:t>
      </w:r>
    </w:p>
    <w:p>
      <w:r>
        <w:t>Ma ti svelo un fatto poco noto: un computer usato davvero non è solo una console in cui una persona inserisce dati perché poi glieli risputi indietro. Usato per lavorare sul serio, può gestire l'operatività di intere organizzazioni.</w:t>
      </w:r>
    </w:p>
    <w:p>
      <w:r>
        <w:t>Il punto è questo: il modo in cui oggi si concepisce comunemente l'uso di un computer farebbe ridere un bambino. È un po' come usare un reattore nucleare per far bollire l'acqua.</w:t>
      </w:r>
    </w:p>
    <w:p>
      <w:pPr>
        <w:pStyle w:val="Heading4"/>
      </w:pPr>
      <w:r>
        <w:t>Il futuro</w:t>
      </w:r>
    </w:p>
    <w:p>
      <w:r>
        <w:t>Ma questo cambierà. I computer di oggi verranno aggiornati con tecnologia migliore, e l'uso di un computer diventerà reale: per lavorare davvero e portare a termine il lavoro.</w:t>
      </w:r>
    </w:p>
    <w:p>
      <w:r>
        <w:t>In più si farà qualcosa di veramente nuovo. Computer veri verranno applicati alla gestione dell'organizzazione. Vengono programmati sulla base delle regole provate, e avranno su cui operare qualcosa di molto sensato, logico e orientato alla crescita. La potenza di calcolo verrà messa al servizio di princìpi amministrativi solidi, per far sì che quelle regole vengano applicate e per aumentare la produzione.</w:t>
      </w:r>
    </w:p>
    <w:p>
      <w:r>
        <w:t>Dai a chi guida qualche analisi e valutazione ben fatta, più queste operazioni informatiche, e lascia che le usi per applicare i princìpi giusti: il potenziale è quello di far schizzare le statistiche verso l'alto. E in un contesto come quello attuale non c'è tempo da perdere. Mettere in piedi una rete informatica reale e funzionante ha più o meno la stessa urgenza e importanza di chiamare i pompieri.</w:t>
      </w:r>
    </w:p>
    <w:p>
      <w:pPr>
        <w:pStyle w:val="Heading4"/>
      </w:pPr>
      <w:r>
        <w:t>Amministrazione standard</w:t>
      </w:r>
    </w:p>
    <w:p>
      <w:pPr>
        <w:pStyle w:val="Heading2"/>
      </w:pPr>
      <w:r>
        <w:t>Admin High Crime</w:t>
      </w:r>
    </w:p>
    <w:p>
      <w:r>
        <w:t>Con questo principio, per tutto il personale amministrativo diventa obbligatorio essere verificati sulle regole.</w:t>
      </w:r>
    </w:p>
    <w:p>
      <w:r>
        <w:t>Da tempo vale il principio che il personale tecnico studi, chiarisca ogni parola e venga esaminato su qualunque materiale tecnico prima di applicarlo sul lavoro. Chi eroga servizio studia, chiarisce e viene esaminato sulle procedure che dovrà eseguire. E quando escono materiali nuovi, ci si assicura che chi eroga il servizio venga esaminato su di essi immediatamente. È così che l'applicazione tecnica viene protetta e tenuta al passo con le ultime scoperte e i miglioramenti.</w:t>
      </w:r>
    </w:p>
    <w:p>
      <w:r>
        <w:t>I tecnici sono orgogliosi di restare padroni della loro materia in questo modo. E a ragione: quando lo fanno, i risultati sono costanti e spettacolari. I clienti arrivano in massa. L'organizzazione prospera. Dove invece chi eroga il servizio non conosce e non usa i propri materiali, i risultati si possono solo sperare con ansia. Il pubblico arriva con riluttanza, quando lo si riesce a convincere. L'organizzazione si restringe.</w:t>
      </w:r>
    </w:p>
    <w:p>
      <w:pPr>
        <w:pStyle w:val="Heading4"/>
      </w:pPr>
      <w:r>
        <w:t>Verifiche sulle regole</w:t>
      </w:r>
    </w:p>
    <w:p>
      <w:r>
        <w:t>Esattamente come esiste una tecnica standard, esiste un'amministrazione standard.</w:t>
      </w:r>
    </w:p>
    <w:p>
      <w:r>
        <w:t>Il fatto è questo: qualunque organizzazione fallisce quando le sue persone non conoscono e non usano le regole amministrative standard. E ogni organizzazione di successo è fatta di persone che conoscono e applicano davvero i princìpi di base contenuti nelle sue regole.</w:t>
      </w:r>
    </w:p>
    <w:p>
      <w:r>
        <w:t>Perciò va considerato molto grave questo:</w:t>
      </w:r>
    </w:p>
    <w:p>
      <w:r>
        <w:t>&gt; Trascurare, sconsigliare, non far rispettare o tollerare l'omissione dell'esame rigoroso sulle regole nuove o riviste, così come sulle regole chiave del ruolo base di ogni collaboratore e su quelle specifiche della sua posizione, da parte di ogni singola persona del gruppo.</w:t>
      </w:r>
    </w:p>
    <w:p>
      <w:pPr>
        <w:pStyle w:val="Heading4"/>
      </w:pPr>
      <w:r>
        <w:t>Responsabilità di chi lavora</w:t>
      </w:r>
    </w:p>
    <w:p>
      <w:r>
        <w:t>Una volta che chi guida o chi lavora ha completato lo studio del proprio ruolo con la scheda di studio adeguata, deve presentarsi per essere esaminato, con le parole chiarite, sulle regole chiave del proprio ruolo e su quelle specifiche della sua posizione. E quando esce una regola nuova relativa alla sua posizione (o che è parte essenziale del suo ruolo), deve farsela chiarire, essere esaminato e metterla in applicazione subito.</w:t>
      </w:r>
    </w:p>
    <w:p>
      <w:r>
        <w:t>Questi esami possono farli le persone del reparto qualità oppure un altro collega, a coppie. Devono essere esami rigorosi e severi, che verifichino la comprensione e pretendano di dimostrare la capacità di applicare il materiale. Anche chi ricopre posizioni tecniche rientra in questo principio, perché è comunque responsabile del proprio ruolo di collaboratore.</w:t>
      </w:r>
    </w:p>
    <w:p>
      <w:pPr>
        <w:pStyle w:val="Heading4"/>
      </w:pPr>
      <w:r>
        <w:t>Responsabilità del reparto qualità</w:t>
      </w:r>
    </w:p>
    <w:p>
      <w:r>
        <w:t>Chi presidia la qualità deve avvisare tutti delle regole nuove o riviste ricevute, e tenere un registro delle regole su cui ogni persona è stata esaminata (proprio come si fa per la parte tecnica). Deve assicurarsi che tutto avvenga entro pochi giorni dalla ricezione del documento, senza lasciar accumulare arretrato. È responsabile di stabilire quali regole vanno esaminate da chi, e di registrarle sotto il nome della persona nel suo registro. Su queste decisioni e sull'esecuzione degli esami si coordina con chi si occupa della formazione.</w:t>
      </w:r>
    </w:p>
    <w:p>
      <w:pPr>
        <w:pStyle w:val="Heading4"/>
      </w:pPr>
      <w:r>
        <w:t>Le violazioni</w:t>
      </w:r>
    </w:p>
    <w:p>
      <w:r>
        <w:t>Chi indaga su una posizione o un'area con numeri in calo deve includere un controllo del registro degli esami per le persone di quell'area. Dove si trovano violazioni di questo principio, la questione va segnalata al responsabile e va disposta un'indagine completa e approfondita su chi possa averla causata, con tutti i dettagli.</w:t>
      </w:r>
    </w:p>
    <w:p>
      <w:r>
        <w:t>Il sistema informatico di gestione può poi predisporre una verifica automatica per controllare che questo principio sia rispettato in ogni parte dell'organizzazione, e per richiedere un intervento dove risulti disatteso.</w:t>
      </w:r>
    </w:p>
    <w:p>
      <w:r>
        <w:t>Con l'amministrazione standard conosciuta e usata con coscienza in ogni posizione, la partita è nostra.</w:t>
      </w:r>
    </w:p>
    <w:p>
      <w:pPr>
        <w:pStyle w:val="Heading4"/>
      </w:pPr>
      <w:r>
        <w:t>Punti di correttezza sull'uso dei computer</w:t>
      </w:r>
    </w:p>
    <w:p>
      <w:pPr>
        <w:pStyle w:val="Heading2"/>
      </w:pPr>
      <w:r>
        <w:t>Punti di correttezza sull'uso dei computer</w:t>
      </w:r>
    </w:p>
    <w:p>
      <w:r>
        <w:t>Dato che sono strumenti vitali per far crescere in fretta l'organizzazione, sull'uso dei computer serve rigore. Perciò vanno considerati scorretti questi comportamenti:</w:t>
      </w:r>
    </w:p>
    <w:p>
      <w:pPr>
        <w:pStyle w:val="ListNumber"/>
      </w:pPr>
      <w:r>
        <w:t>Archiviare in modo sbagliato dentro un computer.</w:t>
      </w:r>
    </w:p>
    <w:p>
      <w:pPr>
        <w:pStyle w:val="ListNumber"/>
      </w:pPr>
      <w:r>
        <w:t>Non archiviare affatto in un computer. In altre parole, non alimentarlo è contro le regole.</w:t>
      </w:r>
    </w:p>
    <w:p>
      <w:pPr>
        <w:pStyle w:val="ListNumber"/>
      </w:pPr>
      <w:r>
        <w:t>Inserire dati falsi in un computer.</w:t>
      </w:r>
    </w:p>
    <w:p>
      <w:pPr>
        <w:pStyle w:val="ListNumber"/>
      </w:pPr>
      <w:r>
        <w:t>Fare correzioni a qualcosa e con ciò invalidare i dati già presenti nel computer.</w:t>
      </w:r>
    </w:p>
    <w:p>
      <w:pPr>
        <w:pStyle w:val="ListNumber"/>
      </w:pPr>
      <w:r>
        <w:t>Non tenere un computer pulito e in efficienza.</w:t>
      </w:r>
    </w:p>
    <w:p>
      <w:pPr>
        <w:pStyle w:val="ListNumber"/>
      </w:pPr>
      <w:r>
        <w:t>Usare un computer senza essere stati pienamente esaminati sul suo uso.</w:t>
      </w:r>
    </w:p>
    <w:p>
      <w:pPr>
        <w:pStyle w:val="ListNumber"/>
      </w:pPr>
      <w:r>
        <w:t>Permettere accessi non autorizzati a un computer.</w:t>
      </w:r>
    </w:p>
    <w:p>
      <w:pPr>
        <w:pStyle w:val="ListNumber"/>
      </w:pPr>
      <w:r>
        <w:t>Lasciare umidità e/o campi magnetici nelle vicinanze di un computer.</w:t>
      </w:r>
    </w:p>
    <w:p>
      <w:pPr>
        <w:pStyle w:val="ListNumber"/>
      </w:pPr>
      <w:r>
        <w:t>Non usare un computer una volta installato.</w:t>
      </w:r>
    </w:p>
    <w:p>
      <w:pPr>
        <w:pStyle w:val="ListNumber"/>
      </w:pPr>
      <w:r>
        <w:t>Fingere problemi con un computer che in realtà non esistono.</w:t>
      </w:r>
    </w:p>
    <w:p>
      <w:pPr>
        <w:pStyle w:val="ListNumber"/>
      </w:pPr>
      <w:r>
        <w:t>Non riuscire a reclutare persone competenti per far funzionare un computer.</w:t>
      </w:r>
    </w:p>
    <w:p>
      <w:r>
        <w:t>Valgono tutte le regole di correttezza, compreso il fatto che l'ignoranza di queste norme non è una scusa. Le segnalazioni scritte su uno qualsiasi di questi comportamenti seguono i canali normali delle segnalazioni interne.</w:t>
      </w:r>
    </w:p>
    <w:p>
      <w:r>
        <w:t>Ognuno di questi comportamenti può essere considerato ancora più grave se l'infrazione è seria o ripetuta.</w:t>
      </w:r>
    </w:p>
    <w:p>
      <w:r>
        <w:t>Il computer è uno strumento e, come ogni strumento, può essere usato male, abusato o trascurato. Usato correttamente e con integrità, un sistema informatico può essere formidabile e portare prosperità.</w:t>
      </w:r>
    </w:p>
    <w:p>
      <w:r>
        <w:t>In fondo, fiorire e prosperare è l'obiettivo di tutto.</w:t>
      </w:r>
    </w:p>
    <w:p>
      <w:pPr>
        <w:pStyle w:val="Heading4"/>
      </w:pPr>
      <w:r>
        <w:t>Il pericolo di affidarsi troppo ai computer</w:t>
      </w:r>
    </w:p>
    <w:p>
      <w:r>
        <w:t>1.</w:t>
      </w:r>
    </w:p>
    <w:p>
      <w:pPr>
        <w:pStyle w:val="Heading2"/>
      </w:pPr>
      <w:r>
        <w:t>Il pericolo di affidarsi troppo ai computer</w:t>
      </w:r>
    </w:p>
    <w:p>
      <w:r>
        <w:t>Mancano di valori umani.</w:t>
      </w:r>
    </w:p>
    <w:p>
      <w:pPr>
        <w:pStyle w:val="ListNumber"/>
      </w:pPr>
      <w:r>
        <w:t>Lavorano sui dati che gli vengono forniti, e quei dati non solo possono essere corrotti, ma in gran percentuale sono falsi. Il computer non sa distinguere un dato falso o imperfetto se non con il metodo di considerare corretto ciò che viene riportato più volte. (Basta fornire al computer lo stesso report in più versioni e lui lo "trova corretto".) Esistono vari sistemi per valutare i dati e sono tutti estremamente difettosi.</w:t>
      </w:r>
    </w:p>
    <w:p>
      <w:r>
        <w:t>Il computer non è migliore dell'organizzazione che lo alimenta.</w:t>
      </w:r>
    </w:p>
    <w:p>
      <w:r>
        <w:t>"L'organizzazione è in realtà una materia semplice, basata su pochi schemi di fondo che, se applicati, producono successo. Se uno vuole sognare e vedere i suoi sogni diventare realtà, deve anche saper organizzare e formare le persone che quei sogni li renderanno veri."</w:t>
      </w:r>
    </w:p>
    <w:p>
      <w:pPr>
        <w:pStyle w:val="Heading4"/>
      </w:pPr>
      <w:r>
        <w:t>Nota biografica sull'autore</w:t>
      </w:r>
    </w:p>
    <w:p>
      <w:r>
        <w:t>Con la sua profonda comprensione dei principi fondamentali della vita, l'autore scoprì e mise per iscritto passi semplici e pratici attraverso cui è possibile costruire, in modo sano e senza sforzo, organizzazioni stabili e durature.</w:t>
      </w:r>
    </w:p>
    <w:p>
      <w:r>
        <w:t>Nel 1961 riassunse in un articolo dedicato ("Lo schema di un'organizzazione centrale") la struttura organizzativa del suo modello, fornendo un punto di riferimento stabile che permise l'espansione successiva di tutte le sedi che lo adottarono.</w:t>
      </w:r>
    </w:p>
    <w:p>
      <w:r>
        <w:t>Nel 1965 rivolse la propria attenzione allo sviluppo completo dei principi per amministrare e organizzare gruppi di qualsiasi dimensione. Mentre approfondiva queste ricerche, le applicò direttamente sul campo, nell'organizzazione di cui era direttore esecutivo. Grazie all'applicazione delle sue linee guida, lo staff crebbe fino a superare le duecento persone, e quella sede divenne il modello con cui le altre organizzazioni dello stesso network misuravano da allora la propria crescita.</w:t>
      </w:r>
    </w:p>
    <w:p>
      <w:r>
        <w:t>La gran parte delle linee guida raccolte nei volumi del corso per dirigenti riguarda proprio "come e perché quella sede diventò il punto di riferimento", come scrisse lui stesso: sono i dati su come costruire e affinare un'organizzazione. Queste migliaia di note operative contengono soluzioni ai problemi di management, inclusi: assunzione e formazione del personale, finanza, sistemi di comunicazione organizzativa, serietà e regole interne, amministrazione, analisi dei dati, come diventare un dirigente efficace, leadership, marketing, pianificazione e definizione di obiettivi organizzativi, promozione, produzione, relazioni pubbliche, controllo qualità, analisi statistica e risoluzione dei problemi.</w:t>
      </w:r>
    </w:p>
    <w:p>
      <w:r>
        <w:t>I volumi del corso per dirigenti e della serie di management, pensati come materiale di studio per i quadri dirigenti dell'organizzazione, raccolgono i risultati di anni di applicazione internazionale di successo delle sue linee guida fondamentali, essenziali per un'attività produttiva e gratificante.</w:t>
      </w:r>
    </w:p>
    <w:p>
      <w:r>
        <w:t>Portati a termine i propri studi sulle dinamiche individuali e di gruppo, l'autore morì il 24 gennaio 1986.</w:t>
      </w:r>
    </w:p>
    <w:p>
      <w:r>
        <w:t>Non si limitò ad aprire una nuova porta verso la crescita personale: rese anche possibile, per organizzazioni di ogni tipo, costruirsi la propria strada verso il successo e raggiungere i propri obiettivi in modo prevedibile.</w:t>
      </w:r>
    </w:p>
    <w:p>
      <w:r>
        <w:t>*Nota: la parte restante di questo estratto è l'indice analitico del volume (voci alfabetiche con rimandi di pagina) e non contiene materiale narrativo da adattare.*</w:t>
      </w:r>
    </w:p>
    <w:p>
      <w:r>
        <w:t>scambio,                                                            dirigente/i, (cont.)</w:t>
      </w:r>
    </w:p>
    <w:p>
      <w:r>
        <w:t xml:space="preserve">   lo scambio criminale è avere qualcosa da un altro senza dare       se aggiri un'area, devi assegnare una condizione di</w:t>
      </w:r>
    </w:p>
    <w:p>
      <w:r>
        <w:t xml:space="preserve">        nulla in cambio, 69                                                Pericolo, 207</w:t>
      </w:r>
    </w:p>
    <w:p>
      <w:r>
        <w:t xml:space="preserve">   quattro condizioni dello, 400                                     in scontro con il corpo dirigente superiore, 228</w:t>
      </w:r>
    </w:p>
    <w:p>
      <w:r>
        <w:t xml:space="preserve">   il quarto principio è produrre in abbondanza, consegnare ed        in conflitto con Flag, CLO o politica, 228</w:t>
      </w:r>
    </w:p>
    <w:p>
      <w:r>
        <w:t xml:space="preserve">         essere pagati per questo, 401                                istruzione tipo checksheet istantaneo per, 201, 306</w:t>
      </w:r>
    </w:p>
    <w:p>
      <w:r>
        <w:t xml:space="preserve">   mantiene il flusso in entrata e in uscita che dà a una persona     intenzione, gioca un ruolo importante nella produzione</w:t>
      </w:r>
    </w:p>
    <w:p>
      <w:r>
        <w:t xml:space="preserve">         spazio intorno a sé e tiene lontano il banco, 70                    di successo di un'organizzazione o attività, 228</w:t>
      </w:r>
    </w:p>
    <w:p>
      <w:r>
        <w:t xml:space="preserve">   si scambia qualcosa di valore per qualcosa                        Chiarimento del Prodotto in Forma Lunga fatto su</w:t>
      </w:r>
    </w:p>
    <w:p>
      <w:r>
        <w:t xml:space="preserve">        di valore, 223                                                     dirigenti di primo piano, 56</w:t>
      </w:r>
    </w:p>
    <w:p>
      <w:r>
        <w:t xml:space="preserve">   bisogna produrre qualcosa da scambiare per denaro, 70              i doveri principali sono osservazione, valutazioni e</w:t>
      </w:r>
    </w:p>
    <w:p>
      <w:r>
        <w:t xml:space="preserve">   per scambiare qualcosa, bisogna trovare o creare una                    supervisione, 60, 242</w:t>
      </w:r>
    </w:p>
    <w:p>
      <w:r>
        <w:t xml:space="preserve">        domanda, 224                                                  fare un, 58, 240</w:t>
      </w:r>
    </w:p>
    <w:p>
      <w:r>
        <w:t>Exec Esto, vedi anche Ufficiale di Establishment (Esto/i)             la zona più importante di condotta etica in</w:t>
      </w:r>
    </w:p>
    <w:p>
      <w:r>
        <w:t xml:space="preserve">   azioni intraprese, 105, 256                                              un'organizzazione è al vertice o vicino ad esso, 246</w:t>
      </w:r>
    </w:p>
    <w:p>
      <w:r>
        <w:t xml:space="preserve">   tiene sempre forma e linee dell'org, 25                            deve conoscere e saper usare gli strumenti della</w:t>
      </w:r>
    </w:p>
    <w:p>
      <w:r>
        <w:t xml:space="preserve">   il primo prodotto di un Exec Esto è un Divisional Esto, 185               tecnologia della terza dinamica, 188, 292</w:t>
      </w:r>
    </w:p>
    <w:p>
      <w:r>
        <w:t xml:space="preserve">   funzioni, 6                                                        osservazione tramite (1) statistiche, (2) rapporti, (3)</w:t>
      </w:r>
    </w:p>
    <w:p>
      <w:r>
        <w:t xml:space="preserve">   tenere la linea di istruire gli Esto e il successo, 24                   ispezioni, 60, 242</w:t>
      </w:r>
    </w:p>
    <w:p>
      <w:r>
        <w:t xml:space="preserve">   come tiene stabile l'Esto in quanto Esto, 25                       su un prodotto lo nomina, lo vuole, lo ottiene, lo ottiene</w:t>
      </w:r>
    </w:p>
    <w:p>
      <w:r>
        <w:t xml:space="preserve">   se non può o non segue la procedura esatta richiesta in                  come voluto, lo ottiene in cambio, 60, 242</w:t>
      </w:r>
    </w:p>
    <w:p>
      <w:r>
        <w:t xml:space="preserve">         politica o moduli di instradamento o schemi amministrativi   personalmente o tramite rappresentante ispeziona</w:t>
      </w:r>
    </w:p>
    <w:p>
      <w:r>
        <w:t xml:space="preserve">         manderà tutto in tilt più in fretta di quanto si possa            continuamente, 60, 242</w:t>
      </w:r>
    </w:p>
    <w:p>
      <w:r>
        <w:t xml:space="preserve">         recuperare, 36                                               qualifiche per l'incarico, 307</w:t>
      </w:r>
    </w:p>
    <w:p>
      <w:r>
        <w:t xml:space="preserve">   deve seguire politica e linee, 36                                  responsabilità di, 312</w:t>
      </w:r>
    </w:p>
    <w:p>
      <w:r>
        <w:t xml:space="preserve">   responsabile della quantità di establishment e della qualità e     responsabilità di vedere che le persone nella sua area</w:t>
      </w:r>
    </w:p>
    <w:p>
      <w:r>
        <w:t xml:space="preserve">         performance degli Esto, 9                                          mettano a posto e mantengano la propria etica</w:t>
      </w:r>
    </w:p>
    <w:p>
      <w:r>
        <w:t xml:space="preserve">   responsabile di far funzionare in modo competente la                    personale, 245</w:t>
      </w:r>
    </w:p>
    <w:p>
      <w:r>
        <w:t xml:space="preserve">         conferenza di prodotto, 12                                   soluzione alla comunicazione fuori linea, fuori origine, 239</w:t>
      </w:r>
    </w:p>
    <w:p>
      <w:r>
        <w:t xml:space="preserve">   chi cerca di farlo con l'amministrazione fallirà, 40                qualcuno da cui gli altri sono disposti ad accettare</w:t>
      </w:r>
    </w:p>
    <w:p>
      <w:r>
        <w:t>Exec Esto Org Officer, posizione nell'organigramma e funzioni, 6            ordini, 218</w:t>
      </w:r>
    </w:p>
    <w:p>
      <w:r>
        <w:t xml:space="preserve">                                                                       terminale stabile per il suo staff e assistenti, 215</w:t>
      </w:r>
    </w:p>
    <w:p>
      <w:r>
        <w:t>dirigente/i,                                                          lo staff rispetta chi lo fa lavorare, 289</w:t>
      </w:r>
    </w:p>
    <w:p>
      <w:r>
        <w:t xml:space="preserve">   capace di scrivere programmi puliti e concisi, 442, 456            standard di vita e, 369</w:t>
      </w:r>
    </w:p>
    <w:p>
      <w:r>
        <w:t xml:space="preserve">   stato di recitazione, 308                                          passi per far entrare l'etica in un membro dello staff, 247-250</w:t>
      </w:r>
    </w:p>
    <w:p>
      <w:r>
        <w:t xml:space="preserve">   qualsiasi persona, capo dipartimento o superiore è considerata     argomento che rende i dirigenti tormentati, 227</w:t>
      </w:r>
    </w:p>
    <w:p>
      <w:r>
        <w:t xml:space="preserve">         un dirigente, 245                                            c'è per assicurare che le persone producano in quantità</w:t>
      </w:r>
    </w:p>
    <w:p>
      <w:r>
        <w:t xml:space="preserve">   elementi base della comunicazione corretta, 236-237                      valida senza prodotti overt, 288</w:t>
      </w:r>
    </w:p>
    <w:p>
      <w:r>
        <w:t xml:space="preserve">   strumenti base di gestione, 200, 305                               programma di addestramento, 190, 294</w:t>
      </w:r>
    </w:p>
    <w:p>
      <w:r>
        <w:t xml:space="preserve">   beingness, per ottenerlo, cosa uno dovrebbe                        comprensione aggiunta alla competenza, carattere</w:t>
      </w:r>
    </w:p>
    <w:p>
      <w:r>
        <w:t xml:space="preserve">         fare, 216                                                          ideale di, 218</w:t>
      </w:r>
    </w:p>
    <w:p>
      <w:r>
        <w:t xml:space="preserve">   corpo o persona che porta le leggi ad effetto o                    triangolo superiore del simbolo di Scientology</w:t>
      </w:r>
    </w:p>
    <w:p>
      <w:r>
        <w:t xml:space="preserve">         sovraintende alla loro applicazione, 215                           particolarmente applicabile a, 232</w:t>
      </w:r>
    </w:p>
    <w:p>
      <w:r>
        <w:t xml:space="preserve">   bonus e checksheet Management Status One, 191, 295                 quando accetta "fatto", 195, 300</w:t>
      </w:r>
    </w:p>
    <w:p>
      <w:r>
        <w:t xml:space="preserve">   può arrivare solo fin dove è preciso nell'uso                      dirigente orientato al lavoratore e ciò che sta realmente</w:t>
      </w:r>
    </w:p>
    <w:p>
      <w:r>
        <w:t xml:space="preserve">         degli strumenti, 190, 294                                          realizzando, 289</w:t>
      </w:r>
    </w:p>
    <w:p>
      <w:r>
        <w:t xml:space="preserve">   denominatore comune è la capacità di comunicare, 218</w:t>
      </w:r>
    </w:p>
    <w:p>
      <w:r>
        <w:t xml:space="preserve">   Formula del Pericolo e PL del 3 Maggio, 207</w:t>
      </w:r>
    </w:p>
    <w:p>
      <w:r>
        <w:t xml:space="preserve">   i dati che un dirigente vuole sono in statistiche e rapporti e   Direttore Esecutivo (ED),</w:t>
      </w:r>
    </w:p>
    <w:p>
      <w:r>
        <w:t xml:space="preserve">         briefing, 59, 241                                            coordina il lavoro di Prod Off, Org Off ed Exec Esto, 5</w:t>
      </w:r>
    </w:p>
    <w:p>
      <w:r>
        <w:t xml:space="preserve">   il debug tech è uno strumento esecutivo vitale, 145               deve avere il controllo della sua org per raggiungere il</w:t>
      </w:r>
    </w:p>
    <w:p>
      <w:r>
        <w:t xml:space="preserve">   definizione, 215, 288                                                    prodotto di un'org florida e prospera, 278</w:t>
      </w:r>
    </w:p>
    <w:p>
      <w:r>
        <w:t xml:space="preserve">   la rovina della maggior parte dei dirigenti è la mancanza di       sequenza di cappelli che l'ED scarica gradualmente</w:t>
      </w:r>
    </w:p>
    <w:p>
      <w:r>
        <w:t xml:space="preserve">        informazioni e file, 46                                             man mano che l'org prende il controllo, 273</w:t>
      </w:r>
    </w:p>
    <w:p>
      <w:r>
        <w:t xml:space="preserve">   reato etico non usare gli strumenti, 201, 306                     di solito è anche il Product Officer, 7</w:t>
      </w:r>
    </w:p>
    <w:p>
      <w:r>
        <w:t xml:space="preserve">   la valutazione ha rivelato quale sia il crollo nelle org, 245   Executive Status One,</w:t>
      </w:r>
    </w:p>
    <w:p>
      <w:r>
        <w:t xml:space="preserve">   valutazioni fatte con ispezione sul posto, 61, 243                 checksheet, dirigenti e manager cappello istantaneo, 201, 306</w:t>
      </w:r>
    </w:p>
    <w:p>
      <w:r>
        <w:t xml:space="preserve">   esempio di linea di comunicazione confusa con linea                definizione, 191, 295</w:t>
      </w:r>
    </w:p>
    <w:p>
      <w:r>
        <w:t xml:space="preserve">         di comando, 58, 240                                          reato etico non usare correttamente gli strumenti, 201, 306</w:t>
      </w:r>
    </w:p>
    <w:p>
      <w:r>
        <w:t xml:space="preserve">   esempio di linee di flusso corrette, 59, 241                    Executive Status Two, definizione, 191, 295</w:t>
      </w:r>
    </w:p>
    <w:p>
      <w:r>
        <w:t xml:space="preserve">   il product officer sputafuoco verrà seguito, 290</w:t>
      </w:r>
    </w:p>
    <w:p>
      <w:r>
        <w:t xml:space="preserve">                                                                    Executive Status Three, definizione, 191, 295</w:t>
      </w:r>
    </w:p>
    <w:p>
      <w:r>
        <w:t xml:space="preserve">   la prima azione è pretendere comunicazione corretta, 236</w:t>
      </w:r>
    </w:p>
    <w:p>
      <w:r>
        <w:t xml:space="preserve">   il primo compito di, 110, 261                                   esistenza, condizioni di, 49</w:t>
      </w:r>
    </w:p>
    <w:p>
      <w:r>
        <w:t xml:space="preserve">   primo test, competenza, 218                                     espandere, punto di rottura di, 443, 457</w:t>
      </w:r>
    </w:p>
    <w:p>
      <w:r>
        <w:t xml:space="preserve">   la prima cosa che deve sapere è che ha strumenti con cui        espansione, dodici ingredienti della, 191, 295</w:t>
      </w:r>
    </w:p>
    <w:p>
      <w:r>
        <w:t xml:space="preserve">        gestire, 199, 304</w:t>
      </w:r>
    </w:p>
    <w:p>
      <w:r>
        <w:t xml:space="preserve">   deve prestare attenzione alla legge base sullo standard di      programma di espansione, obiettivi ripetuti e, 441</w:t>
      </w:r>
    </w:p>
    <w:p>
      <w:r>
        <w:t xml:space="preserve">         vita, 286                                                 spese,</w:t>
      </w:r>
    </w:p>
    <w:p>
      <w:r>
        <w:t xml:space="preserve">   come raggiungere la scena ideale con, 62, 244                     qualsiasi stravaganza del missionario condonata dal FBO</w:t>
      </w:r>
    </w:p>
    <w:p>
      <w:r>
        <w:t xml:space="preserve">   scena ideale per, 61, 243                                              locale diventa spesa della propria org, 361</w:t>
      </w:r>
    </w:p>
    <w:p>
      <w:r>
        <w:t xml:space="preserve">   se le linee di flusso sono sbagliate non sarà mai un product      le spese del missionario e come verranno emesse dai</w:t>
      </w:r>
    </w:p>
    <w:p>
      <w:r>
        <w:t xml:space="preserve">        officer ma solo un impiegato di comunicazione, 58, 240             FBO locali, 360</w:t>
      </w:r>
    </w:p>
    <w:p>
      <w:r>
        <w:t xml:space="preserve">   se uno pensa che prendendosela comoda con lo staff farà           politica per chiunque anticipi denaro o impegni Flag</w:t>
      </w:r>
    </w:p>
    <w:p>
      <w:r>
        <w:t xml:space="preserve">         punti si sbaglia di grosso, 289                                    verso spese senza un Flag PO o FP, 361-362</w:t>
      </w:r>
    </w:p>
    <w:p>
      <w:r>
        <w:t xml:space="preserve">                                                              473</w:t>
      </w:r>
    </w:p>
    <w:p>
      <w:r>
        <w:t xml:space="preserve">                                                       INDICE ANALITICO</w:t>
      </w:r>
    </w:p>
    <w:p>
      <w:r>
        <w:t>F                                                                       file, (cont.)</w:t>
      </w:r>
    </w:p>
    <w:p>
      <w:r>
        <w:t xml:space="preserve">                                                                           memoria e, 48</w:t>
      </w:r>
    </w:p>
    <w:p>
      <w:r>
        <w:t>scopo fallito,                                                            "vari", non esistono "file vari", 47</w:t>
      </w:r>
    </w:p>
    <w:p>
      <w:r>
        <w:t xml:space="preserve">   tutto ciò che devi fare per ripristinare vita e azione è           il personale deve conoscere il proprio alfabeto avanti</w:t>
      </w:r>
    </w:p>
    <w:p>
      <w:r>
        <w:t xml:space="preserve">         riaccendere lo scopo fallito, 428                                   e indietro, 47</w:t>
      </w:r>
    </w:p>
    <w:p>
      <w:r>
        <w:t xml:space="preserve">   dietro ogni stop c'è uno scopo fallito, 428                        i file PL e HCOB monitorano quasi totalmente la qualità</w:t>
      </w:r>
    </w:p>
    <w:p>
      <w:r>
        <w:t xml:space="preserve">   rimedio per, 434                                                        di addestramento, elaborazione e amministrazione, 47</w:t>
      </w:r>
    </w:p>
    <w:p>
      <w:r>
        <w:t>fallimento, Perché del, 225                                              rimedi per l'archiviazione errata, 101</w:t>
      </w:r>
    </w:p>
    <w:p>
      <w:r>
        <w:t xml:space="preserve">                                                                           passi per organizzare, 47</w:t>
      </w:r>
    </w:p>
    <w:p>
      <w:r>
        <w:t>dati falsi,</w:t>
      </w:r>
    </w:p>
    <w:p>
      <w:r>
        <w:t xml:space="preserve">                                                                           preziosi per un'org, 48</w:t>
      </w:r>
    </w:p>
    <w:p>
      <w:r>
        <w:t xml:space="preserve">    si seppelliscono perché la persona può credere fermamente</w:t>
      </w:r>
    </w:p>
    <w:p>
      <w:r>
        <w:t xml:space="preserve">          che siano veri, 142                                          finanza,</w:t>
      </w:r>
    </w:p>
    <w:p>
      <w:r>
        <w:t xml:space="preserve">                                                                           meglio compresa come una merce in termini di fagioli, 339</w:t>
      </w:r>
    </w:p>
    <w:p>
      <w:r>
        <w:t xml:space="preserve">    vengono via a gradienti, 136                                         efficacia del controllo finanziario e da cosa dipende</w:t>
      </w:r>
    </w:p>
    <w:p>
      <w:r>
        <w:t xml:space="preserve">    non continuare oltre il punto in cui il dato falso è                       nelle org, 346</w:t>
      </w:r>
    </w:p>
    <w:p>
      <w:r>
        <w:t xml:space="preserve">          esploso, 141                                                   politica governante, 353</w:t>
      </w:r>
    </w:p>
    <w:p>
      <w:r>
        <w:t xml:space="preserve">                                                                           più grande è l'introito, maggiore l'opportunità per questo</w:t>
      </w:r>
    </w:p>
    <w:p>
      <w:r>
        <w:t xml:space="preserve">    bloccano efficacemente la comprensione dei                                 banchiere (FBO) di prestare (investire in FP) per</w:t>
      </w:r>
    </w:p>
    <w:p>
      <w:r>
        <w:t xml:space="preserve">          dati veri, 143                                                       maggiore capacità di servizio, 394</w:t>
      </w:r>
    </w:p>
    <w:p>
      <w:r>
        <w:t xml:space="preserve">    gestione per chi è incline ad accettare dati falsi, 138             il personale dell'org non può sollecitare pagamenti da</w:t>
      </w:r>
    </w:p>
    <w:p>
      <w:r>
        <w:t xml:space="preserve">    indicatori di, 135                                                        staff o pubblico per conto di altri, 327</w:t>
      </w:r>
    </w:p>
    <w:p>
      <w:r>
        <w:t xml:space="preserve">    overt e, 137                                                         PTS o cronicamente malato o NCG e le linee finanziarie, 251</w:t>
      </w:r>
    </w:p>
    <w:p>
      <w:r>
        <w:t xml:space="preserve">    persone la cui stima dell'ambiente è totalmente                     motivo per cui la paga dello staff è stata così minata, 372</w:t>
      </w:r>
    </w:p>
    <w:p>
      <w:r>
        <w:t xml:space="preserve">          pervertita e, 135                                              riassunto dei termini chiave usati riguardo le finanze</w:t>
      </w:r>
    </w:p>
    <w:p>
      <w:r>
        <w:t xml:space="preserve">    fenomeno aggiuntivo alle parole non comprese, 135                         della Chiesa di Scientology, 350</w:t>
      </w:r>
    </w:p>
    <w:p>
      <w:r>
        <w:t xml:space="preserve">    ragione primaria per cui le persone non possono essere             perché marketing, libri, conferenze LRH registrate, altre</w:t>
      </w:r>
    </w:p>
    <w:p>
      <w:r>
        <w:t xml:space="preserve">          istruite, 135                                                       proprietà audiovisive, film, insegne, meter e</w:t>
      </w:r>
    </w:p>
    <w:p>
      <w:r>
        <w:t xml:space="preserve">    procedura per lo Stripping dei Dati Falsi, 138                            oggetti correlati sono nella rete FBO, 395</w:t>
      </w:r>
    </w:p>
    <w:p>
      <w:r>
        <w:t xml:space="preserve">    risultato di, 137</w:t>
      </w:r>
    </w:p>
    <w:p>
      <w:r>
        <w:t xml:space="preserve">    facsimile di servizio e, 138                                       Finanza,</w:t>
      </w:r>
    </w:p>
    <w:p>
      <w:r>
        <w:t xml:space="preserve">    fonti di, 135                                                        diventa gestione dell'org solo dove smette di trattare</w:t>
      </w:r>
    </w:p>
    <w:p>
      <w:r>
        <w:t xml:space="preserve">    Filo Diretto e, 138                                                       la finanza come una merce come i fagioli e dove i</w:t>
      </w:r>
    </w:p>
    <w:p>
      <w:r>
        <w:t xml:space="preserve">    testi che puzzano di, 135                                                 dirigenti dell'org stessi non riescono ad afferrare e</w:t>
      </w:r>
    </w:p>
    <w:p>
      <w:r>
        <w:t xml:space="preserve">    meno una persona riesce a confrontare, più dati falsi ha                  comprendere le realtà finanziarie, 342</w:t>
      </w:r>
    </w:p>
    <w:p>
      <w:r>
        <w:t xml:space="preserve">          accumulato e accumulerà, 137                                   prima regola è introito maggiore dell'esborso, 339</w:t>
      </w:r>
    </w:p>
    <w:p>
      <w:r>
        <w:t xml:space="preserve">    teoria di, 136                                                       la perdita maggiore è introito perso o mai fatto, 342</w:t>
      </w:r>
    </w:p>
    <w:p>
      <w:r>
        <w:t xml:space="preserve">    l'istruzione verbale è la fonte principale di, 134                   politica incrollabile secondo cui nessuna persona che sia</w:t>
      </w:r>
    </w:p>
    <w:p>
      <w:r>
        <w:t xml:space="preserve">                                                                                PTS o cronicamente malata o che non ottenga</w:t>
      </w:r>
    </w:p>
    <w:p>
      <w:r>
        <w:t xml:space="preserve">   cosa fare se la persona si scontra con altri dati falsi su un              guadagno di caso può stare sulle linee di Finanza</w:t>
      </w:r>
    </w:p>
    <w:p>
      <w:r>
        <w:t xml:space="preserve">        argomento, 141                                                        o Registrar o in posti di comando di vertice, 354</w:t>
      </w:r>
    </w:p>
    <w:p>
      <w:r>
        <w:t xml:space="preserve">                                                                           dove le linee finanziarie erano molto acide una persona</w:t>
      </w:r>
    </w:p>
    <w:p>
      <w:r>
        <w:t>Stripping dei Dati Falsi,                                                      PTS era su quelle linee, 355</w:t>
      </w:r>
    </w:p>
    <w:p>
      <w:r>
        <w:t xml:space="preserve">   Codice dell'Auditor e, 142</w:t>
      </w:r>
    </w:p>
    <w:p>
      <w:r>
        <w:t xml:space="preserve">   Trovare il Fraintendimento Devastante e, 141                        Ufficio Finanza,</w:t>
      </w:r>
    </w:p>
    <w:p>
      <w:r>
        <w:t xml:space="preserve">   Data/Locate e, 142                                                     superiori immediati, 333</w:t>
      </w:r>
    </w:p>
    <w:p>
      <w:r>
        <w:t xml:space="preserve">   fenomeno finale di, 141                                          posizione nell'organigramma, 332</w:t>
      </w:r>
    </w:p>
    <w:p>
      <w:r>
        <w:t xml:space="preserve">   deve utilizzare testi base funzionanti in, 135                sistemi finanziari, cambiare sistemi finanziari funzionanti, 371</w:t>
      </w:r>
    </w:p>
    <w:p>
      <w:r>
        <w:t xml:space="preserve">   nuovi studenti e, 143                                          pianificazione finanziaria (FP),</w:t>
      </w:r>
    </w:p>
    <w:p>
      <w:r>
        <w:t xml:space="preserve">   sul meter o fuori dal meter, 136                                   azioni per, 410</w:t>
      </w:r>
    </w:p>
    <w:p>
      <w:r>
        <w:t xml:space="preserve">    overrun e, 142                                                    aggiunto alla linea è il rendiconto preparato dall'FBO</w:t>
      </w:r>
    </w:p>
    <w:p>
      <w:r>
        <w:t xml:space="preserve">    procedura, 138                                                          delle fonti di introito riassunte, 328</w:t>
      </w:r>
    </w:p>
    <w:p>
      <w:r>
        <w:t xml:space="preserve">    Lista di Riparazione, quando usarla, 143                          aggiunte al Programma FP No. 1, 423</w:t>
      </w:r>
    </w:p>
    <w:p>
      <w:r>
        <w:t xml:space="preserve">    ripetuto tante volte quanto necessario finché la persona          Sezione Riconciliazione Bancaria e, 412</w:t>
      </w:r>
    </w:p>
    <w:p>
      <w:r>
        <w:t xml:space="preserve">          non duplica finalmente ed è in grado di usare la            attentamente pianificata e risultati, 419</w:t>
      </w:r>
    </w:p>
    <w:p>
      <w:r>
        <w:t xml:space="preserve">          tecnologia corretta, 136                                     la Sezione Incassi presenta il Riepilogo Incassi Note</w:t>
      </w:r>
    </w:p>
    <w:p>
      <w:r>
        <w:t xml:space="preserve">    uso ripetuto di, 142                                                     Introiti, 412</w:t>
      </w:r>
    </w:p>
    <w:p>
      <w:r>
        <w:t xml:space="preserve">    requisiti per amministrarlo, 136                                   dati richiesti per, 411</w:t>
      </w:r>
    </w:p>
    <w:p>
      <w:r>
        <w:t xml:space="preserve">    risolve il problema dell'incapacità di istruire o addestrare, 135   definizione, 406, 409</w:t>
      </w:r>
    </w:p>
    <w:p>
      <w:r>
        <w:t xml:space="preserve">    chi può farlo, 136                                                 la Sezione Esborsi fornisce dati senza i quali</w:t>
      </w:r>
    </w:p>
    <w:p>
      <w:r>
        <w:t xml:space="preserve">   Chiarimento delle Parole e, 142                                          la pianificazione finanziaria è impossibile, 411</w:t>
      </w:r>
    </w:p>
    <w:p>
      <w:r>
        <w:t>rapporto falso, obiettivi e, 429                                        azione del Consiglio Esecutivo, 413</w:t>
      </w:r>
    </w:p>
    <w:p>
      <w:r>
        <w:t xml:space="preserve">                                                                           responsabilità del Consiglio Esecutivo, 407</w:t>
      </w:r>
    </w:p>
    <w:p>
      <w:r>
        <w:t>flusso rapido, sistema, 59, 241                                          l'FBO è l'autorità di approvazione finale per l'FP</w:t>
      </w:r>
    </w:p>
    <w:p>
      <w:r>
        <w:t xml:space="preserve">                                                                                dell'org, 407</w:t>
      </w:r>
    </w:p>
    <w:p>
      <w:r>
        <w:t>assunzione a flusso rapido, 109-110, 260-261                            cinque condizioni che rendono l'FP molto facile, 319</w:t>
      </w:r>
    </w:p>
    <w:p>
      <w:r>
        <w:t>FBO, vedi Ufficiale Bancario di Flag (FBO/i)                             linea FP, 322</w:t>
      </w:r>
    </w:p>
    <w:p>
      <w:r>
        <w:t>file,                                                                     ti dà il tuo punto di rottura in un'org, 416</w:t>
      </w:r>
    </w:p>
    <w:p>
      <w:r>
        <w:t xml:space="preserve">    accuratezza di, 101                                                  come si usano i fondi che si hanno per mantenere le cose</w:t>
      </w:r>
    </w:p>
    <w:p>
      <w:r>
        <w:t xml:space="preserve">    bollette, rating di credito e pagamento corretto derivano                 funzionanti bene e fare più introito, 342</w:t>
      </w:r>
    </w:p>
    <w:p>
      <w:r>
        <w:t xml:space="preserve">          da, 47                                                        come usare il Programma FP No. 1, 422</w:t>
      </w:r>
    </w:p>
    <w:p>
      <w:r>
        <w:t xml:space="preserve">    causa di più crolli di scrivanie e alloggi e a volte              è "come restiamo solvibili?" 364</w:t>
      </w:r>
    </w:p>
    <w:p>
      <w:r>
        <w:t xml:space="preserve">          persino personale, 46                                        conosci il pacchetto finanziario, 319</w:t>
      </w:r>
    </w:p>
    <w:p>
      <w:r>
        <w:t xml:space="preserve">    definizione, 198, 303                                              punto di monitoraggio nel giudizio dell'FBO su quanto</w:t>
      </w:r>
    </w:p>
    <w:p>
      <w:r>
        <w:t xml:space="preserve">    divisionale, definizione di, 47                                          dare all'org per l'FP, 373</w:t>
      </w:r>
    </w:p>
    <w:p>
      <w:r>
        <w:t xml:space="preserve">    l'Esto è responsabile di organizzare, stabilire e                  trascurare le necessità, 320</w:t>
      </w:r>
    </w:p>
    <w:p>
      <w:r>
        <w:t xml:space="preserve">          mantenere i file anche quando c'è un Files I/C, 48           su indagine a cosa risalgono i problemi FP, 402</w:t>
      </w:r>
    </w:p>
    <w:p>
      <w:r>
        <w:t xml:space="preserve">    azione etica intrapresa nel trovare una particella           cappello di pianificazione indossato dal Consiglio</w:t>
      </w:r>
    </w:p>
    <w:p>
      <w:r>
        <w:t xml:space="preserve">          archiviata male, 101                                         Esecutivo, 409</w:t>
      </w:r>
    </w:p>
    <w:p>
      <w:r>
        <w:t xml:space="preserve">    esempi di uso improprio, 46</w:t>
      </w:r>
    </w:p>
    <w:p>
      <w:r>
        <w:t xml:space="preserve">    finanziariamente vitali per un'org, 47</w:t>
      </w:r>
    </w:p>
    <w:p>
      <w:r>
        <w:t xml:space="preserve">    gli oggetti vengono archiviati male per quattro ragioni, 101</w:t>
      </w:r>
    </w:p>
    <w:p>
      <w:r>
        <w:t xml:space="preserve">    posizione di, 48</w:t>
      </w:r>
    </w:p>
    <w:p>
      <w:r>
        <w:t xml:space="preserve">                                                                  474</w:t>
      </w:r>
    </w:p>
    <w:p>
      <w:r>
        <w:t xml:space="preserve">                                                       INDICE ANALITICO</w:t>
      </w:r>
    </w:p>
    <w:p>
      <w:r>
        <w:t>pianificazione finanziaria (FP), (cont.)                            Ufficio Comando Flag, definizione, 351</w:t>
      </w:r>
    </w:p>
    <w:p>
      <w:r>
        <w:t xml:space="preserve">   procedura, 407                                                   Flag External,</w:t>
      </w:r>
    </w:p>
    <w:p>
      <w:r>
        <w:t xml:space="preserve">   produrre come attività, 319                                        in nessun caso le fatture Flag esterne verranno</w:t>
      </w:r>
    </w:p>
    <w:p>
      <w:r>
        <w:t xml:space="preserve">   programma, 410                                                            rimborsate in contanti, 361</w:t>
      </w:r>
    </w:p>
    <w:p>
      <w:r>
        <w:t xml:space="preserve">   separare i diversi tipi di spesa, 319                              politiche rivedute che governano le fatture Flag</w:t>
      </w:r>
    </w:p>
    <w:p>
      <w:r>
        <w:t xml:space="preserve">   usare l'FP per trascurare il dovere, gestione, 321                        contratte esternamente, 360</w:t>
      </w:r>
    </w:p>
    <w:p>
      <w:r>
        <w:t xml:space="preserve">   strumento prezioso che determina il "corso"                      Ufficio di Collegamento Operazioni Flag, definizione, 351</w:t>
      </w:r>
    </w:p>
    <w:p>
      <w:r>
        <w:t xml:space="preserve">        della tua org, 423                                          Rappresentante Flag, verifica i rapporti di "fatto" o fa</w:t>
      </w:r>
    </w:p>
    <w:p>
      <w:r>
        <w:t xml:space="preserve">   cosa deve valutare per prima l'organizzazione, 419                        eseguire ciò che non è stato fatto, 195, 300</w:t>
      </w:r>
    </w:p>
    <w:p>
      <w:r>
        <w:t xml:space="preserve">   dove esiste un sistema completo di org officer l'FP può</w:t>
      </w:r>
    </w:p>
    <w:p>
      <w:r>
        <w:t xml:space="preserve">        essere delegato a loro per farlo, 407                       Org di Servizio Flag,</w:t>
      </w:r>
    </w:p>
    <w:p>
      <w:r>
        <w:t xml:space="preserve">                                                                        definizione, 351</w:t>
      </w:r>
    </w:p>
    <w:p>
      <w:r>
        <w:t>palla di fuoco,                                                        org di servizio più vicina a Flag e alla gestione</w:t>
      </w:r>
    </w:p>
    <w:p>
      <w:r>
        <w:t xml:space="preserve">   definizione, 61, 243                                                      Internazionale per supporto finanziario, 349</w:t>
      </w:r>
    </w:p>
    <w:p>
      <w:r>
        <w:t xml:space="preserve">   come farla, 62, 244</w:t>
      </w:r>
    </w:p>
    <w:p>
      <w:r>
        <w:t xml:space="preserve">                                                                    volantini, diventano un'importanza alterata per i Div 2,</w:t>
      </w:r>
    </w:p>
    <w:p>
      <w:r>
        <w:t>Formula del Pericolo di Prima Dinamica, vedi anche Pericolo                  e una soluzione insolita e costosa per far salire</w:t>
      </w:r>
    </w:p>
    <w:p>
      <w:r>
        <w:t xml:space="preserve">   esempio di, 209                                                          l'introito lordo, 358</w:t>
      </w:r>
    </w:p>
    <w:p>
      <w:r>
        <w:t xml:space="preserve">   se la persona rifiuta di seguire, l'HCO interviene con</w:t>
      </w:r>
    </w:p>
    <w:p>
      <w:r>
        <w:t xml:space="preserve">          indagine completa e agisce secondo quanto trova, 210    linee di flusso,</w:t>
      </w:r>
    </w:p>
    <w:p>
      <w:r>
        <w:t xml:space="preserve">   passi di, 206                                                      se sbagliate, il dirigente non sarà mai un product officer</w:t>
      </w:r>
    </w:p>
    <w:p>
      <w:r>
        <w:t xml:space="preserve">                                                                             ma solo un impiegato di comunicazione, 58, 240</w:t>
      </w:r>
    </w:p>
    <w:p>
      <w:r>
        <w:t>Flag,                                                                  in quale modo devono essere fatte funzionare, 349</w:t>
      </w:r>
    </w:p>
    <w:p>
      <w:r>
        <w:t xml:space="preserve">   le azioni non sono frammentarie, ma dirette a</w:t>
      </w:r>
    </w:p>
    <w:p>
      <w:r>
        <w:t xml:space="preserve">          organizzazioni intere, 282                                fluff, soluzione per un membro dello staff che fa fluff, 312</w:t>
      </w:r>
    </w:p>
    <w:p>
      <w:r>
        <w:t xml:space="preserve">   definizione, 350                                                 Org Foundation, Esto e, 9</w:t>
      </w:r>
    </w:p>
    <w:p>
      <w:r>
        <w:t>Ufficiali Bancari di Flag (FBO/i), vedi anche D/FBO per            libertà, uno dei pulsanti che ci fa andare avanti, 439</w:t>
      </w:r>
    </w:p>
    <w:p>
      <w:r>
        <w:t xml:space="preserve">       MORE</w:t>
      </w:r>
    </w:p>
    <w:p>
      <w:r>
        <w:t xml:space="preserve">  abilità, 344                                                     Conto FSM, gli assegni sono esenti dalla regola della</w:t>
      </w:r>
    </w:p>
    <w:p>
      <w:r>
        <w:t xml:space="preserve">  linea di appello, 402                                                    firma settimanale una volta a settimana, 347</w:t>
      </w:r>
    </w:p>
    <w:p>
      <w:r>
        <w:t xml:space="preserve">  doveri base, 322</w:t>
      </w:r>
    </w:p>
    <w:p>
      <w:r>
        <w:t xml:space="preserve">  preoccupazioni principali, 338                                   commissioni FSM, procedura di pagamento, 330</w:t>
      </w:r>
    </w:p>
    <w:p>
      <w:r>
        <w:t xml:space="preserve">  procedura di incasso assegno respinto, 326</w:t>
      </w:r>
    </w:p>
    <w:p>
      <w:r>
        <w:t xml:space="preserve">  doveri, 333                                                          G</w:t>
      </w:r>
    </w:p>
    <w:p>
      <w:r>
        <w:t xml:space="preserve">  assicura che tutto l'introito sia fatturato correttamente e</w:t>
      </w:r>
    </w:p>
    <w:p>
      <w:r>
        <w:t xml:space="preserve">        leggibilmente dall'org, 325                                studente superficiale, anatomia di base dello, 137</w:t>
      </w:r>
    </w:p>
    <w:p>
      <w:r>
        <w:t xml:space="preserve">   autorità finale FP, 329                                          buona volontà (goodwill),</w:t>
      </w:r>
    </w:p>
    <w:p>
      <w:r>
        <w:t xml:space="preserve">  rappresentante dell'ufficio finanziario in ogni bureau, Ufficio      definizione, 297</w:t>
      </w:r>
    </w:p>
    <w:p>
      <w:r>
        <w:t xml:space="preserve">       di Collegamento Continentale e ogni org, SO e Scn, 317          alloggi sporchi, servizio trasandato "fai da te" e uno</w:t>
      </w:r>
    </w:p>
    <w:p>
      <w:r>
        <w:t xml:space="preserve">  l'introito raccolto per un servizio non consegnato è in realtà            staff scortese, distruttivi per la buona volontà, 298</w:t>
      </w:r>
    </w:p>
    <w:p>
      <w:r>
        <w:t xml:space="preserve">        introito non guadagnato, 373                                    cosa genera, 297</w:t>
      </w:r>
    </w:p>
    <w:p>
      <w:r>
        <w:t xml:space="preserve">   domanda di introito e tracciamento e riassunto delle fonti           il passaparola e, 298</w:t>
      </w:r>
    </w:p>
    <w:p>
      <w:r>
        <w:t xml:space="preserve">         di introito presenti e passate, 328</w:t>
      </w:r>
    </w:p>
    <w:p>
      <w:r>
        <w:t xml:space="preserve">   la crescente preoccupazione per il rapporto allocazione-        gradiente/i,</w:t>
      </w:r>
    </w:p>
    <w:p>
      <w:r>
        <w:t xml:space="preserve">         produzione, 329                                               si può far crescere un'org con, 430</w:t>
      </w:r>
    </w:p>
    <w:p>
      <w:r>
        <w:t xml:space="preserve">   situato nell'organigramma nel Dipartimento 21, 317                  i dati falsi vengono via a, 136</w:t>
      </w:r>
    </w:p>
    <w:p>
      <w:r>
        <w:t xml:space="preserve">                                                                         scala dell'OT, 429</w:t>
      </w:r>
    </w:p>
    <w:p>
      <w:r>
        <w:t xml:space="preserve">   mantiene un secondo conto bancario per i trasferimenti di</w:t>
      </w:r>
    </w:p>
    <w:p>
      <w:r>
        <w:t xml:space="preserve">         denaro per le spese della Gestione Internazionale, 322   grafico, definizione, 197, 302</w:t>
      </w:r>
    </w:p>
    <w:p>
      <w:r>
        <w:t xml:space="preserve">   deve essere pronto a intraprendere l'azione più forte</w:t>
      </w:r>
    </w:p>
    <w:p>
      <w:r>
        <w:t xml:space="preserve">         quando trova scorte mancanti, 382                        introito lordo, vedi anche introito</w:t>
      </w:r>
    </w:p>
    <w:p>
      <w:r>
        <w:t xml:space="preserve">   deve sapere COME un'org fa soldi e mantiene la sua                  definizione, 326</w:t>
      </w:r>
    </w:p>
    <w:p>
      <w:r>
        <w:t xml:space="preserve">         reputazione con una consegna eccellente, 344                   come contarlo, 374</w:t>
      </w:r>
    </w:p>
    <w:p>
      <w:r>
        <w:t xml:space="preserve">   deve conoscere la competenza politica usata per fare             elenco di diverse fonti distinte di GI in un'org, 280</w:t>
      </w:r>
    </w:p>
    <w:p>
      <w:r>
        <w:t xml:space="preserve">         soldi, 344                                                    basso introito lordo, cosa c'è dietro, 220</w:t>
      </w:r>
    </w:p>
    <w:p>
      <w:r>
        <w:t xml:space="preserve">   deve sapere che la mancanza di Chiarimento delle Parole e</w:t>
      </w:r>
    </w:p>
    <w:p>
      <w:r>
        <w:t xml:space="preserve">         istruzione renderà un'org finanziariamente               H</w:t>
      </w:r>
    </w:p>
    <w:p>
      <w:r>
        <w:t xml:space="preserve">         irresponsabile, 345</w:t>
      </w:r>
    </w:p>
    <w:p>
      <w:r>
        <w:t xml:space="preserve">   non deve lasciare che l'org viva di introito non guadagnato, 373  gruppo, basso standard di vita, perché, 286</w:t>
      </w:r>
    </w:p>
    <w:p>
      <w:r>
        <w:t xml:space="preserve">   deve controllare che il Chiarimento delle Parole su tutte le</w:t>
      </w:r>
    </w:p>
    <w:p>
      <w:r>
        <w:t xml:space="preserve">        politiche finanziarie avvenga sia in se stesso che        semi-fatti, ragioni per, 225</w:t>
      </w:r>
    </w:p>
    <w:p>
      <w:r>
        <w:t xml:space="preserve">        nell'org, 345                                             felicità,</w:t>
      </w:r>
    </w:p>
    <w:p>
      <w:r>
        <w:t xml:space="preserve">   non spende mai denaro dal Conto FBO No. 1, solo assegni            deriva da autodeterminismo, produzione e orgoglio, 65</w:t>
      </w:r>
    </w:p>
    <w:p>
      <w:r>
        <w:t xml:space="preserve">        di trasferimento vengono tratti su di esso, 323                è potere e potere è essere in grado di fare ciò che si sta</w:t>
      </w:r>
    </w:p>
    <w:p>
      <w:r>
        <w:t xml:space="preserve">   incassi in contanti dell'org e, 322                                      facendo mentre lo si sta facendo, 65</w:t>
      </w:r>
    </w:p>
    <w:p>
      <w:r>
        <w:t xml:space="preserve">   procedura per gestire assegni respinti, 325                     cappello/i, istruzione, vedi anche cappello istantaneo</w:t>
      </w:r>
    </w:p>
    <w:p>
      <w:r>
        <w:t xml:space="preserve">   prodotti, 332                                                       sequenza base, 108, 259</w:t>
      </w:r>
    </w:p>
    <w:p>
      <w:r>
        <w:t xml:space="preserve">   scopi, 333, 344                                                     attenzione al product officer che non concede tempo</w:t>
      </w:r>
    </w:p>
    <w:p>
      <w:r>
        <w:t xml:space="preserve">   salvaguarda il denaro in entrata, 325                                     libero per, 131</w:t>
      </w:r>
    </w:p>
    <w:p>
      <w:r>
        <w:t xml:space="preserve">   solvibilità delle org e delle aree e, 318                           definizione, 196, 301</w:t>
      </w:r>
    </w:p>
    <w:p>
      <w:r>
        <w:t xml:space="preserve">   statistiche, 318, 333                                               ambiente e, 203, 310</w:t>
      </w:r>
    </w:p>
    <w:p>
      <w:r>
        <w:t xml:space="preserve">   cosa deve essere saputo sulle org per allocare saggiamente          equivale a controllo, 107, 258</w:t>
      </w:r>
    </w:p>
    <w:p>
      <w:r>
        <w:t xml:space="preserve">        i fondi, 340                                                   Esto e staff, ciclo di, 11</w:t>
      </w:r>
    </w:p>
    <w:p>
      <w:r>
        <w:t xml:space="preserve">   cosa paga l'FBO dai propri fondi, 318                               esempio di LRH che rende gli Esto efficaci nell'istruzione, 124</w:t>
      </w:r>
    </w:p>
    <w:p>
      <w:r>
        <w:t xml:space="preserve">   quando l'ufficio viene stabilito, procedura seguita, 317            lo Stripping dei Dati Falsi permette alla persona di essere</w:t>
      </w:r>
    </w:p>
    <w:p>
      <w:r>
        <w:t>Spesa locale dell'Ufficiale Bancario di Flag, definizione, 353              istruita, 135</w:t>
      </w:r>
    </w:p>
    <w:p>
      <w:r>
        <w:t>Bureaux Flag, definizione, 351                                          prima situazione, 82</w:t>
      </w:r>
    </w:p>
    <w:p>
      <w:r>
        <w:t xml:space="preserve">                                                                  475</w:t>
      </w:r>
    </w:p>
    <w:p>
      <w:r>
        <w:t xml:space="preserve">                                                     INDICE ANALITICO</w:t>
      </w:r>
    </w:p>
    <w:p>
      <w:r>
        <w:t>cappello/i, istruzione, (cont.)                                  inflazione,</w:t>
      </w:r>
    </w:p>
    <w:p>
      <w:r>
        <w:t xml:space="preserve">  non possibile oltre il Chiarimento del Prodotto veloce, 31        definizione, 390</w:t>
      </w:r>
    </w:p>
    <w:p>
      <w:r>
        <w:t xml:space="preserve">  sul prodotto prima di fare qualsiasi altra cosa, 29                rapporto tra la quantità di denaro e i beni, 392</w:t>
      </w:r>
    </w:p>
    <w:p>
      <w:r>
        <w:t xml:space="preserve">  sul posto di lavoro, 17                                        insolvenza, debug tech e, 145</w:t>
      </w:r>
    </w:p>
    <w:p>
      <w:r>
        <w:t xml:space="preserve">  org o divisione dall'alto verso il basso, 29                   ispezione,</w:t>
      </w:r>
    </w:p>
    <w:p>
      <w:r>
        <w:t xml:space="preserve">  product officer della divisione, 82                               sempre fatta come primo passo in ogni debug, 155</w:t>
      </w:r>
    </w:p>
    <w:p>
      <w:r>
        <w:t xml:space="preserve">  direzione giusta verso, 29                                        obiettivi operativi e, 433</w:t>
      </w:r>
    </w:p>
    <w:p>
      <w:r>
        <w:t xml:space="preserve">  sequenza di, per lo staff, 17                                     personalmente o tramite rappresentante un dirigente</w:t>
      </w:r>
    </w:p>
    <w:p>
      <w:r>
        <w:t xml:space="preserve">  Situazioni Da Uno a Tredici, 82-84                                       ispeziona continuamente, 60, 242</w:t>
      </w:r>
    </w:p>
    <w:p>
      <w:r>
        <w:t xml:space="preserve">  ispezionare i cappelli, azione standard dell'Esto, 28              passi, debug tech e, 145</w:t>
      </w:r>
    </w:p>
    <w:p>
      <w:r>
        <w:t xml:space="preserve">  chi non può essere istruito non impara nemmeno dai               obiettivi vitali e, 432</w:t>
      </w:r>
    </w:p>
    <w:p>
      <w:r>
        <w:t xml:space="preserve">        propri errori, 187                                       Modulo di Ispezione e Rapporto, richieste di personale</w:t>
      </w:r>
    </w:p>
    <w:p>
      <w:r>
        <w:t xml:space="preserve">  verbale, fonte principale di definizioni false e                      e, 105, 256</w:t>
      </w:r>
    </w:p>
    <w:p>
      <w:r>
        <w:t xml:space="preserve">        dati falsi, 134</w:t>
      </w:r>
    </w:p>
    <w:p>
      <w:r>
        <w:t>HCO, vedi Ufficio Comunicazioni Hubbard                           cappello istantaneo, vedi anche cappello/i, istruzione</w:t>
      </w:r>
    </w:p>
    <w:p>
      <w:r>
        <w:t>Segretario d'Area HCO, PTS o cronicamente malato o NCG e             checksheet per dirigenti e manager, 201, 306</w:t>
      </w:r>
    </w:p>
    <w:p>
      <w:r>
        <w:t xml:space="preserve">    posto di HAS, 251                                                checksheet Management Status One e, 190, 294</w:t>
      </w:r>
    </w:p>
    <w:p>
      <w:r>
        <w:t>Consiglio di Revisione HCO, tre classi di persone e, 202          Ufficio Finanza Internazionale, definizione, 351</w:t>
      </w:r>
    </w:p>
    <w:p>
      <w:r>
        <w:t>Conto Libri HCO,                                                  Gestione Internazionale, definizione, 350</w:t>
      </w:r>
    </w:p>
    <w:p>
      <w:r>
        <w:t xml:space="preserve">  gli assegni possono essere firmati senza la presenza</w:t>
      </w:r>
    </w:p>
    <w:p>
      <w:r>
        <w:t xml:space="preserve">       dell'FBO non richiesta, 347                                spese di Gestione Internazionale, definizione, 352</w:t>
      </w:r>
    </w:p>
    <w:p>
      <w:r>
        <w:t xml:space="preserve">  D/FBO MORE è firmatario obbligatorio, 347                       fatture inter-org, definizione, 405</w:t>
      </w:r>
    </w:p>
    <w:p>
      <w:r>
        <w:t xml:space="preserve">  cosa ha dato inizio al conto, 396                                indagine, dati completi su come farla forniti in Il Manuale</w:t>
      </w:r>
    </w:p>
    <w:p>
      <w:r>
        <w:t>Esto HCO, le linee che attraversano le divisioni sono                     del Ministro Volontario, 146</w:t>
      </w:r>
    </w:p>
    <w:p>
      <w:r>
        <w:t xml:space="preserve">    eseguite fittiziamente dal Dir Comm sotto la guida di, 36     Checksheet delle Indagini, Il Manuale del Ministro</w:t>
      </w:r>
    </w:p>
    <w:p>
      <w:r>
        <w:t>crimine/i grave/i, vedi anche crimini                                     Volontario e, 146</w:t>
      </w:r>
    </w:p>
    <w:p>
      <w:r>
        <w:t xml:space="preserve">   i crimini informatici possono essere riclassificati come, 465  pacchetti fattura, tenuti al sicuro e disponibili per l'uso</w:t>
      </w:r>
    </w:p>
    <w:p>
      <w:r>
        <w:t xml:space="preserve">   programma o sistema informatico e, 459                                negli audit, 327</w:t>
      </w:r>
    </w:p>
    <w:p>
      <w:r>
        <w:t xml:space="preserve">   amministrazione standard e, 462</w:t>
      </w:r>
    </w:p>
    <w:p>
      <w:r>
        <w:t xml:space="preserve">                                                                       J</w:t>
      </w:r>
    </w:p>
    <w:p>
      <w:r>
        <w:t>assunzione, prima azione organizzativa sarebbe, 120, 263          giudiziario, corpo che giudica o applica le leggi a casi</w:t>
      </w:r>
    </w:p>
    <w:p>
      <w:r>
        <w:t>onestà, è la strada verso la sanità, 70                                  particolari, 215</w:t>
      </w:r>
    </w:p>
    <w:p>
      <w:r>
        <w:t xml:space="preserve">                                                                junior, passi del programma completo applicabile al junior</w:t>
      </w:r>
    </w:p>
    <w:p>
      <w:r>
        <w:t>Ufficio Comunicazioni Hubbard (HCO),                                    a cui è stato assegnato Pericolo, 207</w:t>
      </w:r>
    </w:p>
    <w:p>
      <w:r>
        <w:t xml:space="preserve">    mancata sorveglianza del dev-t, fu la sua rovina, 236</w:t>
      </w:r>
    </w:p>
    <w:p>
      <w:r>
        <w:t xml:space="preserve">    carenze con il sistema product-org officer, 3                Formula del Pericolo Junior, definizione, 206; vedi anche</w:t>
      </w:r>
    </w:p>
    <w:p>
      <w:r>
        <w:t xml:space="preserve">    per sostenere gli Esto, 11                                          Pericolo</w:t>
      </w:r>
    </w:p>
    <w:p>
      <w:r>
        <w:t>I                                                                  giustificazioni, debug tech e, 151-152</w:t>
      </w:r>
    </w:p>
    <w:p>
      <w:r>
        <w:t>scena ideale,                                                        K</w:t>
      </w:r>
    </w:p>
    <w:p>
      <w:r>
        <w:t xml:space="preserve">   per un dirigente, 61, 243</w:t>
      </w:r>
    </w:p>
    <w:p>
      <w:r>
        <w:t xml:space="preserve">   come raggiungerla con un dirigente, 62, 244                    triangolo KRC,</w:t>
      </w:r>
    </w:p>
    <w:p>
      <w:r>
        <w:t>illegale, membro junior dello staff che accetta ordini              agisce come il triangolo ARC, 233</w:t>
      </w:r>
    </w:p>
    <w:p>
      <w:r>
        <w:t xml:space="preserve">     illegali, 229                                                    definito, 232</w:t>
      </w:r>
    </w:p>
    <w:p>
      <w:r>
        <w:t>introito, vedi anche introito lordo</w:t>
      </w:r>
    </w:p>
    <w:p>
      <w:r>
        <w:t xml:space="preserve">   uso competente della definizione di obiettivi nei piani di        L</w:t>
      </w:r>
    </w:p>
    <w:p>
      <w:r>
        <w:t xml:space="preserve">         battaglia e, 446                                          legislativo, corpo che delibera ed emana leggi, 215</w:t>
      </w:r>
    </w:p>
    <w:p>
      <w:r>
        <w:t xml:space="preserve">   il Consiglio Esecutivo blocca tutti i PO tranne quelli</w:t>
      </w:r>
    </w:p>
    <w:p>
      <w:r>
        <w:t xml:space="preserve">         promozionalmente vitali quando l'introito è molto          lettere di credito, procedura per, 360</w:t>
      </w:r>
    </w:p>
    <w:p>
      <w:r>
        <w:t xml:space="preserve">         basso, 413</w:t>
      </w:r>
    </w:p>
    <w:p>
      <w:r>
        <w:t xml:space="preserve">    prima regola della Finanza, introito maggiore dell'esborso, 339  vita, effetto avverso sul posto o nella vita, ragione per, 193</w:t>
      </w:r>
    </w:p>
    <w:p>
      <w:r>
        <w:t xml:space="preserve">    basso, si dovrebbe subito sospettare la presenza di persone   linea/e, vedi anche terminale/i</w:t>
      </w:r>
    </w:p>
    <w:p>
      <w:r>
        <w:t xml:space="preserve">          PTS o NCG in un posto finanziario chiave e la loro          azioni e linee da gestire come product officer dal</w:t>
      </w:r>
    </w:p>
    <w:p>
      <w:r>
        <w:t xml:space="preserve">          gestione, 356                                                     Service Product Officer, 174</w:t>
      </w:r>
    </w:p>
    <w:p>
      <w:r>
        <w:t xml:space="preserve">    più vitale far salire la pressione dell'introito che risparmiare   sono una parte importante dell'establishment, 36</w:t>
      </w:r>
    </w:p>
    <w:p>
      <w:r>
        <w:t xml:space="preserve">          denaro con restrizioni di pianificazione finanziaria, 413     definizione, 195, 300</w:t>
      </w:r>
    </w:p>
    <w:p>
      <w:r>
        <w:t xml:space="preserve">    org che ha introito costantemente basso, 253                       collegare i dipartimenti è gestito dalla Conferenza Esto</w:t>
      </w:r>
    </w:p>
    <w:p>
      <w:r>
        <w:t xml:space="preserve">    fatto risalire alla sola competenza di vendita, trascurando            di quella divisione dove esistono Esto</w:t>
      </w:r>
    </w:p>
    <w:p>
      <w:r>
        <w:t xml:space="preserve">          promozione e consegna non danno fagioli, 340                     dipartimentali, 37</w:t>
      </w:r>
    </w:p>
    <w:p>
      <w:r>
        <w:t xml:space="preserve">    due terzi provengono dall'avere Archivi Centrali e Archivi        punto più fondamentale dell'amministrazione, 170</w:t>
      </w:r>
    </w:p>
    <w:p>
      <w:r>
        <w:t xml:space="preserve">         Indirizzi e FSM ben tenuti, 47                               un'org le cui linee amministrative o corporee vengono</w:t>
      </w:r>
    </w:p>
    <w:p>
      <w:r>
        <w:t xml:space="preserve">    uso del computer e, 453                                                 violate si disintegrerà, 37</w:t>
      </w:r>
    </w:p>
    <w:p>
      <w:r>
        <w:t>agenzia delle entrate, che manda in rovina la prosperità             che attraversano le divisioni sono sotto il controllo del</w:t>
      </w:r>
    </w:p>
    <w:p>
      <w:r>
        <w:t xml:space="preserve">        nazionale e l'inflazione e, 253                                     Dipartimento 2 HCO, 36</w:t>
      </w:r>
    </w:p>
    <w:p>
      <w:r>
        <w:t xml:space="preserve">                                                                        all'interno di una divisione sono affari degli Esto di</w:t>
      </w:r>
    </w:p>
    <w:p>
      <w:r>
        <w:t>INCOMM,                                                                      quella divisione, 37</w:t>
      </w:r>
    </w:p>
    <w:p>
      <w:r>
        <w:t xml:space="preserve">   crimini gravi amministrativi, sistema computerizzato per</w:t>
      </w:r>
    </w:p>
    <w:p>
      <w:r>
        <w:t xml:space="preserve">        verificarli, 463                                          lista, per i valutatori, 90</w:t>
      </w:r>
    </w:p>
    <w:p>
      <w:r>
        <w:t xml:space="preserve">   definizione, 458                                                Riserve Locali dell'Org, definizione, 353</w:t>
      </w:r>
    </w:p>
    <w:p>
      <w:r>
        <w:t xml:space="preserve">   prodotto di, 458</w:t>
      </w:r>
    </w:p>
    <w:p>
      <w:r>
        <w:t xml:space="preserve">   scopo di, 458                                                  log, registro dev-t, ogni membro dello staff lo tiene, 17</w:t>
      </w:r>
    </w:p>
    <w:p>
      <w:r>
        <w:t xml:space="preserve">   rappresentanti di, 458</w:t>
      </w:r>
    </w:p>
    <w:p>
      <w:r>
        <w:t>indicatore, cosa accade quando si spinge l'indicatore, 266        Chiarimento del Prodotto in Forma Lunga, vedi anche</w:t>
      </w:r>
    </w:p>
    <w:p>
      <w:r>
        <w:t>individuo, direttamente responsabile di una statistica, 230              Chiarimento del Prodotto; Chiarimento del Prodotto</w:t>
      </w:r>
    </w:p>
    <w:p>
      <w:r>
        <w:t xml:space="preserve">                                                                          in Forma Breve</w:t>
      </w:r>
    </w:p>
    <w:p>
      <w:r>
        <w:t xml:space="preserve">                                                             476                modulo per, 49</w:t>
      </w:r>
    </w:p>
    <w:p>
      <w:r>
        <w:t xml:space="preserve">                                                       INDICE ANALITICO         deve essere fatto su un Esto prima che venga fatto</w:t>
      </w:r>
    </w:p>
    <w:p>
      <w:r>
        <w:t xml:space="preserve">                                                                                sullo staff, 49</w:t>
      </w:r>
    </w:p>
    <w:p>
      <w:r>
        <w:t xml:space="preserve">                                                                          passi per, 49</w:t>
      </w:r>
    </w:p>
    <w:p>
      <w:r>
        <w:t>perdenti, definizione e gestione, 202                                    mini programmi, (cont.)</w:t>
      </w:r>
    </w:p>
    <w:p>
      <w:r>
        <w:t>Comunicatore LRH,                                                          i FOLO devono ricevere ed eseguire i mini programmi</w:t>
      </w:r>
    </w:p>
    <w:p>
      <w:r>
        <w:t xml:space="preserve">    alti crimini amministrativi e, 463                                           efficacemente, 281</w:t>
      </w:r>
    </w:p>
    <w:p>
      <w:r>
        <w:t xml:space="preserve">    verificare i rapporti di fatti compiuti o farli compiere, 195, 300   chiave del successo, 278</w:t>
      </w:r>
    </w:p>
    <w:p>
      <w:r>
        <w:t xml:space="preserve">                                                                           regole usate come linee guida, 279</w:t>
      </w:r>
    </w:p>
    <w:p>
      <w:r>
        <w:t>M                                                                          piccoli piani di battaglia ai livelli tattici più bassi, 446</w:t>
      </w:r>
    </w:p>
    <w:p>
      <w:r>
        <w:t xml:space="preserve">                                                                        errore, non imparare dagli errori e ripeterli, 187</w:t>
      </w:r>
    </w:p>
    <w:p>
      <w:r>
        <w:t>MAA, vedi Maestri d'Armi (MA As)</w:t>
      </w:r>
    </w:p>
    <w:p>
      <w:r>
        <w:t>bersaglio maggiore, definizione, 427, 437; vedi anche bersaglio(i)      malintesi, parola(e) fraintesa(e),</w:t>
      </w:r>
    </w:p>
    <w:p>
      <w:r>
        <w:t>punto di rottura, espandersi o no, 443, 457                                 agiscono come blocchi della percezione, 132</w:t>
      </w:r>
    </w:p>
    <w:p>
      <w:r>
        <w:t>management, vedi anche dirigente                                            un'area che si limita a organizzare è piena di, 133</w:t>
      </w:r>
    </w:p>
    <w:p>
      <w:r>
        <w:t xml:space="preserve">  assenza di dirigenti capaci, comune denominatore                          possono impedire il completamento di un ciclo di azione, 132</w:t>
      </w:r>
    </w:p>
    <w:p>
      <w:r>
        <w:t xml:space="preserve">         per, 268                                                           dati falsi come fenomeno aggiuntivo alla parola fraintesa, 135</w:t>
      </w:r>
    </w:p>
    <w:p>
      <w:r>
        <w:t xml:space="preserve">    al suo meglio quando, 445                                               gestione per, 133</w:t>
      </w:r>
    </w:p>
    <w:p>
      <w:r>
        <w:t xml:space="preserve">    differenza tra brillante e mediocre, 188, 292                          si manifestano con richieste di produrre soltanto e di</w:t>
      </w:r>
    </w:p>
    <w:p>
      <w:r>
        <w:t xml:space="preserve">    indice diretto della qualità del management e come                           impedire qualsiasi organizzazione, 133</w:t>
      </w:r>
    </w:p>
    <w:p>
      <w:r>
        <w:t xml:space="preserve">          si esprime, 349                                                  spesso emergono durante lo Stripping dei Dati Falsi, 142</w:t>
      </w:r>
    </w:p>
    <w:p>
      <w:r>
        <w:t xml:space="preserve">    se un'unità come un ufficio, un Ufficio di Collegamento                 le persone con parole fraintese tendono a sviluppare vaste</w:t>
      </w:r>
    </w:p>
    <w:p>
      <w:r>
        <w:t xml:space="preserve">          Continentale, un Ufficio di Collegamento OT è valida,                  complessità, 133</w:t>
      </w:r>
    </w:p>
    <w:p>
      <w:r>
        <w:t xml:space="preserve">          il risultato si vede nell'org di servizio più vicina, 349        impediscono di essere in comunicazione con i materiali</w:t>
      </w:r>
    </w:p>
    <w:p>
      <w:r>
        <w:t xml:space="preserve">    nell'unità di management in Scientology, il vero PVF, 287                    o con gli altri, 65</w:t>
      </w:r>
    </w:p>
    <w:p>
      <w:r>
        <w:t xml:space="preserve">    elenco degli strumenti del, 194, 299                                    quando non si ottiene prodotto, cercare qui, 132</w:t>
      </w:r>
    </w:p>
    <w:p>
      <w:r>
        <w:t xml:space="preserve">    strato esecutivo superiore sopra il management</w:t>
      </w:r>
    </w:p>
    <w:p>
      <w:r>
        <w:t xml:space="preserve">          intermedio, 189, 293                                          monetarista,</w:t>
      </w:r>
    </w:p>
    <w:p>
      <w:r>
        <w:t xml:space="preserve">    la pianificazione strategica s'inceppa più spesso                      crede che si possa manipolare un'intera società col solo</w:t>
      </w:r>
    </w:p>
    <w:p>
      <w:r>
        <w:t xml:space="preserve">          perché, 442, 456                                                       denaro, senza pensiero alla produzione, 369</w:t>
      </w:r>
    </w:p>
    <w:p>
      <w:r>
        <w:t xml:space="preserve">  vari livelli del, 189, 293                                                definizione, 286</w:t>
      </w:r>
    </w:p>
    <w:p>
      <w:r>
        <w:t>Serie sul Management, fogli di studio per, 190, 294                     denaro, vedi anche reddito</w:t>
      </w:r>
    </w:p>
    <w:p>
      <w:r>
        <w:t>Stato del Management Uno, foglio di studio, dà a un                        problemi risolti avendo molto più di "denaro sufficiente"</w:t>
      </w:r>
    </w:p>
    <w:p>
      <w:r>
        <w:t xml:space="preserve">      dirigente cappello istantaneo sugli strumenti base                          e non spendendolo con leggerezza, 224</w:t>
      </w:r>
    </w:p>
    <w:p>
      <w:r>
        <w:t xml:space="preserve">      del management, 190, 294                                              può essere manipolato in mille modi diversi, 222</w:t>
      </w:r>
    </w:p>
    <w:p>
      <w:r>
        <w:t>Stato del Management Due, foglio di studio, revisione</w:t>
      </w:r>
    </w:p>
    <w:p>
      <w:r>
        <w:t xml:space="preserve">      approfondita degli strumenti base di management e</w:t>
      </w:r>
    </w:p>
    <w:p>
      <w:r>
        <w:t xml:space="preserve">      di quelli di livello superiore, 190, 294                             diminuisce di valore, i libri aumentano, 381</w:t>
      </w:r>
    </w:p>
    <w:p>
      <w:r>
        <w:t xml:space="preserve">                                                                             forma di potere, 396</w:t>
      </w:r>
    </w:p>
    <w:p>
      <w:r>
        <w:t>Stato del Management Tre, foglio di studio, revisione                       idea sostenuta dalla fiducia, 219</w:t>
      </w:r>
    </w:p>
    <w:p>
      <w:r>
        <w:t xml:space="preserve">     ancora più approfondita degli strumenti base e di                     l'entrata di denaro dalle vendite deve essere maggiore</w:t>
      </w:r>
    </w:p>
    <w:p>
      <w:r>
        <w:t xml:space="preserve">     livello superiore del management e dei dodici                               dell'uscita per le bollette, 221</w:t>
      </w:r>
    </w:p>
    <w:p>
      <w:r>
        <w:t xml:space="preserve">     ingredienti dell'espansione, 191, 295                                  è una merce, 343</w:t>
      </w:r>
    </w:p>
    <w:p>
      <w:r>
        <w:t>dirigente, vedi anche management                                            ricevuta negoziabile per beni depositati dal punto di</w:t>
      </w:r>
    </w:p>
    <w:p>
      <w:r>
        <w:t xml:space="preserve">   la prima cosa che deve sapere è di avere strumenti con                        vista di un banchiere, 389</w:t>
      </w:r>
    </w:p>
    <w:p>
      <w:r>
        <w:t xml:space="preserve">         cui gestire, 199, 304                                              nessuna produzione equivale a nessun denaro, 220</w:t>
      </w:r>
    </w:p>
    <w:p>
      <w:r>
        <w:t xml:space="preserve">   tipo di foglio di studio a cappello istantaneo per, 201, 306              rappresenta cose, 220</w:t>
      </w:r>
    </w:p>
    <w:p>
      <w:r>
        <w:t xml:space="preserve">   deve conoscere e saper usare gli strumenti della                        semplicemente ciò che rappresenta produzione</w:t>
      </w:r>
    </w:p>
    <w:p>
      <w:r>
        <w:t xml:space="preserve">         tecnologia della terza dinamica, 188, 292                                consegnata, 221</w:t>
      </w:r>
    </w:p>
    <w:p>
      <w:r>
        <w:t xml:space="preserve">   cosa bisogna sapere sulle org per allocare i fondi                       qualcosa che può essere scambiato con fiducia per beni</w:t>
      </w:r>
    </w:p>
    <w:p>
      <w:r>
        <w:t xml:space="preserve">         con saggezza, 340                                                        o servizi, 219</w:t>
      </w:r>
    </w:p>
    <w:p>
      <w:r>
        <w:t xml:space="preserve">   quando accetta un "fatto", 195, 300                                      sostituto di beni e servizi, 220</w:t>
      </w:r>
    </w:p>
    <w:p>
      <w:r>
        <w:t>dirigenziale, definizione, 216                                              quanto minore è il reddito di un'organizzazione o di</w:t>
      </w:r>
    </w:p>
    <w:p>
      <w:r>
        <w:t xml:space="preserve">                                                                                   un individuo, tanto più attenta e saggia deve</w:t>
      </w:r>
    </w:p>
    <w:p>
      <w:r>
        <w:t>organico, dell'org fatto contro la produzione, 105, 256                          essere la pianificazione finanziaria, 422</w:t>
      </w:r>
    </w:p>
    <w:p>
      <w:r>
        <w:t xml:space="preserve">                                                                             verità sulla ricchezza, 221</w:t>
      </w:r>
    </w:p>
    <w:p>
      <w:r>
        <w:t>marketing,</w:t>
      </w:r>
    </w:p>
    <w:p>
      <w:r>
        <w:t xml:space="preserve">                                                                    morale,</w:t>
      </w:r>
    </w:p>
    <w:p>
      <w:r>
        <w:t xml:space="preserve">   si trova o si rafforza o si crea una domanda, 380</w:t>
      </w:r>
    </w:p>
    <w:p>
      <w:r>
        <w:t xml:space="preserve">                                                                             dipende dalla produzione compiuta e scambiata, 221</w:t>
      </w:r>
    </w:p>
    <w:p>
      <w:r>
        <w:t xml:space="preserve">   bisogna spingere con più forza verso il grosso del</w:t>
      </w:r>
    </w:p>
    <w:p>
      <w:r>
        <w:t xml:space="preserve">         business futuro, 379                                              la produzione ne è la base, 28</w:t>
      </w:r>
    </w:p>
    <w:p>
      <w:r>
        <w:t xml:space="preserve">                                                                             quando una persona diventa produttiva il suo morale</w:t>
      </w:r>
    </w:p>
    <w:p>
      <w:r>
        <w:t xml:space="preserve">    blocco primario in relazione alla finanza e, 388                              migliora, 71</w:t>
      </w:r>
    </w:p>
    <w:p>
      <w:r>
        <w:t xml:space="preserve">    scala che indica la proporzione di finanza e sforzo da</w:t>
      </w:r>
    </w:p>
    <w:p>
      <w:r>
        <w:t xml:space="preserve">         allocare nel marketing, 379                                   sedie musicali, collasso dell'org e, 104, 255</w:t>
      </w:r>
    </w:p>
    <w:p>
      <w:r>
        <w:t xml:space="preserve">    l'intera storia del successo raccontata in poche parole, 291</w:t>
      </w:r>
    </w:p>
    <w:p>
      <w:r>
        <w:t>Maestri d'Armi (MA As),</w:t>
      </w:r>
    </w:p>
    <w:p>
      <w:r>
        <w:t xml:space="preserve">    MAA Esto, MAA Assistente, funzioni, 34</w:t>
      </w:r>
    </w:p>
    <w:p>
      <w:r>
        <w:t xml:space="preserve">                                                                    N</w:t>
      </w:r>
    </w:p>
    <w:p>
      <w:r>
        <w:t xml:space="preserve">    MAA Esto, MAA dell'Esecutivo, funzioni, 12, 34                 NCG, definizione, 251, 354</w:t>
      </w:r>
    </w:p>
    <w:p>
      <w:r>
        <w:t xml:space="preserve">    PTS o cronicamente malato o NCG e posti EO/MAA, 251</w:t>
      </w:r>
    </w:p>
    <w:p>
      <w:r>
        <w:t>necessità, definizione, 402</w:t>
      </w:r>
    </w:p>
    <w:p>
      <w:r>
        <w:t>materiale, libri, E-metri, cassette, nastri, film e insegne         non conformità,</w:t>
      </w:r>
    </w:p>
    <w:p>
      <w:r>
        <w:t xml:space="preserve">       sono beni maggiori del denaro contante, 382                        single-handing contro, 273</w:t>
      </w:r>
    </w:p>
    <w:p>
      <w:r>
        <w:t>Metodo Uno di Chiarificazione delle Parole, condizioni                    bersagli e, 429</w:t>
      </w:r>
    </w:p>
    <w:p>
      <w:r>
        <w:t xml:space="preserve">      di Pericolo e, 211</w:t>
      </w:r>
    </w:p>
    <w:p>
      <w:r>
        <w:t>management intermedio,                                              non-fatti, ragioni per, 225; vedi anche arretrato(i); mezzi-fatti</w:t>
      </w:r>
    </w:p>
    <w:p>
      <w:r>
        <w:t xml:space="preserve">   sopra il livello delle org di servizio, 189, 293</w:t>
      </w:r>
    </w:p>
    <w:p>
      <w:r>
        <w:t xml:space="preserve">   riguarda l'implementazione della pianificazione                     O</w:t>
      </w:r>
    </w:p>
    <w:p>
      <w:r>
        <w:t xml:space="preserve">         strategica, 445</w:t>
      </w:r>
    </w:p>
    <w:p>
      <w:r>
        <w:t>mini programmi,</w:t>
      </w:r>
    </w:p>
    <w:p>
      <w:r>
        <w:t xml:space="preserve">   chiedersi di ogni mini programma scritto: darà questo un       obnosi, definizione, 22</w:t>
      </w:r>
    </w:p>
    <w:p>
      <w:r>
        <w:t xml:space="preserve">        dipartimento felice, produttivo e prospero? 283            osservazione, tramite (1) statistiche, (2) rapporti, (3)</w:t>
      </w:r>
    </w:p>
    <w:p>
      <w:r>
        <w:t xml:space="preserve">   fatto per ogni dipartimento, 278                                        ispezioni, 60, 242</w:t>
      </w:r>
    </w:p>
    <w:p>
      <w:r>
        <w:t xml:space="preserve">                                                                  477</w:t>
      </w:r>
    </w:p>
    <w:p>
      <w:r>
        <w:t xml:space="preserve">                                                     INDICE ANALITICO</w:t>
      </w:r>
    </w:p>
    <w:p>
      <w:r>
        <w:t>bersaglio(i) operativo(i), vedi anche bersaglio(i)                    organizzazione(i), (cont.)</w:t>
      </w:r>
    </w:p>
    <w:p>
      <w:r>
        <w:t xml:space="preserve">   definizione, 433, 437                                                sequenza di insediamento dei dipartimenti e divisioni, 272</w:t>
      </w:r>
    </w:p>
    <w:p>
      <w:r>
        <w:t xml:space="preserve">   ispezionare, rilevare, raccogliere dati e fissare bersagli           qualcuno che impedisce qualunque, 133</w:t>
      </w:r>
    </w:p>
    <w:p>
      <w:r>
        <w:t xml:space="preserve">         operativi e primari prima di fissare i bersagli di            da qualche parte sulla Scala OT, 429</w:t>
      </w:r>
    </w:p>
    <w:p>
      <w:r>
        <w:t xml:space="preserve">         produzione, 434                                                di successo, 462</w:t>
      </w:r>
    </w:p>
    <w:p>
      <w:r>
        <w:t xml:space="preserve">   necessita di un bersaglio condizionale prima di sé,                  bersagli e piani di battaglia devono includere la</w:t>
      </w:r>
    </w:p>
    <w:p>
      <w:r>
        <w:t xml:space="preserve">         cioè un'ispezione, 433                                               pianificazione organizzativa, 446</w:t>
      </w:r>
    </w:p>
    <w:p>
      <w:r>
        <w:t>operazionale, definizione di, 37                                        tecnica o know-how dell'organizzare, 130</w:t>
      </w:r>
    </w:p>
    <w:p>
      <w:r>
        <w:t>Ufficio di Collegamento Operazioni-Trasporti, definizione, 351          per espandersi, cosa deve fare, 388</w:t>
      </w:r>
    </w:p>
    <w:p>
      <w:r>
        <w:t xml:space="preserve">                                                                         un'org senza cappelli è un manicomio, 235</w:t>
      </w:r>
    </w:p>
    <w:p>
      <w:r>
        <w:t>opinione, risultati su reclutamento e assunzione, 109, 260</w:t>
      </w:r>
    </w:p>
    <w:p>
      <w:r>
        <w:t xml:space="preserve">                                                                         vitale essere forte ed efficace, per essere etica, 246</w:t>
      </w:r>
    </w:p>
    <w:p>
      <w:r>
        <w:t>ordine,                                                                  quando la politica amministrativa standard non è</w:t>
      </w:r>
    </w:p>
    <w:p>
      <w:r>
        <w:t xml:space="preserve">   area in Confusione e, 182                                                  conosciuta e usata, 462</w:t>
      </w:r>
    </w:p>
    <w:p>
      <w:r>
        <w:t xml:space="preserve">   definizione, 176, 195, 300                                           quella le cui linee amministrative o corporee vengono</w:t>
      </w:r>
    </w:p>
    <w:p>
      <w:r>
        <w:t xml:space="preserve">   senso personale di, essenziale per far uscire prodotti, 176                violate si disistituzionalizzerà, 37</w:t>
      </w:r>
    </w:p>
    <w:p>
      <w:r>
        <w:t>ordini,                                                                  senza disciplina di comunicazione è un manicomio, 237</w:t>
      </w:r>
    </w:p>
    <w:p>
      <w:r>
        <w:t xml:space="preserve">   ordini incrociati e interferenza, 282                                senza archivi non ha memoria, 48</w:t>
      </w:r>
    </w:p>
    <w:p>
      <w:r>
        <w:t xml:space="preserve">   la disistituzionalizzazione esiste dove se ne trovano molti, 28   organizzare,</w:t>
      </w:r>
    </w:p>
    <w:p>
      <w:r>
        <w:t xml:space="preserve">   le persone hanno bisogno di ordini quando non sanno                  un'area che si limita a organizzare è piena di</w:t>
      </w:r>
    </w:p>
    <w:p>
      <w:r>
        <w:t xml:space="preserve">         quali siano i loro prodotti, 27                                      malintesi, 133</w:t>
      </w:r>
    </w:p>
    <w:p>
      <w:r>
        <w:t xml:space="preserve">   politica su, 229                                                     se ci si limita a organizzare e non si produce mai, 131</w:t>
      </w:r>
    </w:p>
    <w:p>
      <w:r>
        <w:t>ordine contro disordine,                                                 overt e ritenuti impediscono perfino di organizzare, 133</w:t>
      </w:r>
    </w:p>
    <w:p>
      <w:r>
        <w:t xml:space="preserve">   gestione, 176                                                        persone PTS e, 133</w:t>
      </w:r>
    </w:p>
    <w:p>
      <w:r>
        <w:t xml:space="preserve">   ispezione, 179                                                       scopo per, 312</w:t>
      </w:r>
    </w:p>
    <w:p>
      <w:r>
        <w:t>organizzazione(i),                                                       il tempo non dovrebbe superare il 50% del tempo di posto, 312</w:t>
      </w:r>
    </w:p>
    <w:p>
      <w:r>
        <w:t xml:space="preserve">   azioni per gestire un'organizzazione ingolfata, 120, 263             quando è superlativo, 312</w:t>
      </w:r>
    </w:p>
    <w:p>
      <w:r>
        <w:t xml:space="preserve">   apatia, ha percorso la strada dei non-fatti, mezzi-fatti e       organigramma, 75</w:t>
      </w:r>
    </w:p>
    <w:p>
      <w:r>
        <w:t xml:space="preserve">         arretrati, 227                                                 definizione, 196, 301</w:t>
      </w:r>
    </w:p>
    <w:p>
      <w:r>
        <w:t xml:space="preserve">   boom e depressioni sono dovuti a, 3, 238                              non smantellare un impianto funzionante, 78</w:t>
      </w:r>
    </w:p>
    <w:p>
      <w:r>
        <w:t xml:space="preserve">   "chiudere" significa semplicemente dire "siamo morti", 117           funzione dell'organigramma, 76</w:t>
      </w:r>
    </w:p>
    <w:p>
      <w:r>
        <w:t xml:space="preserve">   composta da posti deboli e traballanti, 107, 258                     mandarlo a posto, 120, 263</w:t>
      </w:r>
    </w:p>
    <w:p>
      <w:r>
        <w:t xml:space="preserve">   il computer non è migliore dell'organizzazione che lo alimenta,      mettere su l'organico di un'org, serve prima un</w:t>
      </w:r>
    </w:p>
    <w:p>
      <w:r>
        <w:t xml:space="preserve">         466                                                                  organigramma e una tabella di allocazione, 272</w:t>
      </w:r>
    </w:p>
    <w:p>
      <w:r>
        <w:t xml:space="preserve">   cooperativa e piena di entusiasmo verso di noi, ce la fa con         non lasciare mai un vuoto tra le persone nei posti</w:t>
      </w:r>
    </w:p>
    <w:p>
      <w:r>
        <w:t xml:space="preserve">         buone statistiche, 229                                               inferiori e quelli superiori, 77</w:t>
      </w:r>
    </w:p>
    <w:p>
      <w:r>
        <w:t xml:space="preserve">   la cura è addestramento e messa a cappello, 238                      degli Esto, 4</w:t>
      </w:r>
    </w:p>
    <w:p>
      <w:r>
        <w:t xml:space="preserve">   definizione, 216                                                     insediare dall'alto verso il basso, 77</w:t>
      </w:r>
    </w:p>
    <w:p>
      <w:r>
        <w:t xml:space="preserve">   che non produce di solito è stata organicizzata solo                 titoli dell'organigramma, 76</w:t>
      </w:r>
    </w:p>
    <w:p>
      <w:r>
        <w:t xml:space="preserve">         parzialmente e fuori sequenza, 273                          Ufficiale Bancario di Flag per l'Organizzazione, definizione, 352</w:t>
      </w:r>
    </w:p>
    <w:p>
      <w:r>
        <w:t xml:space="preserve">   gli Esto la mettono lì per farla funzionare, 5                   forma dell'org,</w:t>
      </w:r>
    </w:p>
    <w:p>
      <w:r>
        <w:t xml:space="preserve">   sistema Esto in una piccola org, 8                                    definizione, 119, 262</w:t>
      </w:r>
    </w:p>
    <w:p>
      <w:r>
        <w:t xml:space="preserve">   espansione del sistema Esto e, 9                                      tipi di particelle e, 116</w:t>
      </w:r>
    </w:p>
    <w:p>
      <w:r>
        <w:t xml:space="preserve">   modo più rapido per un Esto di smontare un'org, 36                    orari e, 118</w:t>
      </w:r>
    </w:p>
    <w:p>
      <w:r>
        <w:t xml:space="preserve">   difetti presenti quando un'org non ha il boom, 427</w:t>
      </w:r>
    </w:p>
    <w:p>
      <w:r>
        <w:t xml:space="preserve">   gli archivi sono finanziariamente vitali per un', 47             ufficiale d'organizzazione,</w:t>
      </w:r>
    </w:p>
    <w:p>
      <w:r>
        <w:t xml:space="preserve">                                                                          vice segretario di divisione è, 7</w:t>
      </w:r>
    </w:p>
    <w:p>
      <w:r>
        <w:t xml:space="preserve">   forma di, 111, 122, 265                                              vice dell'ED, funzione e posizione nell'organigramma, 7</w:t>
      </w:r>
    </w:p>
    <w:p>
      <w:r>
        <w:t xml:space="preserve">      definizione, 111                                                  primo prodotto di un ufficiale d'organizzazione è, 185</w:t>
      </w:r>
    </w:p>
    <w:p>
      <w:r>
        <w:t xml:space="preserve">      l'Exec Esto ne è detentore ed espansore, 26                       funzioni, 5</w:t>
      </w:r>
    </w:p>
    <w:p>
      <w:r>
        <w:t xml:space="preserve">   deve essere tracciata come organigrammi, piani di flusso            fa registrare e completare i programmi del CO, 185</w:t>
      </w:r>
    </w:p>
    <w:p>
      <w:r>
        <w:t xml:space="preserve">          e piani di ubicazione dei terminali, 114                      deve sapere come ottenere un prodotto, 130</w:t>
      </w:r>
    </w:p>
    <w:p>
      <w:r>
        <w:t xml:space="preserve">   Org Foundation, Esto e, 9                                        Serie Org, il come dell'organizzazione, 130</w:t>
      </w:r>
    </w:p>
    <w:p>
      <w:r>
        <w:t xml:space="preserve">   fondamenti di, 201, 306</w:t>
      </w:r>
    </w:p>
    <w:p>
      <w:r>
        <w:t xml:space="preserve">   cappello dall'alto verso il basso, 29                            OT,</w:t>
      </w:r>
    </w:p>
    <w:p>
      <w:r>
        <w:t xml:space="preserve">   cappello per produrre, 79                                           definizione di, 428</w:t>
      </w:r>
    </w:p>
    <w:p>
      <w:r>
        <w:t xml:space="preserve">   deve essere più efficiente anche per pagare bene, 443, 457          formula: Causa, 429</w:t>
      </w:r>
    </w:p>
    <w:p>
      <w:r>
        <w:t xml:space="preserve">   se ben stabilita, le statistiche saliranno, 3                       scala graduale, 429</w:t>
      </w:r>
    </w:p>
    <w:p>
      <w:r>
        <w:t xml:space="preserve">   organizzazione immediata per la produzione, 441                     si è tanto OT quanto si è in grado di causare le cose, 429</w:t>
      </w:r>
    </w:p>
    <w:p>
      <w:r>
        <w:t xml:space="preserve">   linee interne, 113                                               spesa OTL, definizione, 352</w:t>
      </w:r>
    </w:p>
    <w:p>
      <w:r>
        <w:t xml:space="preserve">   mancanza di senso di, 133                                       out-basic, vera ragione per cui una persona non riesce a</w:t>
      </w:r>
    </w:p>
    <w:p>
      <w:r>
        <w:t xml:space="preserve">   piccole org si costruiscono a partire dal Programma Org               produrre prodotti, 178</w:t>
      </w:r>
    </w:p>
    <w:p>
      <w:r>
        <w:t xml:space="preserve">        n. 1, 78                                                    outness, le persone non vedono, sentono, notano o gestiscono</w:t>
      </w:r>
    </w:p>
    <w:p>
      <w:r>
        <w:t xml:space="preserve">   zona di condotta etica più importante è vicino o in                  le outness quando hanno parole fraintese addosso, 132</w:t>
      </w:r>
    </w:p>
    <w:p>
      <w:r>
        <w:t xml:space="preserve">          cima, 246                                                 overrun, e Stripping dei Dati Falsi, 142</w:t>
      </w:r>
    </w:p>
    <w:p>
      <w:r>
        <w:t xml:space="preserve">   parti impegnate in funzioni simili devono essere sullo           prodotto overt, definizione, 129</w:t>
      </w:r>
    </w:p>
    <w:p>
      <w:r>
        <w:t xml:space="preserve">          stesso orario, 116                                       overt, dati falsi e, 138</w:t>
      </w:r>
    </w:p>
    <w:p>
      <w:r>
        <w:t xml:space="preserve">   persone che lavorano freneticamente, esauste, senza</w:t>
      </w:r>
    </w:p>
    <w:p>
      <w:r>
        <w:t xml:space="preserve">        produrre nulla di valore, ragione, 16</w:t>
      </w:r>
    </w:p>
    <w:p>
      <w:r>
        <w:t xml:space="preserve">   produzione contro, 281</w:t>
      </w:r>
    </w:p>
    <w:p>
      <w:r>
        <w:t xml:space="preserve">   la prosperità dipende dal portare a termine le cose, 288        P</w:t>
      </w:r>
    </w:p>
    <w:p>
      <w:r>
        <w:t xml:space="preserve">   dimostrato in modo conclusivo che le org "non del tutto</w:t>
      </w:r>
    </w:p>
    <w:p>
      <w:r>
        <w:t xml:space="preserve">        allineate" con la Sea Org e Flag hanno statistiche         particella, potere proporzionale alla velocità del flusso di</w:t>
      </w:r>
    </w:p>
    <w:p>
      <w:r>
        <w:t xml:space="preserve">        cattive, 229                                                     particelle, 33</w:t>
      </w:r>
    </w:p>
    <w:p>
      <w:r>
        <w:t xml:space="preserve">   la ragione della mancanza di prosperità è interna, 3            pagamenti a Flag, definizione, 352</w:t>
      </w:r>
    </w:p>
    <w:p>
      <w:r>
        <w:t xml:space="preserve">   gestita da tendenze e range di statistiche, 375                 persone, tre tipi di, 202</w:t>
      </w:r>
    </w:p>
    <w:p>
      <w:r>
        <w:t xml:space="preserve">   diretta da o sovraccaricata di persone distruttive o             percezione, i malintesi agiscono come blocchi della</w:t>
      </w:r>
    </w:p>
    <w:p>
      <w:r>
        <w:t xml:space="preserve">          PTS, 129                                                       percezione, 132</w:t>
      </w:r>
    </w:p>
    <w:p>
      <w:r>
        <w:t xml:space="preserve">                                                                478</w:t>
      </w:r>
    </w:p>
    <w:p>
      <w:r>
        <w:t xml:space="preserve">                                                     INDICE ANALITICO</w:t>
      </w:r>
    </w:p>
    <w:p>
      <w:r>
        <w:t>status permanente,                                                 prodotto(i), (cont.)</w:t>
      </w:r>
    </w:p>
    <w:p>
      <w:r>
        <w:t xml:space="preserve">   domanda per, 309                                                    base di un tenore di vita, 285, 368</w:t>
      </w:r>
    </w:p>
    <w:p>
      <w:r>
        <w:t xml:space="preserve">   insediamento, requisiti per, 309                                    la più grande omissione è non chiarificare affatto i prodotti, 79</w:t>
      </w:r>
    </w:p>
    <w:p>
      <w:r>
        <w:t>personale, richieste per e moduli I&amp;R, 105, 256                        definizione, 5, 146</w:t>
      </w:r>
    </w:p>
    <w:p>
      <w:r>
        <w:t>cartella del personale, definizione, 197, 302                          PF della tecnologia di debug e, 152</w:t>
      </w:r>
    </w:p>
    <w:p>
      <w:r>
        <w:t xml:space="preserve">                                                                        l'Esto deve sapere come chiarificarlo, 28</w:t>
      </w:r>
    </w:p>
    <w:p>
      <w:r>
        <w:t>congelamento del personale, emesso dall'Exec Esto                  il dirigente lo nomina, lo vuole, lo ottiene, lo fa volere, lo ottiene</w:t>
      </w:r>
    </w:p>
    <w:p>
      <w:r>
        <w:t xml:space="preserve">       all'arrivo, 104, 255                                                 nello scambio per esso, 60, 242</w:t>
      </w:r>
    </w:p>
    <w:p>
      <w:r>
        <w:t>pool di personale, uso di pool di personale sbagliati per            come gestire i fattori che impediscono il completamento di, 133</w:t>
      </w:r>
    </w:p>
    <w:p>
      <w:r>
        <w:t xml:space="preserve">       mancanza di reclutamento e addestramento adeguati, 37         se la Chiarificazione del Prodotto non è andata bene, gestione, 78</w:t>
      </w:r>
    </w:p>
    <w:p>
      <w:r>
        <w:t>pianoforte, suonare il, 119, 189, 262, 293                            bisogna volere davvero il prodotto che si sta chiedendo, 129</w:t>
      </w:r>
    </w:p>
    <w:p>
      <w:r>
        <w:t>piano(i),                                                             bisogna dedicare del tempo a organizzare in molti</w:t>
      </w:r>
    </w:p>
    <w:p>
      <w:r>
        <w:t xml:space="preserve">   non sono bersagli, 435                                                   modi diversi, 131</w:t>
      </w:r>
    </w:p>
    <w:p>
      <w:r>
        <w:t xml:space="preserve">   definizione, 435                                                    personale che non sa cosa sia uno, e gli ordini, 27</w:t>
      </w:r>
    </w:p>
    <w:p>
      <w:r>
        <w:t xml:space="preserve">   progetto della cosa in sé, 436                                      partire dal prodotto più grande dell'org e risalire fino a</w:t>
      </w:r>
    </w:p>
    <w:p>
      <w:r>
        <w:t xml:space="preserve">                                                                             quello della persona, 31</w:t>
      </w:r>
    </w:p>
    <w:p>
      <w:r>
        <w:t>pianificazione,</w:t>
      </w:r>
    </w:p>
    <w:p>
      <w:r>
        <w:t xml:space="preserve">                                                                        quando non si ottiene prodotto, cercare la</w:t>
      </w:r>
    </w:p>
    <w:p>
      <w:r>
        <w:t xml:space="preserve">   chiarezza con cui può essere programmata, 443, 457                      parola fraintesa, 132</w:t>
      </w:r>
    </w:p>
    <w:p>
      <w:r>
        <w:t xml:space="preserve">   completa, definizione, 435                                          i Perché rintracciati a ritroso dall'assenza, mancanza di</w:t>
      </w:r>
    </w:p>
    <w:p>
      <w:r>
        <w:t xml:space="preserve">   completa, come farla approvare, 436                                     volume o qualità di, 22</w:t>
      </w:r>
    </w:p>
    <w:p>
      <w:r>
        <w:t xml:space="preserve">   "pianificazione completa" e "programmi" sono sinonimi              prodotto sbagliato per un posto toglie il cappello al</w:t>
      </w:r>
    </w:p>
    <w:p>
      <w:r>
        <w:t xml:space="preserve">        e "programmi" è il termine preferito, 437                          membro dello staff, 74</w:t>
      </w:r>
    </w:p>
    <w:p>
      <w:r>
        <w:t>politica,</w:t>
      </w:r>
    </w:p>
    <w:p>
      <w:r>
        <w:t xml:space="preserve">   verifiche per alto crimine su, 462                              Chiarificazione del Prodotto, vedi anche Chiarificazione del</w:t>
      </w:r>
    </w:p>
    <w:p>
      <w:r>
        <w:t xml:space="preserve">   le politiche LRH sono sempre superiori a qualsiasi ordine di          Prodotto Forma Lunga; Chiarificazione del Prodotto</w:t>
      </w:r>
    </w:p>
    <w:p>
      <w:r>
        <w:t xml:space="preserve">        missione, ordine di progetto o altri tipi di comunicati, 228     Forma Breve,</w:t>
      </w:r>
    </w:p>
    <w:p>
      <w:r>
        <w:t>posizione, luogo o ubicazione, 215                                     meglio farla dopo il Chiarimento delle Parole n. 1, 57</w:t>
      </w:r>
    </w:p>
    <w:p>
      <w:r>
        <w:t>posto(i),                                                              l'Esto che sa usare un E-metro e il Chiarimento delle Parole</w:t>
      </w:r>
    </w:p>
    <w:p>
      <w:r>
        <w:t xml:space="preserve">   effetto avverso sul posto o nella vita, ragione per, 193                Metodo 4 e sa fare il clay demo può farlo, 57</w:t>
      </w:r>
    </w:p>
    <w:p>
      <w:r>
        <w:t xml:space="preserve">   posto a terminale fisso, 195, 300                                   modulo per, 49</w:t>
      </w:r>
    </w:p>
    <w:p>
      <w:r>
        <w:t xml:space="preserve">   posto di linea, 195, 300                                            veloce, la messa a cappello non è possibile su di essa, 31</w:t>
      </w:r>
    </w:p>
    <w:p>
      <w:r>
        <w:t xml:space="preserve">   persone non ben inserite nei nuovi posti prima di essere           riparazione di, 57</w:t>
      </w:r>
    </w:p>
    <w:p>
      <w:r>
        <w:t xml:space="preserve">           chiamate ad agire hanno alto livello di confusione, 186    Forma Breve, procedura, 29</w:t>
      </w:r>
    </w:p>
    <w:p>
      <w:r>
        <w:t xml:space="preserve">   risultato del non funzionare bene sul, 134                       conferenza sul prodotto,</w:t>
      </w:r>
    </w:p>
    <w:p>
      <w:r>
        <w:t>insediamento,                                                          funzioni, 12</w:t>
      </w:r>
    </w:p>
    <w:p>
      <w:r>
        <w:t xml:space="preserve">   domanda per status permanente, 309                                  il successo dipende da, 12</w:t>
      </w:r>
    </w:p>
    <w:p>
      <w:r>
        <w:t xml:space="preserve">   dirigenti, requisiti per, 307                                    produzione,</w:t>
      </w:r>
    </w:p>
    <w:p>
      <w:r>
        <w:t xml:space="preserve">   requisiti per il permanente, 309                                    base del morale, 28, 153, 227</w:t>
      </w:r>
    </w:p>
    <w:p>
      <w:r>
        <w:t xml:space="preserve">                                                                        uso competente del bersaglio nei piani di battaglia e, 446</w:t>
      </w:r>
    </w:p>
    <w:p>
      <w:r>
        <w:t>persona potenzialmente fonte di guai (PTS),                            i computer e, 453</w:t>
      </w:r>
    </w:p>
    <w:p>
      <w:r>
        <w:t xml:space="preserve">   persona cronicamente malata, 354                                    debug, il primo passo è esigere produzione, 146</w:t>
      </w:r>
    </w:p>
    <w:p>
      <w:r>
        <w:t xml:space="preserve">   definizione, 251, 354                                               definizione, 266</w:t>
      </w:r>
    </w:p>
    <w:p>
      <w:r>
        <w:t xml:space="preserve">   drammatizza la caratteristica del soppressivo in reazione            dipende dal mantenimento di altri bersagli precedenti, 434</w:t>
      </w:r>
    </w:p>
    <w:p>
      <w:r>
        <w:t xml:space="preserve">         alla soppressione, 354                                        Perché generale dell'inattività o non-produzione, 85</w:t>
      </w:r>
    </w:p>
    <w:p>
      <w:r>
        <w:t xml:space="preserve">   organizzare e, 133                                                   se non avviene, l'abilità di nominare il prodotto è</w:t>
      </w:r>
    </w:p>
    <w:p>
      <w:r>
        <w:t xml:space="preserve">   recupero e cosa gestisce la condizione, 355                              probabilmente assente, 127</w:t>
      </w:r>
    </w:p>
    <w:p>
      <w:r>
        <w:t xml:space="preserve">   robot verso il soppressivo, 252, 355                                organizzazione immediata per, 441</w:t>
      </w:r>
    </w:p>
    <w:p>
      <w:r>
        <w:t xml:space="preserve">   fatto tecnico, 354                                                   conoscenza dei fondamenti di un'area essenziale per, 183</w:t>
      </w:r>
    </w:p>
    <w:p>
      <w:r>
        <w:t xml:space="preserve">   valenza della persona antagonista e, 129                             ordine in un'area è essenziale per, 183</w:t>
      </w:r>
    </w:p>
    <w:p>
      <w:r>
        <w:t xml:space="preserve">   metterà in scena "non poter avere" e "overt-have forzati"           organizzazione contro, 281, 312</w:t>
      </w:r>
    </w:p>
    <w:p>
      <w:r>
        <w:t xml:space="preserve">         sull'org e il suo staff, 251-252, 354-355                     produzione personale dei PVF per il gruppo e il proprio</w:t>
      </w:r>
    </w:p>
    <w:p>
      <w:r>
        <w:t>potere, proporzionale alla velocità del flusso di particelle, 33            tenore di vita sono intimamente collegati, 287</w:t>
      </w:r>
    </w:p>
    <w:p>
      <w:r>
        <w:t>bersaglio(i) primario(i), vedi anche bersaglio(i)                       rappresentata da GAL e PVF, 5</w:t>
      </w:r>
    </w:p>
    <w:p>
      <w:r>
        <w:t xml:space="preserve">   definizione, 431, 437                                               risultato di un individuo che non produce, 288</w:t>
      </w:r>
    </w:p>
    <w:p>
      <w:r>
        <w:t xml:space="preserve">   ispezionare, rilevare, raccogliere dati e fissare bersagli          sale se si accorciano i cicli d'azione, 44</w:t>
      </w:r>
    </w:p>
    <w:p>
      <w:r>
        <w:t xml:space="preserve">        operativi e primari prima di fissare i bersagli di            orari e, 118</w:t>
      </w:r>
    </w:p>
    <w:p>
      <w:r>
        <w:t xml:space="preserve">        produzione, 434                                                auditing di terza dinamica per, 24</w:t>
      </w:r>
    </w:p>
    <w:p>
      <w:r>
        <w:t xml:space="preserve">   ragione normale per statistiche di produzione in calo è la          tempi e movimenti e, 146</w:t>
      </w:r>
    </w:p>
    <w:p>
      <w:r>
        <w:t xml:space="preserve">        scomparsa di, 434                                          bersaglio(i) di produzione, vedi anche bersaglio(i)</w:t>
      </w:r>
    </w:p>
    <w:p>
      <w:r>
        <w:t>I Problemi del Lavoro, verificarlo sullo staff, 226                    definizione, 433, 437</w:t>
      </w:r>
    </w:p>
    <w:p>
      <w:r>
        <w:t xml:space="preserve">                                                                        il primo bersaglio deve essere sempre, 441</w:t>
      </w:r>
    </w:p>
    <w:p>
      <w:r>
        <w:t>processing,</w:t>
      </w:r>
    </w:p>
    <w:p>
      <w:r>
        <w:t xml:space="preserve">                                                                     ufficiale di prodotto,</w:t>
      </w:r>
    </w:p>
    <w:p>
      <w:r>
        <w:t xml:space="preserve">   potenziale di abilità enormemente aumentato da, 66                  controlla e gestisce l'org, 5</w:t>
      </w:r>
    </w:p>
    <w:p>
      <w:r>
        <w:t xml:space="preserve">   rimuove tutte le barriere alla fine, 66                             crea un team e fissa il ritmo di produzione e morale</w:t>
      </w:r>
    </w:p>
    <w:p>
      <w:r>
        <w:t>produrre,                                                                    dell'org, 169</w:t>
      </w:r>
    </w:p>
    <w:p>
      <w:r>
        <w:t xml:space="preserve">   a livello personale bisogna produrre in eccesso rispetto al         ED/CO detiene come doppio cappello nella maggior parte</w:t>
      </w:r>
    </w:p>
    <w:p>
      <w:r>
        <w:t xml:space="preserve">         proprio tenore di vita, 284                                         delle org, 5</w:t>
      </w:r>
    </w:p>
    <w:p>
      <w:r>
        <w:t xml:space="preserve">   definizione, 5                                                      primo prodotto di, 185</w:t>
      </w:r>
    </w:p>
    <w:p>
      <w:r>
        <w:t xml:space="preserve">   se ci si limita a produrre e non si organizza mai, 131              deve sapere come ottenere un prodotto, 130</w:t>
      </w:r>
    </w:p>
    <w:p>
      <w:r>
        <w:t>prodotto(i), vedi anche sottoprodotto(i)                                deve nominare, volere e ottenere il proprio prodotto, 129</w:t>
      </w:r>
    </w:p>
    <w:p>
      <w:r>
        <w:t xml:space="preserve">   abilità di nominare, 127                                            lavoro di, 269</w:t>
      </w:r>
    </w:p>
    <w:p>
      <w:r>
        <w:t xml:space="preserve">   sempre sospetto quando le statistiche calano o le linee            frase chiave per, 127</w:t>
      </w:r>
    </w:p>
    <w:p>
      <w:r>
        <w:t xml:space="preserve">         si aggrovigliano, 79                                          fallimento più comune di, 127</w:t>
      </w:r>
    </w:p>
    <w:p>
      <w:r>
        <w:t xml:space="preserve">   un'org correttamente chiarificata funziona, produce PVF ad          nominare il prodotto esatto, 127</w:t>
      </w:r>
    </w:p>
    <w:p>
      <w:r>
        <w:t xml:space="preserve">         alto volume e qualità, 81</w:t>
      </w:r>
    </w:p>
    <w:p>
      <w:r>
        <w:t xml:space="preserve">                                                                 479</w:t>
      </w:r>
    </w:p>
    <w:p>
      <w:r>
        <w:t xml:space="preserve">                                                      INDICE ANALITICO</w:t>
      </w:r>
    </w:p>
    <w:p>
      <w:r>
        <w:t>ufficiale di prodotto, (cont.)                                        scopo,</w:t>
      </w:r>
    </w:p>
    <w:p>
      <w:r>
        <w:t xml:space="preserve">   di dipartimento è il direttore, 7                                     adattabile alla programmazione al computer, 455</w:t>
      </w:r>
    </w:p>
    <w:p>
      <w:r>
        <w:t xml:space="preserve">   di sezione è l'Incaricato, 7                                          gli attacchi dovrebbero andare in direzione dell'ampliare il</w:t>
      </w:r>
    </w:p>
    <w:p>
      <w:r>
        <w:t xml:space="preserve">   compito primario di, 312                                                    proprio raggio d'azione e potenziare lo scopo di base, 428</w:t>
      </w:r>
    </w:p>
    <w:p>
      <w:r>
        <w:t xml:space="preserve">   segretario di divisione è, 7                                          fallito, tutto ciò che serve per ripristinare vita e azione è</w:t>
      </w:r>
    </w:p>
    <w:p>
      <w:r>
        <w:t xml:space="preserve">   quando tratta l'Esto come ufficiale d'org o ufficiale di                    riaccendere lo scopo fallito, 428</w:t>
      </w:r>
    </w:p>
    <w:p>
      <w:r>
        <w:t xml:space="preserve">         programma, 32                                                   deve essere eseguito, 428</w:t>
      </w:r>
    </w:p>
    <w:p>
      <w:r>
        <w:t>sistema ufficiale d'org-ufficiale di prodotto, carenze                    rimedio per gli scopi falliti, 434</w:t>
      </w:r>
    </w:p>
    <w:p>
      <w:r>
        <w:t xml:space="preserve">       dell'HCO con il, 3                                                gli scopi bloccati possono essere drammatizzati, 438</w:t>
      </w:r>
    </w:p>
    <w:p>
      <w:r>
        <w:t xml:space="preserve">                                                                          i blocchi avvengono sempre a causa di scopi falliti, 428</w:t>
      </w:r>
    </w:p>
    <w:p>
      <w:r>
        <w:t>orientamento al prodotto, importanza di, 313</w:t>
      </w:r>
    </w:p>
    <w:p>
      <w:r>
        <w:t>Prodotti 1-4, 5</w:t>
      </w:r>
    </w:p>
    <w:p>
      <w:r>
        <w:t>programma(i),</w:t>
      </w:r>
    </w:p>
    <w:p>
      <w:r>
        <w:t xml:space="preserve">   abilità di coordinare, 443, 457                                   Q</w:t>
      </w:r>
    </w:p>
    <w:p>
      <w:r>
        <w:t xml:space="preserve">  assumere il punto di vista del destinatario, 447</w:t>
      </w:r>
    </w:p>
    <w:p>
      <w:r>
        <w:t xml:space="preserve">  "pianificazione completa" e "programmi" sono sinonimi</w:t>
      </w:r>
    </w:p>
    <w:p>
      <w:r>
        <w:t xml:space="preserve">                                                                       quickie, definizione, 31</w:t>
      </w:r>
    </w:p>
    <w:p>
      <w:r>
        <w:t xml:space="preserve">        e "programmi" è il termine preferito, 437                     quota(e), vedi anche bersaglio(i)</w:t>
      </w:r>
    </w:p>
    <w:p>
      <w:r>
        <w:t xml:space="preserve">  computer capaci di rilevare la non conformità in, 442, 456             definizione, 230</w:t>
      </w:r>
    </w:p>
    <w:p>
      <w:r>
        <w:t xml:space="preserve">  computer e, 440, 455                                                   stabilite, sono reali e sempre più alte di quelle della</w:t>
      </w:r>
    </w:p>
    <w:p>
      <w:r>
        <w:t xml:space="preserve">  comunicazione corretta, 18                                                    settimana precedente, 231</w:t>
      </w:r>
    </w:p>
    <w:p>
      <w:r>
        <w:t xml:space="preserve">  definizione, 194, 299, 437                                             fissarle, di solito contro il tempo, sono bersagli di</w:t>
      </w:r>
    </w:p>
    <w:p>
      <w:r>
        <w:t xml:space="preserve">  Progetto Fittizio 1, 95                                                       produzione, 433</w:t>
      </w:r>
    </w:p>
    <w:p>
      <w:r>
        <w:t xml:space="preserve">  gli Esto e gli ufficiali di prodotto operano su, 13</w:t>
      </w:r>
    </w:p>
    <w:p>
      <w:r>
        <w:t xml:space="preserve">  espansione, bersagli ripetuti e, 441</w:t>
      </w:r>
    </w:p>
    <w:p>
      <w:r>
        <w:t xml:space="preserve">                                                                       R</w:t>
      </w:r>
    </w:p>
    <w:p>
      <w:r>
        <w:t xml:space="preserve">  falliscono solo perché vari tipi di bersagli non vengono</w:t>
      </w:r>
    </w:p>
    <w:p>
      <w:r>
        <w:t xml:space="preserve">                                                                       reclutamento,</w:t>
      </w:r>
    </w:p>
    <w:p>
      <w:r>
        <w:t xml:space="preserve">        eseguiti o non mantenuti, 434</w:t>
      </w:r>
    </w:p>
    <w:p>
      <w:r>
        <w:t xml:space="preserve">                                                                          non essere selettivi, aprire i cancelli e mettere a cappello, 109, 260</w:t>
      </w:r>
    </w:p>
    <w:p>
      <w:r>
        <w:t xml:space="preserve">  il primo bersaglio deve essere sempre un bersaglio di produzione, 441</w:t>
      </w:r>
    </w:p>
    <w:p>
      <w:r>
        <w:t xml:space="preserve">                                                                          assunzione a flusso rapido e, 109, 260</w:t>
      </w:r>
    </w:p>
    <w:p>
      <w:r>
        <w:t xml:space="preserve">  buono, semplice, fattibile su questioni importanti da</w:t>
      </w:r>
    </w:p>
    <w:p>
      <w:r>
        <w:t xml:space="preserve">                                                                          non promettere mai corsi o auditing gratuiti, 109, 260</w:t>
      </w:r>
    </w:p>
    <w:p>
      <w:r>
        <w:t xml:space="preserve">        completare, 442, 456</w:t>
      </w:r>
    </w:p>
    <w:p>
      <w:r>
        <w:t xml:space="preserve">  composto di tutti i tipi di bersagli coordinati ed eseguiti          ordine(i) d'acquisto rosso(i),</w:t>
      </w:r>
    </w:p>
    <w:p>
      <w:r>
        <w:t xml:space="preserve">        in tempo, 434                                                    per accelerare cicli esterni vitali di Flag, i PO rossi</w:t>
      </w:r>
    </w:p>
    <w:p>
      <w:r>
        <w:t xml:space="preserve">  la ragione per cui la maggioranza delle persone non riesce                   via telex sono a volte necessari, 363</w:t>
      </w:r>
    </w:p>
    <w:p>
      <w:r>
        <w:t xml:space="preserve">        a seguire un programma scritto, 95                               procedura per l'invio, 363</w:t>
      </w:r>
    </w:p>
    <w:p>
      <w:r>
        <w:t xml:space="preserve">  punti positivi da cercare quando si scrive un, 448                  rimborsi, pagati dal Dipartimento 8, 327</w:t>
      </w:r>
    </w:p>
    <w:p>
      <w:r>
        <w:t xml:space="preserve">  situazioni che impediscono di svolgere un programma, 95             Registrar, PTS o cronicamente malato o NCG e linee del</w:t>
      </w:r>
    </w:p>
    <w:p>
      <w:r>
        <w:t xml:space="preserve">  il piano strategico dipende da, 445                                        Registrar, 251</w:t>
      </w:r>
    </w:p>
    <w:p>
      <w:r>
        <w:t xml:space="preserve">     chiarezza e fattibilità di, 442, 456                             Rimedi A e B, condizioni di Pericolo e, 211</w:t>
      </w:r>
    </w:p>
    <w:p>
      <w:r>
        <w:t xml:space="preserve">     organizzazione immediata per la produzione, 441                  riparazione, Chiarificazione del Prodotto e, 57</w:t>
      </w:r>
    </w:p>
    <w:p>
      <w:r>
        <w:t xml:space="preserve">      bersagli e, 442</w:t>
      </w:r>
    </w:p>
    <w:p>
      <w:r>
        <w:t xml:space="preserve">                                                                       rimborsi rateali, pagati dal Dipartimento 8, 327</w:t>
      </w:r>
    </w:p>
    <w:p>
      <w:r>
        <w:t xml:space="preserve">      bersagli contro programmi, 448</w:t>
      </w:r>
    </w:p>
    <w:p>
      <w:r>
        <w:t xml:space="preserve">                                                                       rapporto(i),</w:t>
      </w:r>
    </w:p>
    <w:p>
      <w:r>
        <w:t xml:space="preserve">   scritto in modo assolutamente conforme alla politica da qui</w:t>
      </w:r>
    </w:p>
    <w:p>
      <w:r>
        <w:t xml:space="preserve">                                                                          crimini informatici, copia aggiuntiva inoltrata alle</w:t>
      </w:r>
    </w:p>
    <w:p>
      <w:r>
        <w:t xml:space="preserve">        in avanti, 443, 457</w:t>
      </w:r>
    </w:p>
    <w:p>
      <w:r>
        <w:t xml:space="preserve">                                                                                Banche Computer INCOMM, 464</w:t>
      </w:r>
    </w:p>
    <w:p>
      <w:r>
        <w:t>progetto(i),                                                              definizione, 60, 242</w:t>
      </w:r>
    </w:p>
    <w:p>
      <w:r>
        <w:t xml:space="preserve">   assumere il punto di vista del destinatario, 447</w:t>
      </w:r>
    </w:p>
    <w:p>
      <w:r>
        <w:t xml:space="preserve">   definizione, 195, 300                                              riserve, a cosa servono, 318</w:t>
      </w:r>
    </w:p>
    <w:p>
      <w:r>
        <w:t xml:space="preserve">   punti positivi da cercare quando si scrive un, 448</w:t>
      </w:r>
    </w:p>
    <w:p>
      <w:r>
        <w:t xml:space="preserve">   il piano strategico dipende da, 445                                 ri-firma, definizione, 167</w:t>
      </w:r>
    </w:p>
    <w:p>
      <w:r>
        <w:t xml:space="preserve">   bersagli contro, 448                                                linea di ri-firma, definizione, 174</w:t>
      </w:r>
    </w:p>
    <w:p>
      <w:r>
        <w:t>promozione,                                                            risorse, piano strategico contro, 445</w:t>
      </w:r>
    </w:p>
    <w:p>
      <w:r>
        <w:t xml:space="preserve">  idoneità, status esecutivo e, 192, 296                               rispetto, definizione, 218</w:t>
      </w:r>
    </w:p>
    <w:p>
      <w:r>
        <w:t xml:space="preserve">  esempi di uso improprio della promozione che si sono                responsabilità,</w:t>
      </w:r>
    </w:p>
    <w:p>
      <w:r>
        <w:t xml:space="preserve">        verificati, 358                                                  definizione, 216</w:t>
      </w:r>
    </w:p>
    <w:p>
      <w:r>
        <w:t xml:space="preserve">  gestione per far applicare e imporre la politica promozionale,         il vero modo per fermare gli attacchi è ampliare la propria</w:t>
      </w:r>
    </w:p>
    <w:p>
      <w:r>
        <w:t xml:space="preserve">        358                                                                    zona di, 428</w:t>
      </w:r>
    </w:p>
    <w:p>
      <w:r>
        <w:t xml:space="preserve">  scena ideale sono le org che spediscono la corretta                giusto, come si può far andare qualsiasi cosa per il verso giusto, 233</w:t>
      </w:r>
    </w:p>
    <w:p>
      <w:r>
        <w:t xml:space="preserve">        posta massiva ai pubblici e categorie corrette, 358           robot, la persona PTS è un robot verso il soppressivo, 252</w:t>
      </w:r>
    </w:p>
    <w:p>
      <w:r>
        <w:t xml:space="preserve">  indagine sulla situazione di org che spediscono grandi              instradamento,</w:t>
      </w:r>
    </w:p>
    <w:p>
      <w:r>
        <w:t xml:space="preserve">         quantità di posta massiva senza ritorni visibili, 357          differenza tra ordine e caos è avere flussi pianificati</w:t>
      </w:r>
    </w:p>
    <w:p>
      <w:r>
        <w:t xml:space="preserve">   elenco delle restrizioni, 358-359                                          diretti e particelle corrette, 234</w:t>
      </w:r>
    </w:p>
    <w:p>
      <w:r>
        <w:t xml:space="preserve">   Ufficiale di Prodotto di Servizio e, 170-171                          scena ideale, come muovere un'org verso di essa tramite l'instradamento, 235</w:t>
      </w:r>
    </w:p>
    <w:p>
      <w:r>
        <w:t>articoli promozionali, definizione, 167                                  compito principale di un dirigente, 234</w:t>
      </w:r>
    </w:p>
    <w:p>
      <w:r>
        <w:t xml:space="preserve">                                                                       modulo di instradamento, definizione, 169</w:t>
      </w:r>
    </w:p>
    <w:p>
      <w:r>
        <w:t>pezzi promozionali, elenco di, 170-171</w:t>
      </w:r>
    </w:p>
    <w:p>
      <w:r>
        <w:t xml:space="preserve">                                                                       rudiment, Stripping dei Dati Falsi e, 142</w:t>
      </w:r>
    </w:p>
    <w:p>
      <w:r>
        <w:t>marketing proporzionale, 379</w:t>
      </w:r>
    </w:p>
    <w:p>
      <w:r>
        <w:t>prosperità,</w:t>
      </w:r>
    </w:p>
    <w:p>
      <w:r>
        <w:t xml:space="preserve">  la chiave di tale prosperità è lo scambio, 223                     S</w:t>
      </w:r>
    </w:p>
    <w:p>
      <w:r>
        <w:t xml:space="preserve">   ragione della sua mancanza in un'org è interna, 3</w:t>
      </w:r>
    </w:p>
    <w:p>
      <w:r>
        <w:t>psicosi, VOLERE il prodotto contro, 129                               Saint Hill, mette sempre in organico il dipartimento o</w:t>
      </w:r>
    </w:p>
    <w:p>
      <w:r>
        <w:t xml:space="preserve">                                                                              divisione AO insieme a quello SH, 273</w:t>
      </w:r>
    </w:p>
    <w:p>
      <w:r>
        <w:t>PTS, vedi persona potenzialmente fonte di guai</w:t>
      </w:r>
    </w:p>
    <w:p>
      <w:r>
        <w:t xml:space="preserve">                                                                       vendite, alcune azioni e linee di vendita per un'org,</w:t>
      </w:r>
    </w:p>
    <w:p>
      <w:r>
        <w:t>Organizzazioni Publications, non devono mai operare su                       172-173</w:t>
      </w:r>
    </w:p>
    <w:p>
      <w:r>
        <w:t xml:space="preserve">       una linea di credito verso l'org, 382</w:t>
      </w:r>
    </w:p>
    <w:p>
      <w:r>
        <w:t xml:space="preserve">                                                                       scena,</w:t>
      </w:r>
    </w:p>
    <w:p>
      <w:r>
        <w:t>Acquirente, fallimento più comune di, 127                                definizione, 39</w:t>
      </w:r>
    </w:p>
    <w:p>
      <w:r>
        <w:t>acquisti, linee modificate, 346                                          per aggiustare una scena bisogna guardarla, 40</w:t>
      </w:r>
    </w:p>
    <w:p>
      <w:r>
        <w:t xml:space="preserve">                                                                480</w:t>
      </w:r>
    </w:p>
    <w:p>
      <w:r>
        <w:t xml:space="preserve">                                                     INDICE ANALITICO</w:t>
      </w:r>
    </w:p>
    <w:p>
      <w:r>
        <w:t>&lt;!-- Questo frammento contiene solo materiale di riferimento non contenutistico: indice analitico alfabetico (Subject Index), elenco alfabetico dei titoli degli articoli e elenco cronologico dei titoli con relative date e numeri di pagina. Non c'è testo narrativo o di management da adattare: sono liste di voci indice con rimandi a pagina, secondo le istruzioni di adattamento questo tipo di rumore viene saltato. --&gt;</w:t>
      </w:r>
    </w:p>
    <w:p>
      <w:r>
        <w:t xml:space="preserve">                                                  488</w:t>
      </w:r>
    </w:p>
    <w:p>
      <w:r>
        <w:t xml:space="preserve">                  1979 (cont.)                                           1982 (cont.)</w:t>
      </w:r>
    </w:p>
    <w:p>
      <w:r>
        <w:t>23 Ago.R   Debug Tech Checklist            153          27 Ott.RA   Cash-Bills Defined              404</w:t>
      </w:r>
    </w:p>
    <w:p>
      <w:r>
        <w:t xml:space="preserve">             Esto Series 38R                                         Finance Series 38RA</w:t>
      </w:r>
    </w:p>
    <w:p>
      <w:r>
        <w:t xml:space="preserve">             Rev. 24 giu. 88                                         Rev. 23 set. 89</w:t>
      </w:r>
    </w:p>
    <w:p>
      <w:r>
        <w:t>28 Set.RA  Special Income                  365          31 Ott.     Financial Planning              406</w:t>
      </w:r>
    </w:p>
    <w:p>
      <w:r>
        <w:t xml:space="preserve">             Finance Series 24RA                                   Responsibility For</w:t>
      </w:r>
    </w:p>
    <w:p>
      <w:r>
        <w:t xml:space="preserve">             Rev. 2 feb. 91                                         Finance Series 39</w:t>
      </w:r>
    </w:p>
    <w:p>
      <w:r>
        <w:t xml:space="preserve">                                                       29 Dic.RA   The Tools of Management     188, 292</w:t>
      </w:r>
    </w:p>
    <w:p>
      <w:r>
        <w:t xml:space="preserve">                     1980                                           Esto Series 45RA</w:t>
      </w:r>
    </w:p>
    <w:p>
      <w:r>
        <w:t xml:space="preserve"> 9 Gen.    Departmental Mini              278                       Exec Series 24RA</w:t>
      </w:r>
    </w:p>
    <w:p>
      <w:r>
        <w:t xml:space="preserve">           Programs: The Key to                                     Rev. 21 gen. 91</w:t>
      </w:r>
    </w:p>
    <w:p>
      <w:r>
        <w:t xml:space="preserve">           Achievement</w:t>
      </w:r>
    </w:p>
    <w:p>
      <w:r>
        <w:t xml:space="preserve">             Exec Series 20                                                  1983</w:t>
      </w:r>
    </w:p>
    <w:p>
      <w:r>
        <w:t>14 Feb.    Order Versus Disorder          176           9 Gen.R    Viability, the Make-Break        416</w:t>
      </w:r>
    </w:p>
    <w:p>
      <w:r>
        <w:t xml:space="preserve">             Esto Series 40                                        Point of an Org</w:t>
      </w:r>
    </w:p>
    <w:p>
      <w:r>
        <w:t>28 Feb.    Production and One's      284, 367                       Finance Series 41R</w:t>
      </w:r>
    </w:p>
    <w:p>
      <w:r>
        <w:t xml:space="preserve">           Standard of Living                                       Rev. 2 feb. 91</w:t>
      </w:r>
    </w:p>
    <w:p>
      <w:r>
        <w:t xml:space="preserve">             Exec Series 21                            30 Gen.     Your Post and Life               193</w:t>
      </w:r>
    </w:p>
    <w:p>
      <w:r>
        <w:t xml:space="preserve">             Finance Series 25                                       Esto Series 46</w:t>
      </w:r>
    </w:p>
    <w:p>
      <w:r>
        <w:t xml:space="preserve">                                                        7 Apr.     Goodwill                         297,</w:t>
      </w:r>
    </w:p>
    <w:p>
      <w:r>
        <w:t xml:space="preserve">                     1982                                            Exec Series 25</w:t>
      </w:r>
    </w:p>
    <w:p>
      <w:r>
        <w:t>17 Gen.    What Is an Executive?          288          31 Lug.R   Basic Management Tools      194, 299</w:t>
      </w:r>
    </w:p>
    <w:p>
      <w:r>
        <w:t xml:space="preserve">             Exec Series 22                                         Esto Series 47R</w:t>
      </w:r>
    </w:p>
    <w:p>
      <w:r>
        <w:t>18 Feb.    Changing Workable                                        Exec Series 26R</w:t>
      </w:r>
    </w:p>
    <w:p>
      <w:r>
        <w:t xml:space="preserve">           Finance Systems                                          Rev. 21 gen. 91</w:t>
      </w:r>
    </w:p>
    <w:p>
      <w:r>
        <w:t xml:space="preserve">             Finance Series 27                         31 Lug.     Management Tools            199, 304</w:t>
      </w:r>
    </w:p>
    <w:p>
      <w:r>
        <w:t>11 Mar.    Proportionate Marketing                                 Breakthrough</w:t>
      </w:r>
    </w:p>
    <w:p>
      <w:r>
        <w:t xml:space="preserve">             Finance Series 30                                      Esto Series 48</w:t>
      </w:r>
    </w:p>
    <w:p>
      <w:r>
        <w:t>17 Mar.    FBO FP Adjudication                                    Exec Series 27</w:t>
      </w:r>
    </w:p>
    <w:p>
      <w:r>
        <w:t xml:space="preserve">             Finance Series 28                          4 Ago.R    Financial Planning               419</w:t>
      </w:r>
    </w:p>
    <w:p>
      <w:r>
        <w:t>19 Mar.    Executive Success         291, 380                      Program No. 1</w:t>
      </w:r>
    </w:p>
    <w:p>
      <w:r>
        <w:t xml:space="preserve">             Exec Series 23                                         Finance Series 42R</w:t>
      </w:r>
    </w:p>
    <w:p>
      <w:r>
        <w:t xml:space="preserve">             Finance Series 31                                      Rev. 2 feb. 91</w:t>
      </w:r>
    </w:p>
    <w:p>
      <w:r>
        <w:t>15 Apr.    The Counting of Gross          374</w:t>
      </w:r>
    </w:p>
    <w:p>
      <w:r>
        <w:t xml:space="preserve">           Income                                                            1984</w:t>
      </w:r>
    </w:p>
    <w:p>
      <w:r>
        <w:t xml:space="preserve">             Finance Series 29                         16 Feb.     What Is a Computer?              453</w:t>
      </w:r>
    </w:p>
    <w:p>
      <w:r>
        <w:t xml:space="preserve"> 9 Mag     Books Are Assets               381                        Computer Series 1</w:t>
      </w:r>
    </w:p>
    <w:p>
      <w:r>
        <w:t xml:space="preserve">             Finance Series 32                         29 Feb.     Computer Ethics Points           464</w:t>
      </w:r>
    </w:p>
    <w:p>
      <w:r>
        <w:t>27 Lug.RA  Deputy FBOs for                384                        Computer Series 6</w:t>
      </w:r>
    </w:p>
    <w:p>
      <w:r>
        <w:t xml:space="preserve">           Marketing of Org                            20 Mar.     Targets, More About              441</w:t>
      </w:r>
    </w:p>
    <w:p>
      <w:r>
        <w:t xml:space="preserve">           Resources for Exchange                                    Target Series 7</w:t>
      </w:r>
    </w:p>
    <w:p>
      <w:r>
        <w:t xml:space="preserve">           (D/FBO for MORE)                            27 Mar.     Three Classes of People          202</w:t>
      </w:r>
    </w:p>
    <w:p>
      <w:r>
        <w:t xml:space="preserve">             Finance Series 33RA                                     Esto Series 49</w:t>
      </w:r>
    </w:p>
    <w:p>
      <w:r>
        <w:t xml:space="preserve">             Rev. 2 feb. 91</w:t>
      </w:r>
    </w:p>
    <w:p>
      <w:r>
        <w:t xml:space="preserve">                                                       28 Mar.     Executive Posting                307</w:t>
      </w:r>
    </w:p>
    <w:p>
      <w:r>
        <w:t>18 Ago.R   Targets and Production      442, 456                      Qualifications</w:t>
      </w:r>
    </w:p>
    <w:p>
      <w:r>
        <w:t xml:space="preserve">             Target Series 8                                         Exec Series 28</w:t>
      </w:r>
    </w:p>
    <w:p>
      <w:r>
        <w:t xml:space="preserve">             Computer Series 3</w:t>
      </w:r>
    </w:p>
    <w:p>
      <w:r>
        <w:t xml:space="preserve">                                                        2 Lug.     Hatting and the             203, 310</w:t>
      </w:r>
    </w:p>
    <w:p>
      <w:r>
        <w:t xml:space="preserve">             Rev. 28 feb. 84</w:t>
      </w:r>
    </w:p>
    <w:p>
      <w:r>
        <w:t xml:space="preserve">                                                                   Environment</w:t>
      </w:r>
    </w:p>
    <w:p>
      <w:r>
        <w:t>18 Ago.    Computers                      466                        Esto Series 50</w:t>
      </w:r>
    </w:p>
    <w:p>
      <w:r>
        <w:t xml:space="preserve">           Danger of Relying On                                      Exec Series 29</w:t>
      </w:r>
    </w:p>
    <w:p>
      <w:r>
        <w:t xml:space="preserve">             Computer Series 7</w:t>
      </w:r>
    </w:p>
    <w:p>
      <w:r>
        <w:t>22 Ago.    Battle Plans                   444</w:t>
      </w:r>
    </w:p>
    <w:p>
      <w:r>
        <w:t xml:space="preserve">                                                                             1985</w:t>
      </w:r>
    </w:p>
    <w:p>
      <w:r>
        <w:t xml:space="preserve">             Target Series 9</w:t>
      </w:r>
    </w:p>
    <w:p>
      <w:r>
        <w:t xml:space="preserve">                                                       22 Mar.     Full Danger Condition            205</w:t>
      </w:r>
    </w:p>
    <w:p>
      <w:r>
        <w:t xml:space="preserve"> 2 Set.    And That Is Banking            389</w:t>
      </w:r>
    </w:p>
    <w:p>
      <w:r>
        <w:t xml:space="preserve">                                                                   Handling</w:t>
      </w:r>
    </w:p>
    <w:p>
      <w:r>
        <w:t xml:space="preserve">             Finance Series 34</w:t>
      </w:r>
    </w:p>
    <w:p>
      <w:r>
        <w:t xml:space="preserve">                                                                     Esto Series 51</w:t>
      </w:r>
    </w:p>
    <w:p>
      <w:r>
        <w:t xml:space="preserve"> 3 Set.    Deputy FBO for                 [illeggibile]</w:t>
      </w:r>
    </w:p>
    <w:p>
      <w:r>
        <w:t xml:space="preserve">                                                       18 Giu.     Product Orientation              [illeggibile]</w:t>
      </w:r>
    </w:p>
    <w:p>
      <w:r>
        <w:t xml:space="preserve">           Marketing of Org</w:t>
      </w:r>
    </w:p>
    <w:p>
      <w:r>
        <w:t xml:space="preserve">                                                                     Exec Series 30</w:t>
      </w:r>
    </w:p>
    <w:p>
      <w:r>
        <w:t xml:space="preserve">           Resources for Exchange</w:t>
      </w:r>
    </w:p>
    <w:p>
      <w:r>
        <w:t xml:space="preserve">           (D/FBO for MORE)                            23 Nov.     INCOMM                           458</w:t>
      </w:r>
    </w:p>
    <w:p>
      <w:r>
        <w:t xml:space="preserve">           Purpose                                                   Computer Series 4</w:t>
      </w:r>
    </w:p>
    <w:p>
      <w:r>
        <w:t xml:space="preserve">             Finance Series 35</w:t>
      </w:r>
    </w:p>
    <w:p>
      <w:r>
        <w:t>10 Set.    Exchange, Org Income           400                                1986</w:t>
      </w:r>
    </w:p>
    <w:p>
      <w:r>
        <w:t xml:space="preserve">           and Staff Pay                               10 Lug.     Admin High Crime                 461</w:t>
      </w:r>
    </w:p>
    <w:p>
      <w:r>
        <w:t xml:space="preserve">             Finance Series 36                                      Computer Series 5</w:t>
      </w:r>
    </w:p>
    <w:p>
      <w:r>
        <w:t xml:space="preserve">                                                 489</w:t>
      </w:r>
    </w:p>
    <w:p>
      <w:r>
        <w:t xml:space="preserve">                    Libri e Cassette</w:t>
      </w:r>
    </w:p>
    <w:p>
      <w:r>
        <w:t xml:space="preserve">                    di L. Ron Hubbard</w:t>
      </w:r>
    </w:p>
    <w:p>
      <w:r>
        <w:t xml:space="preserve">                           Libri Esecutivi Avanzati</w:t>
      </w:r>
    </w:p>
    <w:p>
      <w:r>
        <w:t xml:space="preserve">    Organization Executive Course</w:t>
      </w:r>
    </w:p>
    <w:p>
      <w:r>
        <w:t xml:space="preserve">     I volumi dell'Organization Executive Course contengono una tecnologia organizzativa mai</w:t>
      </w:r>
    </w:p>
    <w:p>
      <w:r>
        <w:t>conosciuta prima dall'uomo. Non si tratta solo di come funziona un'organizzazione di Scientology,</w:t>
      </w:r>
    </w:p>
    <w:p>
      <w:r>
        <w:t>ma di come si possa migliorare il funzionamento di qualunque organizzazione, di qualunque</w:t>
      </w:r>
    </w:p>
    <w:p>
      <w:r>
        <w:t>attività. Una persona che conosce a fondo i dati contenuti in questi volumi, e li applica, potrebbe</w:t>
      </w:r>
    </w:p>
    <w:p>
      <w:r>
        <w:t>invertire completamente qualsiasi tendenza al ribasso in un'organizzazione, o persino in un paese!</w:t>
      </w:r>
    </w:p>
    <w:p>
      <w:r>
        <w:t xml:space="preserve">    Management Series Volumi 1, 2 e 3</w:t>
      </w:r>
    </w:p>
    <w:p>
      <w:r>
        <w:t xml:space="preserve">      Questi libri contengono la tecnologia che chiunque lavori nel management, in qualunque</w:t>
      </w:r>
    </w:p>
    <w:p>
      <w:r>
        <w:t>modo, deve conoscere a fondo per avere un vero successo. In questi libri sono contenuti argomenti</w:t>
      </w:r>
    </w:p>
    <w:p>
      <w:r>
        <w:t>come la valutazione dei dati, la tecnologia per organizzare qualsiasi area al fine della massima</w:t>
      </w:r>
    </w:p>
    <w:p>
      <w:r>
        <w:t>produzione ed espansione, come gestire il personale, la vera tecnologia delle pubbliche relazioni</w:t>
      </w:r>
    </w:p>
    <w:p>
      <w:r>
        <w:t>e molto altro.</w:t>
      </w:r>
    </w:p>
    <w:p>
      <w:r>
        <w:t xml:space="preserve">    Modern Management Technology Defined: Hubbard Dictionary of</w:t>
      </w:r>
    </w:p>
    <w:p>
      <w:r>
        <w:t xml:space="preserve">    Administration and Management</w:t>
      </w:r>
    </w:p>
    <w:p>
      <w:r>
        <w:t xml:space="preserve">      Ecco una vera svolta nel campo dell'amministrazione e del management! Ottomilaseicento</w:t>
      </w:r>
    </w:p>
    <w:p>
      <w:r>
        <w:t>parole sono definite per una maggiore comprensione di qualsiasi situazione aziendale. Definizioni</w:t>
      </w:r>
    </w:p>
    <w:p>
      <w:r>
        <w:t>chiare e precise di Scientology descrivono molti fenomeni prima sconcertanti e portano verità,</w:t>
      </w:r>
    </w:p>
    <w:p>
      <w:r>
        <w:t>sanità mentale e comprensione nel campo spesso oscuro del management.</w:t>
      </w:r>
    </w:p>
    <w:p>
      <w:r>
        <w:t xml:space="preserve">                              Libri Esecutivi di Base</w:t>
      </w:r>
    </w:p>
    <w:p>
      <w:r>
        <w:t xml:space="preserve">     Il Pacchetto dei Libri Esecutivi di Base è composto dai tre libri elencati sotto. Sono</w:t>
      </w:r>
    </w:p>
    <w:p>
      <w:r>
        <w:t>disponibili singolarmente o come cofanetto, completo di un elegante astuccio.</w:t>
      </w:r>
    </w:p>
    <w:p>
      <w:r>
        <w:t xml:space="preserve">    The Problems of Work (I Problemi del Lavoro)</w:t>
      </w:r>
    </w:p>
    <w:p>
      <w:r>
        <w:t xml:space="preserve">     Il lavoro gioca un ruolo enorme nel gioco della vita. Ti piace davvero il tuo lavoro? Sei</w:t>
      </w:r>
    </w:p>
    <w:p>
      <w:r>
        <w:t>sicuro della tua sicurezza lavorativa? Ti piacerebbe la maggiore soddisfazione personale di fare</w:t>
      </w:r>
    </w:p>
    <w:p>
      <w:r>
        <w:t>bene il tuo lavoro? Questo è il libro che mostra esattamente come raggiungere queste cose e molto</w:t>
      </w:r>
    </w:p>
    <w:p>
      <w:r>
        <w:t>altro. Il gioco della vita, e al suo interno il gioco del lavoro, può essere piacevole e gratificante.</w:t>
      </w:r>
    </w:p>
    <w:p>
      <w:r>
        <w:t xml:space="preserve">    How to Live Though an Executive (Come Vivere Pur Essendo un Dirigente)</w:t>
      </w:r>
    </w:p>
    <w:p>
      <w:r>
        <w:t xml:space="preserve">     Quali sono i fattori negli affari e nel commercio che, se mancanti, possono mantenere una</w:t>
      </w:r>
    </w:p>
    <w:p>
      <w:r>
        <w:t>persona sovraccarica di lavoro e preoccupata, tenere lavoratori e dirigenza l'uno contro l'altro, e</w:t>
      </w:r>
    </w:p>
    <w:p>
      <w:r>
        <w:t>creare un ambiente di lavoro insicuro? L. Ron Hubbard rivela principi basati su anni di ricerca su</w:t>
      </w:r>
    </w:p>
    <w:p>
      <w:r>
        <w:t>molti diversi tipi di organizzazioni.</w:t>
      </w:r>
    </w:p>
    <w:p>
      <w:r>
        <w:t xml:space="preserve">    Introduction to Scientology Ethics (Introduzione all'Etica di Scientology)</w:t>
      </w:r>
    </w:p>
    <w:p>
      <w:r>
        <w:t xml:space="preserve">    Una conoscenza completa dell'etica è vitale per il successo di chiunque nella vita. Senza</w:t>
      </w:r>
    </w:p>
    <w:p>
      <w:r>
        <w:t>conoscere e applicare le informazioni contenute in questo libro, il successo è solo una questione</w:t>
      </w:r>
    </w:p>
    <w:p>
      <w:r>
        <w:t xml:space="preserve">                                          491</w:t>
      </w:r>
    </w:p>
    <w:p>
      <w:r>
        <w:t>di fortuna o di caso. Non è granché a cui aspirare. Questo libro contiene le risposte a domande</w:t>
      </w:r>
    </w:p>
    <w:p>
      <w:r>
        <w:t>come: "Come faccio a sapere quando una decisione è giusta o sbagliata?" "Come posso migliorare</w:t>
      </w:r>
    </w:p>
    <w:p>
      <w:r>
        <w:t>in modo prevedibile le cose intorno a me?" La potente tecnologia dell'etica di L. Ron Hubbard è</w:t>
      </w:r>
    </w:p>
    <w:p>
      <w:r>
        <w:t>la tua via verso una sopravvivenza sempre crescente.</w:t>
      </w:r>
    </w:p>
    <w:p>
      <w:r>
        <w:t xml:space="preserve">                              Libri di Base di Dianetics</w:t>
      </w:r>
    </w:p>
    <w:p>
      <w:r>
        <w:t xml:space="preserve">      Il Pacchetto dei Libri di Base di Dianetics è la tua guida completa al funzionamento</w:t>
      </w:r>
    </w:p>
    <w:p>
      <w:r>
        <w:t>interno della mente. Puoi acquistare tutti questi libri singolarmente o come cofanetto, completo</w:t>
      </w:r>
    </w:p>
    <w:p>
      <w:r>
        <w:t>di un elegante astuccio.</w:t>
      </w:r>
    </w:p>
    <w:p>
      <w:r>
        <w:t xml:space="preserve">    Dianetics: The Modern Science of Mental Health (Dianetics: la Scienza Moderna della Salute Mentale)</w:t>
      </w:r>
    </w:p>
    <w:p>
      <w:r>
        <w:t xml:space="preserve">     Acclamato come il libro di auto-aiuto più efficace mai pubblicato. La tecnologia di Dianetics</w:t>
      </w:r>
    </w:p>
    <w:p>
      <w:r>
        <w:t>ha aiutato milioni di persone a raggiungere nuove vette di libertà e abilità. Milioni di copie</w:t>
      </w:r>
    </w:p>
    <w:p>
      <w:r>
        <w:t>vengono vendute ogni anno! Scopri la fonte delle barriere mentali che ti impediscono di</w:t>
      </w:r>
    </w:p>
    <w:p>
      <w:r>
        <w:t>raggiungere i tuoi obiettivi, e come gestirle!</w:t>
      </w:r>
    </w:p>
    <w:p>
      <w:r>
        <w:t xml:space="preserve">    The Dynamics of Life (Le Dinamiche della Vita)</w:t>
      </w:r>
    </w:p>
    <w:p>
      <w:r>
        <w:t xml:space="preserve">     Abbatti le barriere alla tua felicità. Questo è il primo libro che Ron scrisse dettagliando i</w:t>
      </w:r>
    </w:p>
    <w:p>
      <w:r>
        <w:t>sorprendenti principi dietro Dianetics: fatti così potenti da poter cambiare per sempre il modo</w:t>
      </w:r>
    </w:p>
    <w:p>
      <w:r>
        <w:t>in cui vedi te stesso e le tue potenzialità. Scopri come puoi usare i potenti principi di base</w:t>
      </w:r>
    </w:p>
    <w:p>
      <w:r>
        <w:t>contenuti in questo libro per abbattere le barriere della tua mente e ottenere il pieno controllo</w:t>
      </w:r>
    </w:p>
    <w:p>
      <w:r>
        <w:t>sul tuo successo, futuro e felicità.</w:t>
      </w:r>
    </w:p>
    <w:p>
      <w:r>
        <w:t xml:space="preserve">    Self Analysis (Autoanalisi)</w:t>
      </w:r>
    </w:p>
    <w:p>
      <w:r>
        <w:t xml:space="preserve">      Il manuale completo del fai-da-te per chiunque voglia migliorare le proprie abilità e il</w:t>
      </w:r>
    </w:p>
    <w:p>
      <w:r>
        <w:t>proprio potenziale di successo. Usa le tecniche semplici e facili da apprendere di Self Analysis</w:t>
      </w:r>
    </w:p>
    <w:p>
      <w:r>
        <w:t>per costruire fiducia in te stesso e ridurre lo stress.</w:t>
      </w:r>
    </w:p>
    <w:p>
      <w:r>
        <w:t xml:space="preserve">    Dianetics: The Evolution of a Science (Dianetics: l'Evoluzione di una Scienza)</w:t>
      </w:r>
    </w:p>
    <w:p>
      <w:r>
        <w:t xml:space="preserve">     Si stima che usiamo meno del dieci percento del potenziale della nostra mente. Cosa ci</w:t>
      </w:r>
    </w:p>
    <w:p>
      <w:r>
        <w:t>impedisce di sviluppare e usare il pieno potenziale delle nostre menti? Dianetics: The Evolution</w:t>
      </w:r>
    </w:p>
    <w:p>
      <w:r>
        <w:t>of a Science è l'incredibile racconto di L. Ron Hubbard su come scoprì la mente reattiva e come</w:t>
      </w:r>
    </w:p>
    <w:p>
      <w:r>
        <w:t>sviluppò le chiavi per sbloccarne i segreti. Ottieni questo resoconto in prima persona di cosa sia</w:t>
      </w:r>
    </w:p>
    <w:p>
      <w:r>
        <w:t>davvero la mente, e di come tu possa liberarne il potenziale nascosto.</w:t>
      </w:r>
    </w:p>
    <w:p>
      <w:r>
        <w:t xml:space="preserve">                           Libri Avanzati di Dianetics</w:t>
      </w:r>
    </w:p>
    <w:p>
      <w:r>
        <w:t xml:space="preserve">     Questi libri di L. Ron Hubbard ti danno una conoscenza dettagliata di come funziona la</w:t>
      </w:r>
    </w:p>
    <w:p>
      <w:r>
        <w:t>mente, dati che puoi usare per aiutare te stesso e gli altri a uscire dalle trappole della vita.</w:t>
      </w:r>
    </w:p>
    <w:p>
      <w:r>
        <w:t>Sebbene tu possa acquistare questi libri singolarmente, il Pacchetto dei Libri Avanzati di Dianetics</w:t>
      </w:r>
    </w:p>
    <w:p>
      <w:r>
        <w:t>può anche essere acquistato come cofanetto, completo di un elegante astuccio.</w:t>
      </w:r>
    </w:p>
    <w:p>
      <w:r>
        <w:t xml:space="preserve">    Science of Survival (La Scienza della Sopravvivenza)</w:t>
      </w:r>
    </w:p>
    <w:p>
      <w:r>
        <w:t xml:space="preserve">     Se ti sei mai chiesto perché le persone si comportano come si comportano, troverai in</w:t>
      </w:r>
    </w:p>
    <w:p>
      <w:r>
        <w:t>questo libro una ricchezza di informazioni. È vitale per chiunque voglia comprendere gli altri e</w:t>
      </w:r>
    </w:p>
    <w:p>
      <w:r>
        <w:t>migliorare le relazioni personali. Science of Survival è costruito attorno a un notevole grafico:</w:t>
      </w:r>
    </w:p>
    <w:p>
      <w:r>
        <w:t>l'Hubbard Chart of Human Evaluation. Con esso puoi comprendere e prevedere il comportamento</w:t>
      </w:r>
    </w:p>
    <w:p>
      <w:r>
        <w:t>e le reazioni delle altre persone e aumentare notevolmente il tuo controllo sulla tua stessa vita.</w:t>
      </w:r>
    </w:p>
    <w:p>
      <w:r>
        <w:t>Questo è un prezioso manuale che può fare la differenza tra successo e fallimento sul lavoro</w:t>
      </w:r>
    </w:p>
    <w:p>
      <w:r>
        <w:t>e nella vita.</w:t>
      </w:r>
    </w:p>
    <w:p>
      <w:r>
        <w:t xml:space="preserve">    Dianetics 55!</w:t>
      </w:r>
    </w:p>
    <w:p>
      <w:r>
        <w:t xml:space="preserve">    Il tuo successo nella vita dipende dalla tua capacità di comunicare. Sai che esiste una</w:t>
      </w:r>
    </w:p>
    <w:p>
      <w:r>
        <w:t xml:space="preserve">                                          492</w:t>
      </w:r>
    </w:p>
    <w:p>
      <w:r>
        <w:t>formula per la comunicazione? Impara le regole di una migliore comunicazione che possono</w:t>
      </w:r>
    </w:p>
    <w:p>
      <w:r>
        <w:t>aiutarti a vivere una vita più appagante. Qui, L. Ron Hubbard tratta i principi fondamentali della</w:t>
      </w:r>
    </w:p>
    <w:p>
      <w:r>
        <w:t>comunicazione e come puoi padroneggiarli per raggiungere i tuoi obiettivi.</w:t>
      </w:r>
    </w:p>
    <w:p>
      <w:r>
        <w:t xml:space="preserve">      Advanced Procedure and Axioms</w:t>
      </w:r>
    </w:p>
    <w:p>
      <w:r>
        <w:t xml:space="preserve">     Per la prima volta le basi del pensiero e dell'universo fisico sono state codificate in un</w:t>
      </w:r>
    </w:p>
    <w:p>
      <w:r>
        <w:t>insieme di leggi fondamentali, segnando un modo del tutto nuovo di vedere e affrontare i</w:t>
      </w:r>
    </w:p>
    <w:p>
      <w:r>
        <w:t>soggetti dell'uomo, dell'universo fisico e persino della vita stessa.</w:t>
      </w:r>
    </w:p>
    <w:p>
      <w:r>
        <w:t xml:space="preserve">      Handbook for Preclears (Manuale per Preclear)</w:t>
      </w:r>
    </w:p>
    <w:p>
      <w:r>
        <w:t xml:space="preserve">      Scritto come un manuale personale avanzato, Handbook for Preclears contiene processi</w:t>
      </w:r>
    </w:p>
    <w:p>
      <w:r>
        <w:t>facili da svolgere per aiutarti a superare l'effetto di momenti in cui non avevi il controllo della</w:t>
      </w:r>
    </w:p>
    <w:p>
      <w:r>
        <w:t>tua vita, momenti in cui le tue emozioni erano una barriera al tuo successo e molto altro.</w:t>
      </w:r>
    </w:p>
    <w:p>
      <w:r>
        <w:t>Completare tutti i quindici passi di auditing contenuti in questo libro ti prepara ad avere davvero</w:t>
      </w:r>
    </w:p>
    <w:p>
      <w:r>
        <w:t>il controllo del tuo ambiente e della tua vita.</w:t>
      </w:r>
    </w:p>
    <w:p>
      <w:r>
        <w:t xml:space="preserve">      Child Dianetics (Dianetics per Bambini)</w:t>
      </w:r>
    </w:p>
    <w:p>
      <w:r>
        <w:t xml:space="preserve">     Ecco un approccio rivoluzionario e nuovo alla crescita dei figli con le tecniche di auditing</w:t>
      </w:r>
    </w:p>
    <w:p>
      <w:r>
        <w:t>di Dianetics. Scopri come puoi aiutare tuo figlio a raggiungere maggiore fiducia, maggiore</w:t>
      </w:r>
    </w:p>
    <w:p>
      <w:r>
        <w:t>autonomia, un ritmo di apprendimento migliore e una relazione più felice e affettuosa con te.</w:t>
      </w:r>
    </w:p>
    <w:p>
      <w:r>
        <w:t xml:space="preserve">      Notes on the Lectures of L. Ron Hubbard (Appunti dalle Conferenze di L. Ron Hubbard)</w:t>
      </w:r>
    </w:p>
    <w:p>
      <w:r>
        <w:t xml:space="preserve">      Compilato dalle sue affascinanti conferenze tenute poco dopo la pubblicazione di Dianetics,</w:t>
      </w:r>
    </w:p>
    <w:p>
      <w:r>
        <w:t>questo libro contiene alcuni dei primi materiali che Ron abbia mai pubblicato sul triangolo ARC</w:t>
      </w:r>
    </w:p>
    <w:p>
      <w:r>
        <w:t>e sulla Scala del Tono, e su come queste scoperte si relazionino all'auditing.</w:t>
      </w:r>
    </w:p>
    <w:p>
      <w:r>
        <w:t xml:space="preserve">                                  Libri di Base di Scientology</w:t>
      </w:r>
    </w:p>
    <w:p>
      <w:r>
        <w:t xml:space="preserve">     Il Pacchetto dei Libri di Base di Scientology contiene la conoscenza di cui hai bisogno</w:t>
      </w:r>
    </w:p>
    <w:p>
      <w:r>
        <w:t>per poter migliorare le condizioni della vita. Questi libri sono disponibili singolarmente o come</w:t>
      </w:r>
    </w:p>
    <w:p>
      <w:r>
        <w:t>cofanetto, completo di un elegante astuccio.</w:t>
      </w:r>
    </w:p>
    <w:p>
      <w:r>
        <w:t xml:space="preserve">      Scientology: The Fundamentals of Thought (Scientology: i Fondamenti del Pensiero)</w:t>
      </w:r>
    </w:p>
    <w:p>
      <w:r>
        <w:t xml:space="preserve">      Migliora la vita e crea un mondo migliore con questo libro di facile lettura che espone</w:t>
      </w:r>
    </w:p>
    <w:p>
      <w:r>
        <w:t>le verità fondamentali sulla vita e sul pensiero. Nessuna conoscenza simile è mai esistita prima,</w:t>
      </w:r>
    </w:p>
    <w:p>
      <w:r>
        <w:t>e nessun risultato simile è mai stato raggiungibile come quelli che si possono ottenere con l'uso</w:t>
      </w:r>
    </w:p>
    <w:p>
      <w:r>
        <w:t>di questa conoscenza. Dotati solo di questo libro, si potrebbero compiere veri e propri miracoli</w:t>
      </w:r>
    </w:p>
    <w:p>
      <w:r>
        <w:t>nel cambiare gli stati di salute, abilità e intelligenza delle persone. È così che funziona la vita.</w:t>
      </w:r>
    </w:p>
    <w:p>
      <w:r>
        <w:t>È così che si cambiano uomini, donne e bambini in meglio, e si raggiunge una maggiore libertà</w:t>
      </w:r>
    </w:p>
    <w:p>
      <w:r>
        <w:t>personale.</w:t>
      </w:r>
    </w:p>
    <w:p>
      <w:r>
        <w:t xml:space="preserve">      A New Slant on Life (Una Nuova Prospettiva sulla Vita)</w:t>
      </w:r>
    </w:p>
    <w:p>
      <w:r>
        <w:t xml:space="preserve">     Ti sei mai chiesto Chi sono io? Cosa sono io? Questo libro di articoli di L. Ron Hubbard</w:t>
      </w:r>
    </w:p>
    <w:p>
      <w:r>
        <w:t>risponde a queste domande fin troppo comuni. Questa è conoscenza che si può usare ogni</w:t>
      </w:r>
    </w:p>
    <w:p>
      <w:r>
        <w:t>giorno, per una prospettiva nuova, più sicura e più felice sulla vita!</w:t>
      </w:r>
    </w:p>
    <w:p>
      <w:r>
        <w:t xml:space="preserve">      The Problems of Work (I Problemi del Lavoro)</w:t>
      </w:r>
    </w:p>
    <w:p>
      <w:r>
        <w:t xml:space="preserve">     Il lavoro gioca un ruolo enorme nel gioco della vita. Ti piace davvero il tuo lavoro? Sei</w:t>
      </w:r>
    </w:p>
    <w:p>
      <w:r>
        <w:t>sicuro della tua sicurezza lavorativa? Ti piacerebbe la maggiore soddisfazione personale di fare</w:t>
      </w:r>
    </w:p>
    <w:p>
      <w:r>
        <w:t>bene il tuo lavoro? Questo è il libro che mostra esattamente come raggiungere queste cose e molto</w:t>
      </w:r>
    </w:p>
    <w:p>
      <w:r>
        <w:t>altro. Il gioco della vita, e al suo interno il gioco del lavoro, può essere piacevole e gratificante.</w:t>
      </w:r>
    </w:p>
    <w:p>
      <w:r>
        <w:t xml:space="preserve">                                                 493</w:t>
      </w:r>
    </w:p>
    <w:p>
      <w:r>
        <w:t xml:space="preserve">     Scientology 0-8: The Book of Basics (Il Libro delle Basi)</w:t>
      </w:r>
    </w:p>
    <w:p>
      <w:r>
        <w:t xml:space="preserve">     Cos'è la vita? Sapevi che un individuo può creare spazio, energia e tempo? Ecco le basi</w:t>
      </w:r>
    </w:p>
    <w:p>
      <w:r>
        <w:t>della vita stessa, e i segreti per diventare causa su qualsiasi area della propria vita. Scopri come</w:t>
      </w:r>
    </w:p>
    <w:p>
      <w:r>
        <w:t>puoi usare i dati di questo libro per raggiungere i tuoi obiettivi.</w:t>
      </w:r>
    </w:p>
    <w:p>
      <w:r>
        <w:t xml:space="preserve">     Basic Dictionary of Dianetics and Scientology (Dizionario di Base di Dianetics e Scientology)</w:t>
      </w:r>
    </w:p>
    <w:p>
      <w:r>
        <w:t xml:space="preserve">     Compilato dalle opere di L. Ron Hubbard, questo comodo dizionario contiene i termini</w:t>
      </w:r>
    </w:p>
    <w:p>
      <w:r>
        <w:t>e le espressioni necessari a chiunque stia imparando la tecnologia di Dianetics e Scientology.</w:t>
      </w:r>
    </w:p>
    <w:p>
      <w:r>
        <w:t>E un bonus speciale: un grafico dell'organigramma di Scientology, facile da leggere, che mostra</w:t>
      </w:r>
    </w:p>
    <w:p>
      <w:r>
        <w:t>chi contattare per i servizi e le informazioni presso l'organizzazione di Scientology più vicina.</w:t>
      </w:r>
    </w:p>
    <w:p>
      <w:r>
        <w:t xml:space="preserve">                                   Pacchetto Biblioteca OT¹</w:t>
      </w:r>
    </w:p>
    <w:p>
      <w:r>
        <w:t xml:space="preserve">     Tutti i libri seguenti contengono la conoscenza del rapporto di un essere spirituale con</w:t>
      </w:r>
    </w:p>
    <w:p>
      <w:r>
        <w:t>questo universo e di come le sue capacità di operare con successo in esso possano essere</w:t>
      </w:r>
    </w:p>
    <w:p>
      <w:r>
        <w:t>ripristinate. Puoi acquistare tutti questi libri singolarmente o come cofanetto, completo di un</w:t>
      </w:r>
    </w:p>
    <w:p>
      <w:r>
        <w:t>elegante astuccio.</w:t>
      </w:r>
    </w:p>
    <w:p>
      <w:r>
        <w:t xml:space="preserve">     Scientology 8-80</w:t>
      </w:r>
    </w:p>
    <w:p>
      <w:r>
        <w:t xml:space="preserve">      Quali sono le leggi della vita? Conosciamo tutti le leggi fisiche come la legge di gravità,</w:t>
      </w:r>
    </w:p>
    <w:p>
      <w:r>
        <w:t>ma quali leggi governano la vita e il pensiero? L. Ron Hubbard risponde agli enigmi della vita</w:t>
      </w:r>
    </w:p>
    <w:p>
      <w:r>
        <w:t>e dei suoi obiettivi nell'universo fisico.</w:t>
      </w:r>
    </w:p>
    <w:p>
      <w:r>
        <w:t xml:space="preserve">     Scientology 8-8008</w:t>
      </w:r>
    </w:p>
    <w:p>
      <w:r>
        <w:t xml:space="preserve">     Ottieni le verità fondamentali sulla tua natura di essere spirituale e sul tuo rapporto con</w:t>
      </w:r>
    </w:p>
    <w:p>
      <w:r>
        <w:t>l'universo fisico che ti circonda. Qui, L. Ron Hubbard descrive procedure progettate per</w:t>
      </w:r>
    </w:p>
    <w:p>
      <w:r>
        <w:t>aumentare le tue capacità fino ad altezze prima solo sognate.</w:t>
      </w:r>
    </w:p>
    <w:p>
      <w:r>
        <w:t xml:space="preserve">     Scientology: A History of Man (Storia dell'Uomo)</w:t>
      </w:r>
    </w:p>
    <w:p>
      <w:r>
        <w:t xml:space="preserve">     Uno sguardo affascinante al passato evolutivo e alla storia della razza umana: concetti</w:t>
      </w:r>
    </w:p>
    <w:p>
      <w:r>
        <w:t>rivoluzionari garantiti a incuriosirti e a sfidare molte assunzioni di base sul vero potere,</w:t>
      </w:r>
    </w:p>
    <w:p>
      <w:r>
        <w:t>potenziale e abilità dell'uomo.</w:t>
      </w:r>
    </w:p>
    <w:p>
      <w:r>
        <w:t xml:space="preserve">     The Creation of Human Ability (La Creazione dell'Abilità Umana)</w:t>
      </w:r>
    </w:p>
    <w:p>
      <w:r>
        <w:t xml:space="preserve">    Questo libro contiene processi progettati per ripristinare il potere di un thetan sui propri</w:t>
      </w:r>
    </w:p>
    <w:p>
      <w:r>
        <w:t>postulati, per comprendere la natura del proprio essere, per liberare la propria autodeterminazione</w:t>
      </w:r>
    </w:p>
    <w:p>
      <w:r>
        <w:t>e molto, molto altro.</w:t>
      </w:r>
    </w:p>
    <w:p>
      <w:r>
        <w:t xml:space="preserve">                               Pacchetto Libri di Purificazione</w:t>
      </w:r>
    </w:p>
    <w:p>
      <w:r>
        <w:t xml:space="preserve">      I libri nel Pacchetto Libri di Purificazione contengono dati sull'unico modo efficace di</w:t>
      </w:r>
    </w:p>
    <w:p>
      <w:r>
        <w:t>gestire i residui di droghe e tossine nel corpo, aprendo la strada a un reale miglioramento mentale</w:t>
      </w:r>
    </w:p>
    <w:p>
      <w:r>
        <w:t>e spirituale: il programma di Purificazione. Questi libri sono disponibili singolarmente e come</w:t>
      </w:r>
    </w:p>
    <w:p>
      <w:r>
        <w:t>cofanetto in una scatola speciale.</w:t>
      </w:r>
    </w:p>
    <w:p>
      <w:r>
        <w:t xml:space="preserve">     Clear Body, Clear Mind: The Effective Purification Program (Corpo Libero, Mente Libera: il Programma di Purificazione Efficace)</w:t>
      </w:r>
    </w:p>
    <w:p>
      <w:r>
        <w:t xml:space="preserve">     Questo libro contiene tutte le informazioni sul programma di Purificazione di L. Ron</w:t>
      </w:r>
    </w:p>
    <w:p>
      <w:r>
        <w:t>Hubbard. Questo è l'unico programma del suo genere in esistenza che si sia dimostrato in grado</w:t>
      </w:r>
    </w:p>
    <w:p>
      <w:r>
        <w:t>di ripulire i residui di droghe, tossine ed elementi dannosi per il corpo umano! Droga e</w:t>
      </w:r>
    </w:p>
    <w:p>
      <w:pPr>
        <w:pStyle w:val="ListNumber"/>
      </w:pPr>
      <w:r>
        <w:t>OT: abbreviazione di Operating Thetan, uno stato di essere. È un essere "causa su materia, energia,</w:t>
      </w:r>
    </w:p>
    <w:p>
      <w:r>
        <w:t>spazio, tempo, forma e vita." Operating deriva da "capace di operare senza dipendenza dalle cose", e</w:t>
      </w:r>
    </w:p>
    <w:p>
      <w:r>
        <w:t>thetan è la lettera greca theta (θ), che i greci usavano per rappresentare il pensiero o forse lo spirito,</w:t>
      </w:r>
    </w:p>
    <w:p>
      <w:r>
        <w:t>a cui viene aggiunta una n per formare un sostantivo nello stile moderno usato per creare parole in</w:t>
      </w:r>
    </w:p>
    <w:p>
      <w:r>
        <w:t>ingegneria. È anche 8ⁿ o "theta elevato all'ennesima potenza", che significa illimitato o vasto.</w:t>
      </w:r>
    </w:p>
    <w:p>
      <w:r>
        <w:t xml:space="preserve">                                                 494</w:t>
      </w:r>
    </w:p>
    <w:p>
      <w:r>
        <w:t>sostanze chimiche possono bloccare la capacità di una persona di migliorare se stessa o</w:t>
      </w:r>
    </w:p>
    <w:p>
      <w:r>
        <w:t>semplicemente di vivere la vita. Questo libro descrive il programma che può rendere possibile</w:t>
      </w:r>
    </w:p>
    <w:p>
      <w:r>
        <w:t>ricominciare a vivere.</w:t>
      </w:r>
    </w:p>
    <w:p>
      <w:r>
        <w:t xml:space="preserve">     Purification: An Illustrated Answer to Drugs (Purificazione: una Risposta Illustrata alla Droga)</w:t>
      </w:r>
    </w:p>
    <w:p>
      <w:r>
        <w:t xml:space="preserve">     Presentato in un formato conciso e completamente illustrato, questo libro fornisce una</w:t>
      </w:r>
    </w:p>
    <w:p>
      <w:r>
        <w:t>panoramica del programma di Purificazione. La nostra società è afflitta dall'abuso di droghe,</w:t>
      </w:r>
    </w:p>
    <w:p>
      <w:r>
        <w:t>alcol e farmaci che riducono la capacità di pensare con chiarezza. Questo libro espone cosa si</w:t>
      </w:r>
    </w:p>
    <w:p>
      <w:r>
        <w:t>può fare al riguardo, in una forma facile da leggere e comprendere per chiunque.</w:t>
      </w:r>
    </w:p>
    <w:p>
      <w:r>
        <w:t xml:space="preserve">     Purification Rundown Delivery Manual (Manuale di Erogazione del Purification Rundown)</w:t>
      </w:r>
    </w:p>
    <w:p>
      <w:r>
        <w:t xml:space="preserve">     Questo libro è un manuale che guida una persona attraverso il Purification Rundown</w:t>
      </w:r>
    </w:p>
    <w:p>
      <w:r>
        <w:t>passo dopo passo. Include tutti i report necessari oltre a spazi in cui la persona può scrivere i</w:t>
      </w:r>
    </w:p>
    <w:p>
      <w:r>
        <w:t>propri successi e attestare il completamento del programma. Questo manuale rende semplice</w:t>
      </w:r>
    </w:p>
    <w:p>
      <w:r>
        <w:t>e standard la somministrazione del Purification Rundown.</w:t>
      </w:r>
    </w:p>
    <w:p>
      <w:r>
        <w:t xml:space="preserve">     All About Radiation (Tutto sulle Radiazioni)</w:t>
      </w:r>
    </w:p>
    <w:p>
      <w:r>
        <w:t xml:space="preserve">     Gli effetti dell'esposizione alle radiazioni possono essere evitati o ridotti? Cosa accadrebbe</w:t>
      </w:r>
    </w:p>
    <w:p>
      <w:r>
        <w:t>esattamente in caso di un'esplosione atomica? Trova le risposte a queste e molte altre domande</w:t>
      </w:r>
    </w:p>
    <w:p>
      <w:r>
        <w:t>in questo libro illuminante. All About Radiation descrive osservazioni e scoperte riguardanti gli</w:t>
      </w:r>
    </w:p>
    <w:p>
      <w:r>
        <w:t>effetti fisici e mentali delle radiazioni e le possibilità di gestirli. Ottieni i fatti reali sul tema delle</w:t>
      </w:r>
    </w:p>
    <w:p>
      <w:r>
        <w:t>radiazioni e dei loro effetti.</w:t>
      </w:r>
    </w:p>
    <w:p>
      <w:r>
        <w:t xml:space="preserve">                             Altri Libri di Scientology</w:t>
      </w:r>
    </w:p>
    <w:p>
      <w:r>
        <w:t xml:space="preserve">     Have You Lived Before This Life? (Hai Vissuto Prima di Questa Vita?)</w:t>
      </w:r>
    </w:p>
    <w:p>
      <w:r>
        <w:t xml:space="preserve">     Questo è il libro che scatenò un'ondata di interesse per l'antico enigma: l'uomo vive</w:t>
      </w:r>
    </w:p>
    <w:p>
      <w:r>
        <w:t>solo una vita? La risposta giaceva nel mistero, sepolta finché le ricerche di L. Ron Hubbard non</w:t>
      </w:r>
    </w:p>
    <w:p>
      <w:r>
        <w:t>portarono alla luce la verità. Racconti di casi reali di persone che ricordano vite passate durante</w:t>
      </w:r>
    </w:p>
    <w:p>
      <w:r>
        <w:t>l'auditing narrano la storia.</w:t>
      </w:r>
    </w:p>
    <w:p>
      <w:r>
        <w:t xml:space="preserve">     What Is Scientology? (Cos'è Scientology?)</w:t>
      </w:r>
    </w:p>
    <w:p>
      <w:r>
        <w:t xml:space="preserve">     La filosofia religiosa applicata di Scientology ha attirato grande interesse e attenzione fin</w:t>
      </w:r>
    </w:p>
    <w:p>
      <w:r>
        <w:t>dai suoi inizi. Cos'è la filosofia di Scientology? Cosa può realizzare, e perché così tante persone</w:t>
      </w:r>
    </w:p>
    <w:p>
      <w:r>
        <w:t>di ogni ambito di vita ne proclamano l'efficacia? Trova le risposte a queste e molte altre domande</w:t>
      </w:r>
    </w:p>
    <w:p>
      <w:r>
        <w:t>in What Is Scientology?</w:t>
      </w:r>
    </w:p>
    <w:p>
      <w:r>
        <w:t xml:space="preserve">     Background and Ceremonies of the Church of Scientology (Storia e Cerimonie della Chiesa di Scientology)</w:t>
      </w:r>
    </w:p>
    <w:p>
      <w:r>
        <w:t xml:space="preserve">      Scopri le belle e ispiratrici cerimonie della Chiesa di Scientology, e il suo affascinante</w:t>
      </w:r>
    </w:p>
    <w:p>
      <w:r>
        <w:t>background religioso e storico. Questo libro contiene l'illuminante Credo della Chiesa, funzioni</w:t>
      </w:r>
    </w:p>
    <w:p>
      <w:r>
        <w:t>religiose, sermoni e cerimonie, molti come originariamente tenuti di persona da L. Ron Hubbard,</w:t>
      </w:r>
    </w:p>
    <w:p>
      <w:r>
        <w:t>Fondatore di Scientology.</w:t>
      </w:r>
    </w:p>
    <w:p>
      <w:r>
        <w:t xml:space="preserve">     Introductory and Demonstration Processes and Assists (Processi Introduttivi e Dimostrativi e Assist)</w:t>
      </w:r>
    </w:p>
    <w:p>
      <w:r>
        <w:t xml:space="preserve">     Come puoi aiutare qualcuno ad aumentare il proprio entusiasmo per la vita? Come puoi</w:t>
      </w:r>
    </w:p>
    <w:p>
      <w:r>
        <w:t>migliorare la fiducia in se stessi di qualcuno sul lavoro? Ecco processi di base di Scientology che</w:t>
      </w:r>
    </w:p>
    <w:p>
      <w:r>
        <w:t>puoi usare per aiutare gli altri ad affrontare la vita e il vivere.</w:t>
      </w:r>
    </w:p>
    <w:p>
      <w:r>
        <w:t xml:space="preserve">     Volunteer Minister's Handbook (Manuale del Ministro Volontario)</w:t>
      </w:r>
    </w:p>
    <w:p>
      <w:r>
        <w:t xml:space="preserve">    Questo è un grande e pratico libro pratico che fornisce alla persona le conoscenze di base</w:t>
      </w:r>
    </w:p>
    <w:p>
      <w:r>
        <w:t>su come aiutare se stessa e gli altri attraverso i momenti difficili della vita. È composto da</w:t>
      </w:r>
    </w:p>
    <w:p>
      <w:r>
        <w:t>ventuno sezioni, ognuna delle quali tratta situazioni importanti della vita, come problemi di</w:t>
      </w:r>
    </w:p>
    <w:p>
      <w:r>
        <w:t>droga e alcol, difficoltà di studio, matrimoni falliti, incidenti e malattie, un'attività che fallisce,</w:t>
      </w:r>
    </w:p>
    <w:p>
      <w:r>
        <w:t>bambini difficili e molto altro. Questo è lo strumento di base di cui hai bisogno per aiutare</w:t>
      </w:r>
    </w:p>
    <w:p>
      <w:r>
        <w:t>qualcuno a uscire dai guai e portare a una vita più felice.</w:t>
      </w:r>
    </w:p>
    <w:p>
      <w:r>
        <w:t xml:space="preserve">                                            495</w:t>
      </w:r>
    </w:p>
    <w:p>
      <w:r>
        <w:t xml:space="preserve">      Dianetics and Scientology Technical Dictionary (Dizionario Tecnico di Dianetics e Scientology)</w:t>
      </w:r>
    </w:p>
    <w:p>
      <w:r>
        <w:t xml:space="preserve">      Questo dizionario è la tua guida indispensabile alle parole e alle idee delle tecnologie di</w:t>
      </w:r>
    </w:p>
    <w:p>
      <w:r>
        <w:t>Scientology e Dianetics: tecnologie che possono aiutarti ad aumentare il tuo know-how e la tua</w:t>
      </w:r>
    </w:p>
    <w:p>
      <w:r>
        <w:t>efficacia nella vita. Sono definite oltre tremila parole, inclusa una nuova comprensione di parole</w:t>
      </w:r>
    </w:p>
    <w:p>
      <w:r>
        <w:t>vitali come vita, amore e felicità, oltre ai termini di Scientology.</w:t>
      </w:r>
    </w:p>
    <w:p>
      <w:r>
        <w:t xml:space="preserve">                        La Serie di Conferenze "Come Presentare</w:t>
      </w:r>
    </w:p>
    <w:p>
      <w:r>
        <w:t xml:space="preserve">                          Scientology al Mondo"</w:t>
      </w:r>
    </w:p>
    <w:p>
      <w:r>
        <w:t xml:space="preserve">      Ecco una serie di 18 conferenze tenute da L. Ron Hubbard alla fine del 1956 che espongono</w:t>
      </w:r>
    </w:p>
    <w:p>
      <w:r>
        <w:t>la tecnologia con cui gli Scientologist possono far conoscere meglio Scientology e aiutare a</w:t>
      </w:r>
    </w:p>
    <w:p>
      <w:r>
        <w:t>realizzare lo scopo: "portare a una civiltà superiore in cui la pace possa esistere sulla Terra."</w:t>
      </w:r>
    </w:p>
    <w:p>
      <w:r>
        <w:t>Gli argomenti che Ron tratta in questi discorsi includono i principi e le leggi di base che</w:t>
      </w:r>
    </w:p>
    <w:p>
      <w:r>
        <w:t>governano le organizzazioni, l'organizzazione e l'insegnamento di corsi introduttivi e avanzati</w:t>
      </w:r>
    </w:p>
    <w:p>
      <w:r>
        <w:t>su Scientology, il superamento della paura del palco nel rivolgersi a piccoli o grandi gruppi, le</w:t>
      </w:r>
    </w:p>
    <w:p>
      <w:r>
        <w:t>azioni passo-passo che si possono intraprendere per portare veramente altri alla comprensione</w:t>
      </w:r>
    </w:p>
    <w:p>
      <w:r>
        <w:t>di Scientology, e molto altro.</w:t>
      </w:r>
    </w:p>
    <w:p>
      <w:r>
        <w:t xml:space="preserve">                       La Serie del Successo Personale</w:t>
      </w:r>
    </w:p>
    <w:p>
      <w:r>
        <w:t xml:space="preserve">       Ci sono quasi tremila conferenze registrate di L. Ron Hubbard sui temi di Dianetics e</w:t>
      </w:r>
    </w:p>
    <w:p>
      <w:r>
        <w:t xml:space="preserve">  Scientology. Quello che segue è un campione di queste conferenze, ognuna conosciuta e amata</w:t>
      </w:r>
    </w:p>
    <w:p>
      <w:r>
        <w:t xml:space="preserve">  in tutto il mondo. Tutte sono presentate con la tecnologia di registrazione sonora Clearsound,</w:t>
      </w:r>
    </w:p>
    <w:p>
      <w:r>
        <w:t xml:space="preserve">  di ultima generazione, nota per la sua chiarezza e brillantezza di riproduzione.</w:t>
      </w:r>
    </w:p>
    <w:p>
      <w:r>
        <w:t xml:space="preserve">       Procurati tutte le cassette della Serie del Successo Personale di L. Ron Hubbard elencate</w:t>
      </w:r>
    </w:p>
    <w:p>
      <w:r>
        <w:t xml:space="preserve">  qui sotto e chiedi alla chiesa o organizzazione di Scientology più vicina, o all'editore, informazioni</w:t>
      </w:r>
    </w:p>
    <w:p>
      <w:r>
        <w:t xml:space="preserve">  sulle prossime uscite.</w:t>
      </w:r>
    </w:p>
    <w:p>
      <w:r>
        <w:t xml:space="preserve">      The Story of Dianetics and Scientology (La Storia di Dianetics e Scientology)</w:t>
      </w:r>
    </w:p>
    <w:p>
      <w:r>
        <w:t xml:space="preserve">      In questa conferenza, L. Ron Hubbard condivide con te le sue prime intuizioni sulla natura</w:t>
      </w:r>
    </w:p>
    <w:p>
      <w:r>
        <w:t xml:space="preserve"> umana e offre un resoconto avvincente e spesso spiritoso delle sue esperienze. Trascorri un</w:t>
      </w:r>
    </w:p>
    <w:p>
      <w:r>
        <w:t xml:space="preserve"> momento indimenticabile con Ron mentre parla degli inizi di Dianetics e Scientology!</w:t>
      </w:r>
    </w:p>
    <w:p>
      <w:r>
        <w:t xml:space="preserve">      The Road to Truth (La Strada verso la Verità)</w:t>
      </w:r>
    </w:p>
    <w:p>
      <w:r>
        <w:t xml:space="preserve">       La strada verso la verità ha eluso l'uomo fin dall'inizio dei tempi. In questa conferenza</w:t>
      </w:r>
    </w:p>
    <w:p>
      <w:r>
        <w:t xml:space="preserve"> classica, L. Ron Hubbard spiega qual è davvero questa strada e perché è l'unica strada che si</w:t>
      </w:r>
    </w:p>
    <w:p>
      <w:r>
        <w:t xml:space="preserve"> DEVE percorrere fino in fondo, una volta iniziata. Questa conferenza rivela l'unica strada verso</w:t>
      </w:r>
    </w:p>
    <w:p>
      <w:r>
        <w:t xml:space="preserve"> livelli di vita più alti.</w:t>
      </w:r>
    </w:p>
    <w:p>
      <w:r>
        <w:t xml:space="preserve">      Scientology and Effective Knowledge (Scientology e la Conoscenza Efficace)</w:t>
      </w:r>
    </w:p>
    <w:p>
      <w:r>
        <w:t xml:space="preserve">      Un viaggio verso nuovi orizzonti di consapevolezza! Scientology and Effective Knowledge di</w:t>
      </w:r>
    </w:p>
    <w:p>
      <w:r>
        <w:t xml:space="preserve"> L. Ron Hubbard può aiutarti a capire di più su te stesso e sugli altri. Un racconto affascinante</w:t>
      </w:r>
    </w:p>
    <w:p>
      <w:r>
        <w:t xml:space="preserve"> degli inizi di Dianetics e Scientology.</w:t>
      </w:r>
    </w:p>
    <w:p>
      <w:r>
        <w:t xml:space="preserve">      The Deterioration of Liberty (Il Deterioramento della Libertà)</w:t>
      </w:r>
    </w:p>
    <w:p>
      <w:r>
        <w:t xml:space="preserve">      Cosa temono tanto i governi in una popolazione da accumulare armi per difendersi dalla</w:t>
      </w:r>
    </w:p>
    <w:p>
      <w:r>
        <w:t xml:space="preserve"> gente? Scoprilo da Ron in questa conferenza classica.</w:t>
      </w:r>
    </w:p>
    <w:p>
      <w:r>
        <w:t xml:space="preserve">      Power of Choice and Self-Determinism (Il Potere della Scelta e l'Autodeterminazione)</w:t>
      </w:r>
    </w:p>
    <w:p>
      <w:r>
        <w:t xml:space="preserve">      La capacità dell'uomo di determinare il corso della propria vita dipende dalla sua capacità</w:t>
      </w:r>
    </w:p>
    <w:p>
      <w:r>
        <w:t xml:space="preserve"> di esercitare il proprio potere di scelta. Scopri da Ron in questa conferenza come puoi aumentare</w:t>
      </w:r>
    </w:p>
    <w:p>
      <w:r>
        <w:t xml:space="preserve"> il tuo potere di scelta e la tua autodeterminazione nella vita.</w:t>
      </w:r>
    </w:p>
    <w:p>
      <w:r>
        <w:t xml:space="preserve">                                           496</w:t>
      </w:r>
    </w:p>
    <w:p>
      <w:r>
        <w:t xml:space="preserve">    Scientology and Ability (Scientology e l'Abilità)</w:t>
      </w:r>
    </w:p>
    <w:p>
      <w:r>
        <w:t xml:space="preserve">     Ron fa notare che questo universo esiste perché lo percepiamo e siamo d'accordo con esso.</w:t>
      </w:r>
    </w:p>
    <w:p>
      <w:r>
        <w:t>Applicare i principi di Scientology alla vita può portare nuova avventura nella vita e mettere sulla</w:t>
      </w:r>
    </w:p>
    <w:p>
      <w:r>
        <w:t>strada per scoprire un modo di essere migliore.</w:t>
      </w:r>
    </w:p>
    <w:p>
      <w:r>
        <w:t xml:space="preserve">    The Hope of Man (La Speranza dell'Uomo)</w:t>
      </w:r>
    </w:p>
    <w:p>
      <w:r>
        <w:t xml:space="preserve">      Vari uomini nella storia hanno proposto l'idea che ci fosse speranza di miglioramento.</w:t>
      </w:r>
    </w:p>
    <w:p>
      <w:r>
        <w:t>Ma le scoperte di L. Ron Hubbard in Dianetics e Scientology hanno reso quella speranza una</w:t>
      </w:r>
    </w:p>
    <w:p>
      <w:r>
        <w:t>realtà. Scopri ascoltando questa conferenza come Scientology sia diventata l'unica, vera speranza</w:t>
      </w:r>
    </w:p>
    <w:p>
      <w:r>
        <w:t>dell'uomo per la sua libertà finale.</w:t>
      </w:r>
    </w:p>
    <w:p>
      <w:r>
        <w:t xml:space="preserve">    The Dynamics (Le Dinamiche)</w:t>
      </w:r>
    </w:p>
    <w:p>
      <w:r>
        <w:t xml:space="preserve">     In questa conferenza Ron fornisce dati incredibili sulle dinamiche: come l'uomo crea su di</w:t>
      </w:r>
    </w:p>
    <w:p>
      <w:r>
        <w:t>esse; cosa succede quando una persona resta bloccata in una sola; come le guerre si relazionino</w:t>
      </w:r>
    </w:p>
    <w:p>
      <w:r>
        <w:t>alla terza dinamica e molto altro.</w:t>
      </w:r>
    </w:p>
    <w:p>
      <w:r>
        <w:t xml:space="preserve">    Money (Il Denaro)</w:t>
      </w:r>
    </w:p>
    <w:p>
      <w:r>
        <w:t xml:space="preserve">     Ron parla in questa conferenza classica di quell'argomento che fa la fortuna o la rovina degli</w:t>
      </w:r>
    </w:p>
    <w:p>
      <w:r>
        <w:t>uomini con la massima facilità: il denaro. Scopri cos'è davvero il denaro e ottieni un maggiore</w:t>
      </w:r>
    </w:p>
    <w:p>
      <w:r>
        <w:t>controllo sulle tue finanze.</w:t>
      </w:r>
    </w:p>
    <w:p>
      <w:r>
        <w:t>*[Sezione saltata: questo frammento contiene esclusivamente materiale promozionale del catalogo editoriale (annunci di lezioni su nastro), pubblicità dei volumi del corso amministrativo, l'invito a iscriversi all'associazione di appartenenza religiosa, e un lungo elenco di indirizzi di sedi in tutto il mondo. Nessun contenuto di management sostanziale da adattare: seguendo le istruzioni operative, questo rumore non contenutistico viene omesso.]*</w:t>
      </w:r>
    </w:p>
    <w:p>
      <w:r>
        <w:t xml:space="preserve">                                                   508</w:t>
      </w:r>
    </w:p>
    <w:p>
      <w:r>
        <w:t>Stuttgart                           Norvegia                              Brisbane</w:t>
      </w:r>
    </w:p>
    <w:p>
      <w:r>
        <w:t>Chiesa di Scientology                                                     Chiesa di Scientology</w:t>
      </w:r>
    </w:p>
    <w:p>
      <w:r>
        <w:t>Hirschstrasse 27</w:t>
      </w:r>
    </w:p>
    <w:p>
      <w:r>
        <w:t xml:space="preserve">                                    Oslo                                  2nd Floor, 106 Edward Street</w:t>
      </w:r>
    </w:p>
    <w:p>
      <w:r>
        <w:t>7000 Stuttgart 1                    Chiesa di Scientology                Brisbane, Queensland 4000</w:t>
      </w:r>
    </w:p>
    <w:p>
      <w:r>
        <w:t>Germania Ovest                      Storgata 9                           Australia</w:t>
      </w:r>
    </w:p>
    <w:p>
      <w:r>
        <w:t xml:space="preserve">                                    0155 Oslo 1, Norvegia</w:t>
      </w:r>
    </w:p>
    <w:p>
      <w:r>
        <w:t>Israele                                                                  Canberra</w:t>
      </w:r>
    </w:p>
    <w:p>
      <w:r>
        <w:t xml:space="preserve">                                    Portogallo                           Chiesa di Scientology</w:t>
      </w:r>
    </w:p>
    <w:p>
      <w:r>
        <w:t>Tel Aviv                                                                 Suite 16, 108 Bunda Street</w:t>
      </w:r>
    </w:p>
    <w:p>
      <w:r>
        <w:t xml:space="preserve">                                    Lisbona</w:t>
      </w:r>
    </w:p>
    <w:p>
      <w:r>
        <w:t>Scientology and Dianetics College   Instituto de Dianética              Civic Canberra</w:t>
      </w:r>
    </w:p>
    <w:p>
      <w:r>
        <w:t>7 Salomon Street                    Rua Actor Taborda 39—4°             A.C.T. 2601, Australia</w:t>
      </w:r>
    </w:p>
    <w:p>
      <w:r>
        <w:t>Tel Aviv 66023, Israele</w:t>
      </w:r>
    </w:p>
    <w:p>
      <w:r>
        <w:t xml:space="preserve">                                    1000 Lisboa, Portogallo</w:t>
      </w:r>
    </w:p>
    <w:p>
      <w:r>
        <w:t xml:space="preserve">                                                                          Melbourne</w:t>
      </w:r>
    </w:p>
    <w:p>
      <w:r>
        <w:t>Italia                              Spagna                               Chiesa di Scientology</w:t>
      </w:r>
    </w:p>
    <w:p>
      <w:r>
        <w:t xml:space="preserve">                                                                          44 Russell Street</w:t>
      </w:r>
    </w:p>
    <w:p>
      <w:r>
        <w:t>Brescia                             Barcellona                          Melbourne, Victoria 3000</w:t>
      </w:r>
    </w:p>
    <w:p>
      <w:r>
        <w:t>Chiesa di Scientology                Dianética                          Australia</w:t>
      </w:r>
    </w:p>
    <w:p>
      <w:r>
        <w:t>Dei Tre Laghi                       Calle Pau Claris 85, Principal 1*</w:t>
      </w:r>
    </w:p>
    <w:p>
      <w:r>
        <w:t>Via Fratelli Bronzetti, 20          08010 Barcelona, Spagna             Perth</w:t>
      </w:r>
    </w:p>
    <w:p>
      <w:r>
        <w:t>25125 Brescia, Italia                                                    Chiesa di Scientology</w:t>
      </w:r>
    </w:p>
    <w:p>
      <w:r>
        <w:t xml:space="preserve">                                    Madrid                              39-41 King Street</w:t>
      </w:r>
    </w:p>
    <w:p>
      <w:r>
        <w:t>Catania                             Asociacion Civil de Dianética       Perth, Western Australia 6000</w:t>
      </w:r>
    </w:p>
    <w:p>
      <w:r>
        <w:t>Chiesa di Scientology               Montera 20, Piso 1° DCHA            Australia</w:t>
      </w:r>
    </w:p>
    <w:p>
      <w:r>
        <w:t>Via Giuseppe Garibaldi, 9           28013 Madrid, Spagna</w:t>
      </w:r>
    </w:p>
    <w:p>
      <w:r>
        <w:t xml:space="preserve">                                                                          Sydney</w:t>
      </w:r>
    </w:p>
    <w:p>
      <w:r>
        <w:t>95121 Catania, Italia</w:t>
      </w:r>
    </w:p>
    <w:p>
      <w:r>
        <w:t xml:space="preserve">                                    Svezia                               Chiesa di Scientology</w:t>
      </w:r>
    </w:p>
    <w:p>
      <w:r>
        <w:t>Milano                                                                  201 Castlereagh Street</w:t>
      </w:r>
    </w:p>
    <w:p>
      <w:r>
        <w:t xml:space="preserve">                                    Goteborg                            Sydney, New South Wales 2000</w:t>
      </w:r>
    </w:p>
    <w:p>
      <w:r>
        <w:t>Chiesa di Scientology</w:t>
      </w:r>
    </w:p>
    <w:p>
      <w:r>
        <w:t xml:space="preserve">                                    Chiesa di Scientology               Australia</w:t>
      </w:r>
    </w:p>
    <w:p>
      <w:r>
        <w:t>Via Abetone, 10</w:t>
      </w:r>
    </w:p>
    <w:p>
      <w:r>
        <w:t xml:space="preserve">                                    Odinsgatan 8</w:t>
      </w:r>
    </w:p>
    <w:p>
      <w:r>
        <w:t>20137 Milano, Italia                                                    Chiesa di Scientology</w:t>
      </w:r>
    </w:p>
    <w:p>
      <w:r>
        <w:t xml:space="preserve">                                    411 03 Goteborg, Svezia</w:t>
      </w:r>
    </w:p>
    <w:p>
      <w:r>
        <w:t xml:space="preserve">                                                                          Advanced Organization Saint Hill</w:t>
      </w:r>
    </w:p>
    <w:p>
      <w:r>
        <w:t>Monza</w:t>
      </w:r>
    </w:p>
    <w:p>
      <w:r>
        <w:t xml:space="preserve">                                    Malmo                                  Australia, Nuova Zelanda e</w:t>
      </w:r>
    </w:p>
    <w:p>
      <w:r>
        <w:t>Chiesa di Scientology               Chiesa di Scientology                  Oceania</w:t>
      </w:r>
    </w:p>
    <w:p>
      <w:r>
        <w:t>Via Cavour, 5                       Simrishamnsgatan 10                 19-37 Greek Street</w:t>
      </w:r>
    </w:p>
    <w:p>
      <w:r>
        <w:t>20052 Monza, Italia                 21423 Malmo, Svezia                 Glebe, New South Wales 2037</w:t>
      </w:r>
    </w:p>
    <w:p>
      <w:r>
        <w:t>Novara                                                                  Australia</w:t>
      </w:r>
    </w:p>
    <w:p>
      <w:r>
        <w:t xml:space="preserve">                                    Stoccolma</w:t>
      </w:r>
    </w:p>
    <w:p>
      <w:r>
        <w:t>Chiesa di Scientology               Chiesa di Scientology               Giappone</w:t>
      </w:r>
    </w:p>
    <w:p>
      <w:r>
        <w:t>Corso Cavallotti, 7                 Kammakargatan 46</w:t>
      </w:r>
    </w:p>
    <w:p>
      <w:r>
        <w:t>28100 Novara, Italia                S-111 60 Stoccolma, Svezia          Tokyo</w:t>
      </w:r>
    </w:p>
    <w:p>
      <w:r>
        <w:t xml:space="preserve">                                                                          Scientology Organization</w:t>
      </w:r>
    </w:p>
    <w:p>
      <w:r>
        <w:t>Nuoro                               Svizzera                            101 Toyomi Nishi Gotanda Heights</w:t>
      </w:r>
    </w:p>
    <w:p>
      <w:r>
        <w:t>Chiesa di Scientology                                                    2-13-5 Nishi Gotanda</w:t>
      </w:r>
    </w:p>
    <w:p>
      <w:r>
        <w:t>Via G. Deledda, 43                  Basilea</w:t>
      </w:r>
    </w:p>
    <w:p>
      <w:r>
        <w:t xml:space="preserve">                                                                          Shinagawa-ku</w:t>
      </w:r>
    </w:p>
    <w:p>
      <w:r>
        <w:t>08100 Nuoro, Italia                 Chiesa di Scientology               Tokyo, Giappone 141</w:t>
      </w:r>
    </w:p>
    <w:p>
      <w:r>
        <w:t xml:space="preserve">                                    Herrengrabenweg 56</w:t>
      </w:r>
    </w:p>
    <w:p>
      <w:r>
        <w:t>Padova                              4054 Basilea, Svizzera              Nuova Zelanda</w:t>
      </w:r>
    </w:p>
    <w:p>
      <w:r>
        <w:t>Chiesa di Scientology</w:t>
      </w:r>
    </w:p>
    <w:p>
      <w:r>
        <w:t xml:space="preserve">                                    Berna                                Auckland</w:t>
      </w:r>
    </w:p>
    <w:p>
      <w:r>
        <w:t>Via Mameli, 1/5</w:t>
      </w:r>
    </w:p>
    <w:p>
      <w:r>
        <w:t>35131 Padova, Italia                 Chiesa di Scientology               Chiesa di Scientology</w:t>
      </w:r>
    </w:p>
    <w:p>
      <w:r>
        <w:t xml:space="preserve">                                    Schulhausgasse 12                   32 Lorne Street</w:t>
      </w:r>
    </w:p>
    <w:p>
      <w:r>
        <w:t>Pordenone                           3113 Rubigen                        Auckland 1, Nuova Zelanda</w:t>
      </w:r>
    </w:p>
    <w:p>
      <w:r>
        <w:t>Chiesa di Scientology               Berna, Svizzera</w:t>
      </w:r>
    </w:p>
    <w:p>
      <w:r>
        <w:t>Via Montereale, 10/C                                                    Africa</w:t>
      </w:r>
    </w:p>
    <w:p>
      <w:r>
        <w:t xml:space="preserve">                                    Ginevra</w:t>
      </w:r>
    </w:p>
    <w:p>
      <w:r>
        <w:t>33170 Pordenone, Italia                                                 Bulawayo</w:t>
      </w:r>
    </w:p>
    <w:p>
      <w:r>
        <w:t xml:space="preserve">                                    Chiesa di Scientology</w:t>
      </w:r>
    </w:p>
    <w:p>
      <w:r>
        <w:t>Roma                                9 Route de Saint-Julien             Chiesa di Scientology</w:t>
      </w:r>
    </w:p>
    <w:p>
      <w:r>
        <w:t xml:space="preserve">                                    1227 Carouge                        74 Abercorn Street</w:t>
      </w:r>
    </w:p>
    <w:p>
      <w:r>
        <w:t>Chiesa di Scientology</w:t>
      </w:r>
    </w:p>
    <w:p>
      <w:r>
        <w:t xml:space="preserve">                                    Ginevra, Svizzera                   Bulawayo, Zimbabwe</w:t>
      </w:r>
    </w:p>
    <w:p>
      <w:r>
        <w:t>Via di San Vito, 11</w:t>
      </w:r>
    </w:p>
    <w:p>
      <w:r>
        <w:t>00185 Roma, Italia                                                       Cape Town</w:t>
      </w:r>
    </w:p>
    <w:p>
      <w:r>
        <w:t xml:space="preserve">                                    Losanna</w:t>
      </w:r>
    </w:p>
    <w:p>
      <w:r>
        <w:t xml:space="preserve">                                                                          Chiesa di Scientology</w:t>
      </w:r>
    </w:p>
    <w:p>
      <w:r>
        <w:t>Torino                              Chiesa di Scientology</w:t>
      </w:r>
    </w:p>
    <w:p>
      <w:r>
        <w:t xml:space="preserve">                                                                          5 Beckham Street</w:t>
      </w:r>
    </w:p>
    <w:p>
      <w:r>
        <w:t>Chiesa di Scientology               10, rue de la Madeleine</w:t>
      </w:r>
    </w:p>
    <w:p>
      <w:r>
        <w:t xml:space="preserve">                                                                          Gardens</w:t>
      </w:r>
    </w:p>
    <w:p>
      <w:r>
        <w:t>Via Guarini, 4                      1003 Losanna, Svizzera</w:t>
      </w:r>
    </w:p>
    <w:p>
      <w:r>
        <w:t xml:space="preserve">                                                                          Cape Town 8001, Sudafrica</w:t>
      </w:r>
    </w:p>
    <w:p>
      <w:r>
        <w:t>10121 Torino, Italia</w:t>
      </w:r>
    </w:p>
    <w:p>
      <w:r>
        <w:t xml:space="preserve">                                    Zurigo                               Durban</w:t>
      </w:r>
    </w:p>
    <w:p>
      <w:r>
        <w:t>Verona                              Chiesa di Scientology               Chiesa di Scientology</w:t>
      </w:r>
    </w:p>
    <w:p>
      <w:r>
        <w:t>Chiesa di Scientology               Badenerstrasse 294                  57 College Lane</w:t>
      </w:r>
    </w:p>
    <w:p>
      <w:r>
        <w:t>Vicolo Chiodo, 4/A                  CH-8004 Zurigo, Svizzera            Durban 4001, Sudafrica</w:t>
      </w:r>
    </w:p>
    <w:p>
      <w:r>
        <w:t>37121 Verona, Italia</w:t>
      </w:r>
    </w:p>
    <w:p>
      <w:r>
        <w:t xml:space="preserve">                                    Australia                           Harare</w:t>
      </w:r>
    </w:p>
    <w:p>
      <w:r>
        <w:t>Paesi Bassi                                                              Chiesa di Scientology</w:t>
      </w:r>
    </w:p>
    <w:p>
      <w:r>
        <w:t xml:space="preserve">                                    Adelaide                            First Floor State Lottery Building</w:t>
      </w:r>
    </w:p>
    <w:p>
      <w:r>
        <w:t>Amsterdam                           Chiesa di Scientology               PO Box 3524</w:t>
      </w:r>
    </w:p>
    <w:p>
      <w:r>
        <w:t>Chiesa di Scientology               24 Waymouth Street                  Corner Speke Avenue e</w:t>
      </w:r>
    </w:p>
    <w:p>
      <w:r>
        <w:t>Nieuwe Zijds Voorburgwal 271        Adelaide, South Australia 5000         Julius Nyerere Way</w:t>
      </w:r>
    </w:p>
    <w:p>
      <w:r>
        <w:t>1012 RL Amsterdam, Paesi Bassi      Australia                           Harare, Zimbabwe</w:t>
      </w:r>
    </w:p>
    <w:p>
      <w:r>
        <w:t xml:space="preserve">                                                     509</w:t>
      </w:r>
    </w:p>
    <w:p>
      <w:r>
        <w:t>Johannesburg                         Messico                             Organizaci6n, Desarrollo y</w:t>
      </w:r>
    </w:p>
    <w:p>
      <w:r>
        <w:t>Chiesa di Scientology                                                        Dianética, A.C.</w:t>
      </w:r>
    </w:p>
    <w:p>
      <w:r>
        <w:t>Security Building, 2nd Floor                                              Providencia 1000</w:t>
      </w:r>
    </w:p>
    <w:p>
      <w:r>
        <w:t xml:space="preserve">                                     Guadalajara</w:t>
      </w:r>
    </w:p>
    <w:p>
      <w:r>
        <w:t>95 Commissioner Street                                                    Colonia Del Valle</w:t>
      </w:r>
    </w:p>
    <w:p>
      <w:r>
        <w:t>Johannesburg 2001                    Organizacion Cultural Dianética de   C.P. 03100 México, D.F.</w:t>
      </w:r>
    </w:p>
    <w:p>
      <w:r>
        <w:t>Sudafrica                               Guadalajara, A.C.</w:t>
      </w:r>
    </w:p>
    <w:p>
      <w:r>
        <w:t xml:space="preserve">                                                                          Centro de Dianética Polanco</w:t>
      </w:r>
    </w:p>
    <w:p>
      <w:r>
        <w:t xml:space="preserve">                                     Av. Lépez Mateos Nte. 329</w:t>
      </w:r>
    </w:p>
    <w:p>
      <w:r>
        <w:t>Chiesa di Scientology                                                     Insurgentes Sur 536, 1° piano</w:t>
      </w:r>
    </w:p>
    <w:p>
      <w:r>
        <w:t xml:space="preserve">                                     Sector Hidalgo</w:t>
      </w:r>
    </w:p>
    <w:p>
      <w:r>
        <w:t>101 Huntford Building                                                       Esq. Nogales</w:t>
      </w:r>
    </w:p>
    <w:p>
      <w:r>
        <w:t xml:space="preserve">                                     Guadalajara, Jalisco, Messico</w:t>
      </w:r>
    </w:p>
    <w:p>
      <w:r>
        <w:t>40 Hunter Street                                                          Colonia Roma Sur</w:t>
      </w:r>
    </w:p>
    <w:p>
      <w:r>
        <w:t>Cnr. Hunter and Fortesque Roads                                           C.P. 06700 México, D.F.</w:t>
      </w:r>
    </w:p>
    <w:p>
      <w:r>
        <w:t xml:space="preserve">                                     Città del Messico</w:t>
      </w:r>
    </w:p>
    <w:p>
      <w:r>
        <w:t>Yeoville 2198</w:t>
      </w:r>
    </w:p>
    <w:p>
      <w:r>
        <w:t xml:space="preserve">                                                                          Venezuela</w:t>
      </w:r>
    </w:p>
    <w:p>
      <w:r>
        <w:t>Johannesburg, Sudafrica              Asociacion Cultural Dianética,</w:t>
      </w:r>
    </w:p>
    <w:p>
      <w:r>
        <w:t xml:space="preserve">                                       A.C.                               Valencia</w:t>
      </w:r>
    </w:p>
    <w:p>
      <w:r>
        <w:t>Port Elizabeth</w:t>
      </w:r>
    </w:p>
    <w:p>
      <w:r>
        <w:t xml:space="preserve">                                     Hermes No. 46                        Asociacion Cultural Dianética de</w:t>
      </w:r>
    </w:p>
    <w:p>
      <w:r>
        <w:t>Chiesa di Scientology</w:t>
      </w:r>
    </w:p>
    <w:p>
      <w:r>
        <w:t xml:space="preserve">                                     Colonia Crédito Constructor             Venezuela, A.C.</w:t>
      </w:r>
    </w:p>
    <w:p>
      <w:r>
        <w:t>2 St. Christopher</w:t>
      </w:r>
    </w:p>
    <w:p>
      <w:r>
        <w:t xml:space="preserve">                                     C.P. 03940 México 19, D.F.           Ave. 101 No. 150—23</w:t>
      </w:r>
    </w:p>
    <w:p>
      <w:r>
        <w:t>27 Westbourne Road</w:t>
      </w:r>
    </w:p>
    <w:p>
      <w:r>
        <w:t xml:space="preserve">                                                                          Urbanizacion La Alegria</w:t>
      </w:r>
    </w:p>
    <w:p>
      <w:r>
        <w:t xml:space="preserve">   Central                           Instituto de Filosofia Aplicada,</w:t>
      </w:r>
    </w:p>
    <w:p>
      <w:r>
        <w:t xml:space="preserve">                                                                          Apartado Postal 833</w:t>
      </w:r>
    </w:p>
    <w:p>
      <w:r>
        <w:t>Port Elizabeth 6001                     A.C.</w:t>
      </w:r>
    </w:p>
    <w:p>
      <w:r>
        <w:t xml:space="preserve">                                                                          Valencia, Venezuela</w:t>
      </w:r>
    </w:p>
    <w:p>
      <w:r>
        <w:t>Sudafrica                            Durango #105</w:t>
      </w:r>
    </w:p>
    <w:p>
      <w:r>
        <w:t>Pretoria                             Colonia Roma</w:t>
      </w:r>
    </w:p>
    <w:p>
      <w:r>
        <w:t>Chiesa di Scientology                C.P. 06700 México, D.F.</w:t>
      </w:r>
    </w:p>
    <w:p>
      <w:r>
        <w:t>Ist Floor City Centre                Instituto de Filosofia Aplicada,</w:t>
      </w:r>
    </w:p>
    <w:p>
      <w:r>
        <w:t>272 Pretorius Street                    INAC.</w:t>
      </w:r>
    </w:p>
    <w:p>
      <w:r>
        <w:t>Pretoria 0002                        Plaza Rio de Janeiro No. 52</w:t>
      </w:r>
    </w:p>
    <w:p>
      <w:r>
        <w:t>Sudafrica                            Colonia Roma</w:t>
      </w:r>
    </w:p>
    <w:p>
      <w:r>
        <w:t xml:space="preserve">                                     C.P. 06700 México, D.F.</w:t>
      </w:r>
    </w:p>
    <w:p>
      <w:r>
        <w:t>America Latina</w:t>
      </w:r>
    </w:p>
    <w:p>
      <w:r>
        <w:t xml:space="preserve">                                     Instituto Tecnolégico de</w:t>
      </w:r>
    </w:p>
    <w:p>
      <w:r>
        <w:t>Colombia</w:t>
      </w:r>
    </w:p>
    <w:p>
      <w:r>
        <w:t xml:space="preserve">                                       Dianética, A.C.</w:t>
      </w:r>
    </w:p>
    <w:p>
      <w:r>
        <w:t>Bogotà                               Londres 38, 5° piano</w:t>
      </w:r>
    </w:p>
    <w:p>
      <w:r>
        <w:t>Centro Cultural de Dianética         Colonia Juérez</w:t>
      </w:r>
    </w:p>
    <w:p>
      <w:r>
        <w:t>Carrera 19 No. 39-55                 C.P. 06600 México, D.F.</w:t>
      </w:r>
    </w:p>
    <w:p>
      <w:r>
        <w:t>Apartado Aéreo 92419</w:t>
      </w:r>
    </w:p>
    <w:p>
      <w:r>
        <w:t>Bogotà, D.E. Colombia</w:t>
      </w:r>
    </w:p>
    <w:p>
      <w:r>
        <w:t>Per ottenere libri o audiocassette di L. Ron Hubbard non disponibili presso l'organizzazione locale,</w:t>
      </w:r>
    </w:p>
    <w:p>
      <w:r>
        <w:t>contattare uno dei seguenti editori:</w:t>
      </w:r>
    </w:p>
    <w:p>
      <w:r>
        <w:t>Bridge Publications, Inc.           NEW ERA Publications, Ltd.            NEW ERA Publications GmbH</w:t>
      </w:r>
    </w:p>
    <w:p>
      <w:r>
        <w:t>4751 Fountain Avenue                78 Holmethorpe Avenue                 Otto—Hahn— Strasse 25</w:t>
      </w:r>
    </w:p>
    <w:p>
      <w:r>
        <w:t>Los Angeles, California 90029       Redhill, Surrey RH] 2NL               6072 Dreieich 1, Germania</w:t>
      </w:r>
    </w:p>
    <w:p>
      <w:r>
        <w:t xml:space="preserve">                                     Inghilterra</w:t>
      </w:r>
    </w:p>
    <w:p>
      <w:r>
        <w:t>Continental Publications Liaison                                          NEW ERA Publications France</w:t>
      </w:r>
    </w:p>
    <w:p>
      <w:r>
        <w:t xml:space="preserve">   Office                           N.E. Publications Australia           111, boulevard de Magenta</w:t>
      </w:r>
    </w:p>
    <w:p>
      <w:r>
        <w:t>696 Yonge Street                       Pty. Ltd.                          75010 Parigi, Francia</w:t>
      </w:r>
    </w:p>
    <w:p>
      <w:r>
        <w:t>Toronto, Ontario                    2 Verona Street</w:t>
      </w:r>
    </w:p>
    <w:p>
      <w:r>
        <w:t>Canada M4Y 2A7                      Paddington                            New Era Publications</w:t>
      </w:r>
    </w:p>
    <w:p>
      <w:r>
        <w:t xml:space="preserve">                                    New South Wales 2021                    España, S.A.</w:t>
      </w:r>
    </w:p>
    <w:p>
      <w:r>
        <w:t>NEW ERA Publications                Australia</w:t>
      </w:r>
    </w:p>
    <w:p>
      <w:r>
        <w:t xml:space="preserve">   International ApS                                                      C/De la Paz, 4/1° DCHA</w:t>
      </w:r>
    </w:p>
    <w:p>
      <w:r>
        <w:t>Store Kongensgade 55                Continental Publications Pty. Ltd.    28012 Madrid, Spagna</w:t>
      </w:r>
    </w:p>
    <w:p>
      <w:r>
        <w:t>1264 Copenaghen K, Danimarca        PO Box 27080</w:t>
      </w:r>
    </w:p>
    <w:p>
      <w:r>
        <w:t xml:space="preserve">                                    Benrose                               New Era Publications Japan, Inc.</w:t>
      </w:r>
    </w:p>
    <w:p>
      <w:r>
        <w:t>ERA DINAMICA EDITORES,              2011 Sudafrica                       5-4-5-803 Nishi Gotanda</w:t>
      </w:r>
    </w:p>
    <w:p>
      <w:r>
        <w:t xml:space="preserve">  S.A. de C.V.                                                            Shinagawa-ku</w:t>
      </w:r>
    </w:p>
    <w:p>
      <w:r>
        <w:t>Nicolds San Juan No. 208            NEW ERA Publications Italia Srl</w:t>
      </w:r>
    </w:p>
    <w:p>
      <w:r>
        <w:t xml:space="preserve">                                                                          Tokyo, Giappone 141</w:t>
      </w:r>
    </w:p>
    <w:p>
      <w:r>
        <w:t>Col. Del Valle                      Via L.G. Columella, 12</w:t>
      </w:r>
    </w:p>
    <w:p>
      <w:r>
        <w:t>C.P. 03020 México, D.F.             20128 Milano, Italia</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